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strike w:val="0"/>
          <w:color w:val="000000"/>
        </w:rPr>
        <w:t>20장</w:t>
      </w:r>
      <w:r>
        <w:rPr>
          <w:b w:val="0"/>
          <w:i w:val="0"/>
          <w:strike w:val="0"/>
          <w:color w:val="000000"/>
        </w:rPr>
        <w:t xml:space="preserve"> 클릭·검색으로 장소 추가</w:t>
      </w:r>
    </w:p>
    <w:p>
      <w:pPr>
        <w:keepNext/>
      </w:pPr>
      <w:r>
        <w:rPr>
          <w:b/>
          <w:i w:val="0"/>
          <w:strike w:val="0"/>
          <w:color w:val="000000"/>
        </w:rPr>
        <w:t>이 장에서 배우는 것</w:t>
      </w:r>
    </w:p>
    <w:p>
      <w:pPr>
        <w:ind w:left="259"/>
      </w:pPr>
      <w:r>
        <w:t xml:space="preserve">• </w:t>
      </w:r>
      <w:r>
        <w:rPr>
          <w:b w:val="0"/>
          <w:i w:val="0"/>
          <w:strike w:val="0"/>
          <w:color w:val="000000"/>
        </w:rPr>
        <w:t xml:space="preserve">장소 데이터를 </w:t>
      </w:r>
      <w:r>
        <w:rPr>
          <w:rFonts w:ascii="Consolas" w:hAnsi="Consolas"/>
          <w:b/>
          <w:i w:val="0"/>
          <w:strike w:val="0"/>
          <w:color w:val="000000"/>
          <w:sz w:val="17"/>
        </w:rPr>
        <w:t>src/store.js</w:t>
      </w:r>
      <w:r>
        <w:rPr>
          <w:b/>
          <w:i w:val="0"/>
          <w:strike w:val="0"/>
          <w:color w:val="000000"/>
        </w:rPr>
        <w:t xml:space="preserve"> 저장소 모듈</w:t>
      </w:r>
      <w:r>
        <w:rPr>
          <w:b w:val="0"/>
          <w:i w:val="0"/>
          <w:strike w:val="0"/>
          <w:color w:val="000000"/>
        </w:rPr>
        <w:t xml:space="preserve">로 옮기고, 화면이 </w:t>
      </w:r>
      <w:r>
        <w:rPr>
          <w:rFonts w:ascii="Consolas" w:hAnsi="Consolas"/>
          <w:b w:val="0"/>
          <w:i w:val="0"/>
          <w:strike w:val="0"/>
          <w:color w:val="000000"/>
          <w:sz w:val="17"/>
        </w:rPr>
        <w:t>store.all()</w:t>
      </w:r>
      <w:r>
        <w:rPr>
          <w:b w:val="0"/>
          <w:i w:val="0"/>
          <w:strike w:val="0"/>
          <w:color w:val="000000"/>
        </w:rPr>
        <w:t>을 보도록 데이터 원천을 바꿉니다</w:t>
      </w:r>
    </w:p>
    <w:p>
      <w:pPr>
        <w:ind w:left="259"/>
      </w:pPr>
      <w:r>
        <w:t xml:space="preserve">• </w:t>
      </w:r>
      <w:r>
        <w:rPr>
          <w:b w:val="0"/>
          <w:i w:val="0"/>
          <w:strike w:val="0"/>
          <w:color w:val="000000"/>
        </w:rPr>
        <w:t>지도의 빈 곳을 클릭하면 장소 추가 다이얼로그가 열리게 만듭니다</w:t>
      </w:r>
    </w:p>
    <w:p>
      <w:pPr>
        <w:ind w:left="259"/>
      </w:pPr>
      <w:r>
        <w:t xml:space="preserve">• </w:t>
      </w:r>
      <w:r>
        <w:rPr>
          <w:b w:val="0"/>
          <w:i w:val="0"/>
          <w:strike w:val="0"/>
          <w:color w:val="000000"/>
        </w:rPr>
        <w:t>검색 결과마다 ＋ 버튼을 달아, 같은 다이얼로그를 재사용합니다</w:t>
      </w:r>
    </w:p>
    <w:p>
      <w:pPr>
        <w:ind w:left="259"/>
      </w:pPr>
      <w:r>
        <w:t xml:space="preserve">• </w:t>
      </w:r>
      <w:r>
        <w:rPr>
          <w:b w:val="0"/>
          <w:i w:val="0"/>
          <w:strike w:val="0"/>
          <w:color w:val="000000"/>
        </w:rPr>
        <w:t>폼 값 검증(이름 필수)으로 엉터리 데이터가 들어오는 것을 막습니다</w:t>
      </w:r>
    </w:p>
    <w:p>
      <w:pPr>
        <w:ind w:left="259"/>
      </w:pPr>
      <w:r>
        <w:t xml:space="preserve">• </w:t>
      </w:r>
      <w:r>
        <w:rPr>
          <w:rFonts w:ascii="Consolas" w:hAnsi="Consolas"/>
          <w:b w:val="0"/>
          <w:i w:val="0"/>
          <w:strike w:val="0"/>
          <w:color w:val="000000"/>
          <w:sz w:val="17"/>
        </w:rPr>
        <w:t>store.add()</w:t>
      </w:r>
      <w:r>
        <w:rPr>
          <w:b w:val="0"/>
          <w:i w:val="0"/>
          <w:strike w:val="0"/>
          <w:color w:val="000000"/>
        </w:rPr>
        <w:t xml:space="preserve">와 </w:t>
      </w:r>
      <w:r>
        <w:rPr>
          <w:rFonts w:ascii="Consolas" w:hAnsi="Consolas"/>
          <w:b w:val="0"/>
          <w:i w:val="0"/>
          <w:strike w:val="0"/>
          <w:color w:val="000000"/>
          <w:sz w:val="17"/>
        </w:rPr>
        <w:t>Date.now().toString(36)</w:t>
      </w:r>
      <w:r>
        <w:rPr>
          <w:b w:val="0"/>
          <w:i w:val="0"/>
          <w:strike w:val="0"/>
          <w:color w:val="000000"/>
        </w:rPr>
        <w:t>으로 겹치지 않는 id를 만듭니다</w:t>
      </w:r>
    </w:p>
    <w:p>
      <w:pPr>
        <w:ind w:left="259"/>
      </w:pPr>
      <w:r>
        <w:t xml:space="preserve">• </w:t>
      </w:r>
      <w:r>
        <w:rPr>
          <w:b w:val="0"/>
          <w:i w:val="0"/>
          <w:strike w:val="0"/>
          <w:color w:val="000000"/>
        </w:rPr>
        <w:t xml:space="preserve">이벤트 버블링을 이해하고, 클릭 영역 분리와 </w:t>
      </w:r>
      <w:r>
        <w:rPr>
          <w:rFonts w:ascii="Consolas" w:hAnsi="Consolas"/>
          <w:b w:val="0"/>
          <w:i w:val="0"/>
          <w:strike w:val="0"/>
          <w:color w:val="000000"/>
          <w:sz w:val="17"/>
        </w:rPr>
        <w:t>stopPropagation</w:t>
      </w:r>
      <w:r>
        <w:rPr>
          <w:b w:val="0"/>
          <w:i w:val="0"/>
          <w:strike w:val="0"/>
          <w:color w:val="000000"/>
        </w:rPr>
        <w:t>으로 클릭이 엉뚱한 곳까지 번지는 사고를 막습니다</w:t>
      </w:r>
    </w:p>
    <w:p>
      <w:r>
        <w:rPr>
          <w:b w:val="0"/>
          <w:i w:val="0"/>
          <w:color w:val="000000"/>
        </w:rPr>
        <w:t>19장에서는 검색을 통하여 성수동의 카페를 찾은 후, 지도를 해당 위치로 이동시키는 작업까지 진행하였습니다. 그러나 해당 카페를 자신의 지도에 저장하는 기능은 아직 구현되지 않았습니다. 단순히 지도를 이동시켰을 뿐, 마커도 생성되지 않고 데이터도 추가되지 않았습니다. 현재 지도에는 16장에서 등록한 기본 장소만 표시되며, 사용자가 직접 추가한 장소는 아직 하나도 존재하지 않습니다.</w:t>
      </w:r>
    </w:p>
    <w:p>
      <w:hyperlink r:id="rId11">
        <w:r>
          <w:rPr>
            <w:b w:val="0"/>
            <w:i w:val="0"/>
            <w:strike w:val="0"/>
            <w:color w:val="000000"/>
            <w:vertAlign w:val="superscript"/>
          </w:rPr>
          <w:t>1</w:t>
        </w:r>
      </w:hyperlink>
      <w:r>
        <w:rPr>
          <w:b w:val="0"/>
          <w:i w:val="0"/>
          <w:color w:val="000000"/>
        </w:rPr>
        <w:t>이번 장에서는 그러한 한계를 극복하고자 합니다. 새로운 장소를 추가하는 경로를 두 가지 방식으로 마련합니다. 첫 번째 방식은 검색 결과 옆에 위치한 더하기 버튼을 클릭하는 방식입니다. "어니언 성수"를 검색한 후 더하기 버튼을 누르면, 이름이 미리 입력된 상태의 입력 양식이 나타나며, 카테고리와 메모를 선택하여 저장하면 작업이 완료됩니다. 두 번째 방식은 지도를 클릭하는 방식입니다. 장소의 이름은 알지 못하지만 위치만 알고 있는 경우가 있을 것입니다. 지도의 해당 지점을 클릭하면 동일한 입력 양식이 열립니다. 저장 버튼을 누르는 즉시 마커가 지도에 즉시 표시됩니다. 애플리케이션 개발자들이 일반적으로 CRUD[^1]라고 부르는 네 가지 기본 기능 중 첫 번째 요소인 생성(Create) 기능을 이번 장에서 구현하겠습니다.</w:t>
      </w:r>
    </w:p>
    <w:p>
      <w:pPr>
        <w:pStyle w:val="Heading1"/>
      </w:pPr>
      <w:r>
        <w:rPr>
          <w:b w:val="0"/>
          <w:i w:val="0"/>
          <w:strike w:val="0"/>
          <w:color w:val="000000"/>
        </w:rPr>
        <w:t>20.1</w:t>
      </w:r>
      <w:r>
        <w:rPr>
          <w:b w:val="0"/>
          <w:i w:val="0"/>
          <w:strike w:val="0"/>
          <w:color w:val="000000"/>
        </w:rPr>
        <w:t xml:space="preserve"> 설계 먼저 — 입구는 둘, 문은 하나</w:t>
      </w:r>
    </w:p>
    <w:p>
      <w:r>
        <w:rPr>
          <w:b w:val="0"/>
          <w:i w:val="0"/>
          <w:strike w:val="0"/>
          <w:color w:val="000000"/>
        </w:rPr>
        <w:t>코드를 시키기 전에 잠깐 설계 이야기를 하겠습니다. 방금 "입구를 두 개 만든다"고 했는데, 초보 시절에 하기 쉬운 실수가 바로 입구마다 문을 따로 만드는 것입니다. 검색 추가용 폼 하나, 지도 클릭용 폼 하나. 당장은 돌아가지만, 나중에 폼에 별점 칸을 하나 추가하고 싶어지면 두 군데를 고쳐야 합니다. 한쪽만 고치고 다른 쪽을 잊으면? 사용자는 "어떤 때는 별점이 있고 어떤 때는 없는" 이상한 앱을 만나게 됩니다.</w:t>
      </w:r>
    </w:p>
    <w:p>
      <w:r>
        <w:rPr>
          <w:b w:val="0"/>
          <w:i w:val="0"/>
          <w:color w:val="000000"/>
        </w:rPr>
        <w:t xml:space="preserve">따라서 초기 단계에서부터 다음과 같이 설계하겠습니다. 장소를 추가하는 경로는 두 가지이지만, 실제로 실행되는 기능은 하나로 통합합니다. 장소 추가를 위한 입력 양식을 여는 함수 </w:t>
      </w:r>
      <w:r>
        <w:rPr>
          <w:rFonts w:ascii="Consolas" w:hAnsi="Consolas"/>
          <w:b w:val="0"/>
          <w:i w:val="0"/>
          <w:color w:val="000000"/>
          <w:sz w:val="17"/>
        </w:rPr>
        <w:t>openAddDialog</w:t>
      </w:r>
      <w:r>
        <w:rPr>
          <w:b w:val="0"/>
          <w:i w:val="0"/>
          <w:color w:val="000000"/>
        </w:rPr>
        <w:t xml:space="preserve">를 하나만 생성한 후, 검색 결과의 더하기 버튼과 지도 클릭 이벤트가 모두 이 함수를 호출하도록 설정합니다. 두 경로의 차이는 함수에 전달하는 값에만 있습니다. 검색 결과를 통한 추가인 경우, 장소의 이름과 좌표를 이미 알고 있으므로 </w:t>
      </w:r>
      <w:r>
        <w:rPr>
          <w:rFonts w:ascii="Consolas" w:hAnsi="Consolas"/>
          <w:b w:val="0"/>
          <w:i w:val="0"/>
          <w:color w:val="000000"/>
          <w:sz w:val="17"/>
        </w:rPr>
        <w:t>{ name, lat, lng }</w:t>
      </w:r>
      <w:r>
        <w:rPr>
          <w:b w:val="0"/>
          <w:i w:val="0"/>
          <w:color w:val="000000"/>
        </w:rPr>
        <w:t xml:space="preserve">를 전달합니다. 지도 클릭을 통한 추가인 경우, 좌표만 알고 있으므로 </w:t>
      </w:r>
      <w:r>
        <w:rPr>
          <w:rFonts w:ascii="Consolas" w:hAnsi="Consolas"/>
          <w:b w:val="0"/>
          <w:i w:val="0"/>
          <w:color w:val="000000"/>
          <w:sz w:val="17"/>
        </w:rPr>
        <w:t>{ lat, lng }</w:t>
      </w:r>
      <w:r>
        <w:rPr>
          <w:b w:val="0"/>
          <w:i w:val="0"/>
          <w:color w:val="000000"/>
        </w:rPr>
        <w:t>만 전달하며, 이름 입력란은 비어 있는 상태로 양식이 열립니다.</w:t>
      </w:r>
    </w:p>
    <w:p>
      <w:pPr>
        <w:keepNext/>
        <w:jc w:val="center"/>
      </w:pPr>
      <w:r>
        <w:drawing>
          <wp:inline xmlns:a="http://schemas.openxmlformats.org/drawingml/2006/main" xmlns:pic="http://schemas.openxmlformats.org/drawingml/2006/picture">
            <wp:extent cx="5806440" cy="3629025"/>
            <wp:docPr id="1" name="Picture 1" descr="입구는 둘, 문은 하나: 장소 추가의 전체 흐름"/>
            <wp:cNvGraphicFramePr>
              <a:graphicFrameLocks noChangeAspect="1"/>
            </wp:cNvGraphicFramePr>
            <a:graphic>
              <a:graphicData uri="http://schemas.openxmlformats.org/drawingml/2006/picture">
                <pic:pic>
                  <pic:nvPicPr>
                    <pic:cNvPr id="0" name="ch16-f01.png"/>
                    <pic:cNvPicPr/>
                  </pic:nvPicPr>
                  <pic:blipFill>
                    <a:blip r:embed="rId12"/>
                    <a:stretch>
                      <a:fillRect/>
                    </a:stretch>
                  </pic:blipFill>
                  <pic:spPr>
                    <a:xfrm>
                      <a:off x="0" y="0"/>
                      <a:ext cx="5806440" cy="3629025"/>
                    </a:xfrm>
                    <a:prstGeom prst="rect"/>
                  </pic:spPr>
                </pic:pic>
              </a:graphicData>
            </a:graphic>
          </wp:inline>
        </w:drawing>
      </w:r>
    </w:p>
    <w:p>
      <w:pPr>
        <w:pStyle w:val="Caption"/>
        <w:keepNext w:val="0"/>
      </w:pPr>
      <w:r>
        <w:rPr>
          <w:b w:val="0"/>
          <w:i w:val="0"/>
          <w:strike w:val="0"/>
          <w:color w:val="000000"/>
        </w:rPr>
        <w:t>그림 20.1</w:t>
      </w:r>
      <w:r>
        <w:rPr>
          <w:b w:val="0"/>
          <w:i w:val="0"/>
          <w:strike w:val="0"/>
          <w:color w:val="000000"/>
        </w:rPr>
        <w:t xml:space="preserve"> — 입구는 둘, 문은 하나: 장소 추가의 전체 흐름</w:t>
      </w:r>
    </w:p>
    <w:p>
      <w:r>
        <w:rPr>
          <w:b w:val="0"/>
          <w:i w:val="0"/>
          <w:strike w:val="0"/>
          <w:color w:val="000000"/>
        </w:rPr>
        <w:t xml:space="preserve">이렇게 "같은 일을 하는 코드는 한 곳에만 둔다"는 원칙을 개발자들은 재사용이라고 부릅니다. 사실 여러분은 이미 여러 번 경험했습니다. </w:t>
      </w:r>
      <w:r>
        <w:rPr>
          <w:b w:val="0"/>
          <w:i w:val="0"/>
          <w:strike w:val="0"/>
          <w:color w:val="000000"/>
        </w:rPr>
        <w:t>13장</w:t>
      </w:r>
      <w:r>
        <w:rPr>
          <w:b w:val="0"/>
          <w:i w:val="0"/>
          <w:strike w:val="0"/>
          <w:color w:val="000000"/>
        </w:rPr>
        <w:t xml:space="preserve">에서 SDK 로드를 </w:t>
      </w:r>
      <w:r>
        <w:rPr>
          <w:rFonts w:ascii="Consolas" w:hAnsi="Consolas"/>
          <w:b w:val="0"/>
          <w:i w:val="0"/>
          <w:strike w:val="0"/>
          <w:color w:val="000000"/>
          <w:sz w:val="17"/>
        </w:rPr>
        <w:t>loader.js</w:t>
      </w:r>
      <w:r>
        <w:rPr>
          <w:b w:val="0"/>
          <w:i w:val="0"/>
          <w:strike w:val="0"/>
          <w:color w:val="000000"/>
        </w:rPr>
        <w:t xml:space="preserve"> 한 곳에 모아 둔 덕분에 </w:t>
      </w:r>
      <w:r>
        <w:rPr>
          <w:b w:val="0"/>
          <w:i w:val="0"/>
          <w:strike w:val="0"/>
          <w:color w:val="000000"/>
        </w:rPr>
        <w:t>19장</w:t>
      </w:r>
      <w:r>
        <w:rPr>
          <w:b w:val="0"/>
          <w:i w:val="0"/>
          <w:strike w:val="0"/>
          <w:color w:val="000000"/>
        </w:rPr>
        <w:t xml:space="preserve">에서 확장팩을 붙일 때 한 줄만 고쳤고, </w:t>
      </w:r>
      <w:r>
        <w:rPr>
          <w:b w:val="0"/>
          <w:i w:val="0"/>
          <w:strike w:val="0"/>
          <w:color w:val="000000"/>
        </w:rPr>
        <w:t>19장</w:t>
      </w:r>
      <w:r>
        <w:rPr>
          <w:b w:val="0"/>
          <w:i w:val="0"/>
          <w:strike w:val="0"/>
          <w:color w:val="000000"/>
        </w:rPr>
        <w:t xml:space="preserve">의 </w:t>
      </w:r>
      <w:r>
        <w:rPr>
          <w:rFonts w:ascii="Consolas" w:hAnsi="Consolas"/>
          <w:b w:val="0"/>
          <w:i w:val="0"/>
          <w:strike w:val="0"/>
          <w:color w:val="000000"/>
          <w:sz w:val="17"/>
        </w:rPr>
        <w:t>run</w:t>
      </w:r>
      <w:r>
        <w:rPr>
          <w:b w:val="0"/>
          <w:i w:val="0"/>
          <w:strike w:val="0"/>
          <w:color w:val="000000"/>
        </w:rPr>
        <w:t xml:space="preserve"> 함수 하나를 버튼 클릭과 Enter 키가 함께 썼습니다. 바이브코딩에서도 이 원칙은 그대로 중요합니다. AI에게 "검색 추가 폼 만들어줘", "클릭 추가 폼 만들어줘"라고 따로따로 시키면 AI는 정말로 폼을 두 벌 만들어 버릴 수 있습니다. 공용으로 쓸 것이라고 처음부터 말해 주는 것, 그것이 기획자인 우리의 일입니다.</w:t>
      </w:r>
    </w:p>
    <w:p>
      <w:r>
        <w:rPr>
          <w:b w:val="0"/>
          <w:i w:val="0"/>
          <w:strike w:val="0"/>
          <w:color w:val="000000"/>
        </w:rPr>
        <w:t xml:space="preserve">그런데 문을 달기 전에 먼저 해결해야 할 문제가 하나 더 있습니다. 새 장소를 추가하면 그 장소는 어디에 담기나요? 지금 우리 장소 데이터는 </w:t>
      </w:r>
      <w:r>
        <w:rPr>
          <w:b w:val="0"/>
          <w:i w:val="0"/>
          <w:strike w:val="0"/>
          <w:color w:val="000000"/>
        </w:rPr>
        <w:t>16장</w:t>
      </w:r>
      <w:r>
        <w:rPr>
          <w:b w:val="0"/>
          <w:i w:val="0"/>
          <w:strike w:val="0"/>
          <w:color w:val="000000"/>
        </w:rPr>
        <w:t xml:space="preserve">의 </w:t>
      </w:r>
      <w:r>
        <w:rPr>
          <w:rFonts w:ascii="Consolas" w:hAnsi="Consolas"/>
          <w:b w:val="0"/>
          <w:i w:val="0"/>
          <w:strike w:val="0"/>
          <w:color w:val="000000"/>
          <w:sz w:val="17"/>
        </w:rPr>
        <w:t>defaultPlaces.js</w:t>
      </w:r>
      <w:r>
        <w:rPr>
          <w:b w:val="0"/>
          <w:i w:val="0"/>
          <w:strike w:val="0"/>
          <w:color w:val="000000"/>
        </w:rPr>
        <w:t xml:space="preserve">가 수출하는 </w:t>
      </w:r>
      <w:r>
        <w:rPr>
          <w:rFonts w:ascii="Consolas" w:hAnsi="Consolas"/>
          <w:b w:val="0"/>
          <w:i w:val="0"/>
          <w:strike w:val="0"/>
          <w:color w:val="000000"/>
          <w:sz w:val="17"/>
        </w:rPr>
        <w:t>DEFAULT_PLACES</w:t>
      </w:r>
      <w:r>
        <w:rPr>
          <w:b w:val="0"/>
          <w:i w:val="0"/>
          <w:strike w:val="0"/>
          <w:color w:val="000000"/>
        </w:rPr>
        <w:t xml:space="preserve"> 배열이고, </w:t>
      </w:r>
      <w:r>
        <w:rPr>
          <w:b w:val="0"/>
          <w:i w:val="0"/>
          <w:strike w:val="0"/>
          <w:color w:val="000000"/>
        </w:rPr>
        <w:t>18장</w:t>
      </w:r>
      <w:r>
        <w:rPr>
          <w:b w:val="0"/>
          <w:i w:val="0"/>
          <w:strike w:val="0"/>
          <w:color w:val="000000"/>
        </w:rPr>
        <w:t xml:space="preserve">의 </w:t>
      </w:r>
      <w:r>
        <w:rPr>
          <w:rFonts w:ascii="Consolas" w:hAnsi="Consolas"/>
          <w:b w:val="0"/>
          <w:i w:val="0"/>
          <w:strike w:val="0"/>
          <w:color w:val="000000"/>
          <w:sz w:val="17"/>
        </w:rPr>
        <w:t>filteredPlaces()</w:t>
      </w:r>
      <w:r>
        <w:rPr>
          <w:b w:val="0"/>
          <w:i w:val="0"/>
          <w:strike w:val="0"/>
          <w:color w:val="000000"/>
        </w:rPr>
        <w:t xml:space="preserve">도 이 배열만 바라봅니다. 그런데 </w:t>
      </w:r>
      <w:r>
        <w:rPr>
          <w:rFonts w:ascii="Consolas" w:hAnsi="Consolas"/>
          <w:b w:val="0"/>
          <w:i w:val="0"/>
          <w:strike w:val="0"/>
          <w:color w:val="000000"/>
          <w:sz w:val="17"/>
        </w:rPr>
        <w:t>DEFAULT_PLACES</w:t>
      </w:r>
      <w:r>
        <w:rPr>
          <w:b w:val="0"/>
          <w:i w:val="0"/>
          <w:strike w:val="0"/>
          <w:color w:val="000000"/>
        </w:rPr>
        <w:t xml:space="preserve">는 이름 그대로 "기본 데이터"입니다. 여기에 새 장소를 마구 </w:t>
      </w:r>
      <w:r>
        <w:rPr>
          <w:rFonts w:ascii="Consolas" w:hAnsi="Consolas"/>
          <w:b w:val="0"/>
          <w:i w:val="0"/>
          <w:strike w:val="0"/>
          <w:color w:val="000000"/>
          <w:sz w:val="17"/>
        </w:rPr>
        <w:t>push</w:t>
      </w:r>
      <w:r>
        <w:rPr>
          <w:b w:val="0"/>
          <w:i w:val="0"/>
          <w:strike w:val="0"/>
          <w:color w:val="000000"/>
        </w:rPr>
        <w:t>하기 시작하면 기본과 추가분이 뒤섞여 버리죠. 추가·수정·삭제가 시작되는 지금이, 데이터를 도맡을 전담 창구를 만들 때입니다.</w:t>
      </w:r>
    </w:p>
    <w:p>
      <w:pPr>
        <w:pStyle w:val="Heading1"/>
      </w:pPr>
      <w:r>
        <w:rPr>
          <w:b w:val="0"/>
          <w:i w:val="0"/>
          <w:strike w:val="0"/>
          <w:color w:val="000000"/>
        </w:rPr>
        <w:t>20.2</w:t>
      </w:r>
      <w:r>
        <w:rPr>
          <w:b w:val="0"/>
          <w:i w:val="0"/>
          <w:strike w:val="0"/>
          <w:color w:val="000000"/>
        </w:rPr>
        <w:t xml:space="preserve"> 장소 데이터의 이사 — store 모듈 만들기</w:t>
      </w:r>
    </w:p>
    <w:p>
      <w:r>
        <w:rPr>
          <w:b w:val="0"/>
          <w:i w:val="0"/>
          <w:color w:val="000000"/>
        </w:rPr>
        <w:t xml:space="preserve">이러한 역할을 수행할 파일을 </w:t>
      </w:r>
      <w:r>
        <w:rPr>
          <w:rFonts w:ascii="Consolas" w:hAnsi="Consolas"/>
          <w:b w:val="0"/>
          <w:i w:val="0"/>
          <w:color w:val="000000"/>
          <w:sz w:val="17"/>
        </w:rPr>
        <w:t>src/store.js</w:t>
      </w:r>
      <w:r>
        <w:rPr>
          <w:b w:val="0"/>
          <w:i w:val="0"/>
          <w:color w:val="000000"/>
        </w:rPr>
        <w:t xml:space="preserve">로 생성하고, 저장소라는 의미를 담아 store라고 명명합니다. 기존의 장소 배열을 이 모듈 내부로 이동시킵니다. 모듈 외부에서는 배열을 직접 수정하지 않고, store에서 제공하는 메서드를 통하여 데이터를 조회하고 수정하도록 합니다. 배열 자체는 모듈 내부에 보관하고, 데이터의 조회와 수정을 위한 메서드인 </w:t>
      </w:r>
      <w:r>
        <w:rPr>
          <w:rFonts w:ascii="Consolas" w:hAnsi="Consolas"/>
          <w:b w:val="0"/>
          <w:i w:val="0"/>
          <w:color w:val="000000"/>
          <w:sz w:val="17"/>
        </w:rPr>
        <w:t>all</w:t>
      </w:r>
      <w:r>
        <w:rPr>
          <w:b w:val="0"/>
          <w:i w:val="0"/>
          <w:color w:val="000000"/>
        </w:rPr>
        <w:t xml:space="preserve">과 </w:t>
      </w:r>
      <w:r>
        <w:rPr>
          <w:rFonts w:ascii="Consolas" w:hAnsi="Consolas"/>
          <w:b w:val="0"/>
          <w:i w:val="0"/>
          <w:color w:val="000000"/>
          <w:sz w:val="17"/>
        </w:rPr>
        <w:t>add</w:t>
      </w:r>
      <w:r>
        <w:rPr>
          <w:b w:val="0"/>
          <w:i w:val="0"/>
          <w:color w:val="000000"/>
        </w:rPr>
        <w:t>만을 외부에 공개하겠습니다. 이제 인공지능을 통하여 관련 코드를 작성해 보겠습니다.</w:t>
      </w:r>
    </w:p>
    <w:p>
      <w:pPr>
        <w:keepNext/>
      </w:pPr>
      <w:r>
        <w:rPr>
          <w:rFonts w:ascii="Segoe UI Emoji" w:hAnsi="Segoe UI Emoji" w:eastAsia="맑은 고딕"/>
          <w:b/>
          <w:i w:val="0"/>
          <w:strike w:val="0"/>
          <w:color w:val="000000"/>
        </w:rPr>
        <w:t>🗣 이렇게 시키세요</w:t>
      </w:r>
    </w:p>
    <w:p>
      <w:r>
        <w:rPr>
          <w:b w:val="0"/>
          <w:i w:val="0"/>
          <w:strike w:val="0"/>
          <w:color w:val="000000"/>
        </w:rPr>
        <w:t>src/store.js 모듈을 새로 만들어줘. defaultPlaces.js의 기본 장소 배열을 복사해서 places 변수에 담고, 두 가지 메서드가 있는 store 객체를 export 해줘. all()은 현재 장소 배열을 돌려주고, add(place)는 새 장소를 배열에 추가해줘. add에서 id는 'p' + Date.now().toString(36)으로 만들고, rating 0과 memo 빈 문자열을 기본값으로 채워줘. 그리고 sidebar.js의 filteredPlaces()가 DEFAULT_PLACES 대신 store.all()을 보도록 바꿔줘. localStorage 저장은 다음 장에서 붙일 거니까 아직 넣지 말아줘.</w:t>
      </w:r>
    </w:p>
    <w:p>
      <w:r>
        <w:rPr>
          <w:b w:val="0"/>
          <w:i w:val="0"/>
          <w:strike w:val="0"/>
          <w:color w:val="000000"/>
        </w:rPr>
        <w:t xml:space="preserve">프롬프트 마지막 문장을 눈여겨보세요. "아직 넣지 말아줘"라고 범위를 잘라 주는 것도 훌륭한 프롬프트 기술입니다. AI는 친절이 지나쳐서 시키지 않은 저장 기능까지 한꺼번에 만들어 버리는 경우가 있는데, 그러면 우리가 코드를 따라 읽는 속도가 학습 속도를 추월해 버립니다. Claude Code가 만들어 준 </w:t>
      </w:r>
      <w:r>
        <w:rPr>
          <w:rFonts w:ascii="Consolas" w:hAnsi="Consolas"/>
          <w:b w:val="0"/>
          <w:i w:val="0"/>
          <w:strike w:val="0"/>
          <w:color w:val="000000"/>
          <w:sz w:val="17"/>
        </w:rPr>
        <w:t>src/store.js</w:t>
      </w:r>
      <w:r>
        <w:rPr>
          <w:b w:val="0"/>
          <w:i w:val="0"/>
          <w:strike w:val="0"/>
          <w:color w:val="000000"/>
        </w:rPr>
        <w:t>입니다.</w:t>
      </w:r>
    </w:p>
    <w:p>
      <w:pPr>
        <w:pStyle w:val="SourceCode"/>
      </w:pPr>
      <w:r>
        <w:rPr>
          <w:rFonts w:ascii="Consolas" w:hAnsi="Consolas"/>
          <w:b w:val="0"/>
          <w:i w:val="0"/>
          <w:strike w:val="0"/>
          <w:color w:val="000000"/>
          <w:sz w:val="17"/>
        </w:rPr>
        <w:t>// src/store.js — 장소 데이터 저장소 (이 장 시점 버전: 저장 기능은 17장에서 붙습니다)</w:t>
        <w:br/>
        <w:br/>
        <w:t>import { DEFAULT_PLACES } from './defaultPlaces.js';</w:t>
        <w:br/>
        <w:br/>
        <w:br/>
        <w:br/>
        <w:t>let places = [...DEFAULT_PLACES];   // 기본 데이터의 복사본으로 시작</w:t>
        <w:br/>
        <w:br/>
        <w:br/>
        <w:br/>
        <w:t>export const store = {</w:t>
        <w:br/>
        <w:br/>
        <w:t xml:space="preserve">  all() {</w:t>
        <w:br/>
        <w:br/>
        <w:t xml:space="preserve">    return places;</w:t>
        <w:br/>
        <w:br/>
        <w:t xml:space="preserve">  },</w:t>
        <w:br/>
        <w:br/>
        <w:t xml:space="preserve">  add(place) {</w:t>
        <w:br/>
        <w:br/>
        <w:t xml:space="preserve">    const id = 'p' + Date.now().toString(36);</w:t>
        <w:br/>
        <w:br/>
        <w:t xml:space="preserve">    const item = { id, rating: 0, memo: '', ...place };</w:t>
        <w:br/>
        <w:br/>
        <w:t xml:space="preserve">    places.push(item);</w:t>
        <w:br/>
        <w:br/>
        <w:t xml:space="preserve">    return item;</w:t>
        <w:br/>
        <w:br/>
        <w:t xml:space="preserve">  },</w:t>
        <w:br/>
        <w:br/>
        <w:t>};</w:t>
        <w:br/>
        <w:br/>
      </w:r>
    </w:p>
    <w:p>
      <w:r>
        <w:rPr>
          <w:rFonts w:ascii="Consolas" w:hAnsi="Consolas"/>
          <w:b w:val="0"/>
          <w:i w:val="0"/>
          <w:color w:val="000000"/>
          <w:sz w:val="17"/>
        </w:rPr>
        <w:t>let places = [...DEFAULT_PLACES]</w:t>
      </w:r>
      <w:r>
        <w:rPr>
          <w:b w:val="0"/>
          <w:i w:val="0"/>
          <w:color w:val="000000"/>
        </w:rPr>
        <w:t xml:space="preserve"> 메서드는 원본 배열을 직접 수정하지 않고, 스프레드 연산자(</w:t>
      </w:r>
      <w:r>
        <w:rPr>
          <w:rFonts w:ascii="Consolas" w:hAnsi="Consolas"/>
          <w:b w:val="0"/>
          <w:i w:val="0"/>
          <w:color w:val="000000"/>
          <w:sz w:val="17"/>
        </w:rPr>
        <w:t>...</w:t>
      </w:r>
      <w:r>
        <w:rPr>
          <w:b w:val="0"/>
          <w:i w:val="0"/>
          <w:color w:val="000000"/>
        </w:rPr>
        <w:t xml:space="preserve">)를 활용하여 복사본을 생성한 후 작업을 진행합니다. 추후 이 배열에 대하여 추가 및 수정 작업이 이루어지겠지만, 원본 배열 </w:t>
      </w:r>
      <w:r>
        <w:rPr>
          <w:rFonts w:ascii="Consolas" w:hAnsi="Consolas"/>
          <w:b w:val="0"/>
          <w:i w:val="0"/>
          <w:color w:val="000000"/>
          <w:sz w:val="17"/>
        </w:rPr>
        <w:t>DEFAULT_PLACES</w:t>
      </w:r>
      <w:r>
        <w:rPr>
          <w:b w:val="0"/>
          <w:i w:val="0"/>
          <w:color w:val="000000"/>
        </w:rPr>
        <w:t xml:space="preserve">는 그대로 보존하여 둡니다. 이러한 데이터 관리 방식은 21장에서 보다 안정적인 형태로 개선될 예정입니다. </w:t>
      </w:r>
      <w:r>
        <w:rPr>
          <w:rFonts w:ascii="Consolas" w:hAnsi="Consolas"/>
          <w:b w:val="0"/>
          <w:i w:val="0"/>
          <w:color w:val="000000"/>
          <w:sz w:val="17"/>
        </w:rPr>
        <w:t>all()</w:t>
      </w:r>
      <w:r>
        <w:rPr>
          <w:b w:val="0"/>
          <w:i w:val="0"/>
          <w:color w:val="000000"/>
        </w:rPr>
        <w:t xml:space="preserve"> 메서드는 현재의 장소 목록을 반환하는 읽기 전용 메서드이며, </w:t>
      </w:r>
      <w:r>
        <w:rPr>
          <w:rFonts w:ascii="Consolas" w:hAnsi="Consolas"/>
          <w:b w:val="0"/>
          <w:i w:val="0"/>
          <w:color w:val="000000"/>
          <w:sz w:val="17"/>
        </w:rPr>
        <w:t>add()</w:t>
      </w:r>
      <w:r>
        <w:rPr>
          <w:b w:val="0"/>
          <w:i w:val="0"/>
          <w:color w:val="000000"/>
        </w:rPr>
        <w:t xml:space="preserve"> 메서드가 이번 장에서 사용할 데이터 추가용 메서드입니다. </w:t>
      </w:r>
      <w:r>
        <w:rPr>
          <w:rFonts w:ascii="Consolas" w:hAnsi="Consolas"/>
          <w:b w:val="0"/>
          <w:i w:val="0"/>
          <w:color w:val="000000"/>
          <w:sz w:val="17"/>
        </w:rPr>
        <w:t>add()</w:t>
      </w:r>
      <w:r>
        <w:rPr>
          <w:b w:val="0"/>
          <w:i w:val="0"/>
          <w:color w:val="000000"/>
        </w:rPr>
        <w:t xml:space="preserve"> 내부에 포함된 </w:t>
      </w:r>
      <w:r>
        <w:rPr>
          <w:rFonts w:ascii="Consolas" w:hAnsi="Consolas"/>
          <w:b w:val="0"/>
          <w:i w:val="0"/>
          <w:color w:val="000000"/>
          <w:sz w:val="17"/>
        </w:rPr>
        <w:t>toString(36)</w:t>
      </w:r>
      <w:r>
        <w:rPr>
          <w:b w:val="0"/>
          <w:i w:val="0"/>
          <w:color w:val="000000"/>
        </w:rPr>
        <w:t xml:space="preserve">와 </w:t>
      </w:r>
      <w:r>
        <w:rPr>
          <w:rFonts w:ascii="Consolas" w:hAnsi="Consolas"/>
          <w:b w:val="0"/>
          <w:i w:val="0"/>
          <w:color w:val="000000"/>
          <w:sz w:val="17"/>
        </w:rPr>
        <w:t>...place</w:t>
      </w:r>
      <w:r>
        <w:rPr>
          <w:b w:val="0"/>
          <w:i w:val="0"/>
          <w:color w:val="000000"/>
        </w:rPr>
        <w:t xml:space="preserve"> 관련 내용은 장소 추가 양식과 연결되는 부분이므로, 20.4절에서 자세히 알아보기로 하고, 지금은 데이터 이관 작업을 우선 완료하도록 하겠습니다. </w:t>
      </w:r>
      <w:r>
        <w:rPr>
          <w:rFonts w:ascii="Consolas" w:hAnsi="Consolas"/>
          <w:b w:val="0"/>
          <w:i w:val="0"/>
          <w:color w:val="000000"/>
          <w:sz w:val="17"/>
        </w:rPr>
        <w:t>sidebar.js</w:t>
      </w:r>
      <w:r>
        <w:rPr>
          <w:b w:val="0"/>
          <w:i w:val="0"/>
          <w:color w:val="000000"/>
        </w:rPr>
        <w:t xml:space="preserve"> 파일에서 변경된 내용은 다음과 같습니다.</w:t>
      </w:r>
    </w:p>
    <w:p>
      <w:pPr>
        <w:pStyle w:val="SourceCode"/>
      </w:pPr>
      <w:r>
        <w:rPr>
          <w:rFonts w:ascii="Consolas" w:hAnsi="Consolas"/>
          <w:b w:val="0"/>
          <w:i w:val="0"/>
          <w:strike w:val="0"/>
          <w:color w:val="000000"/>
          <w:sz w:val="17"/>
        </w:rPr>
        <w:t>// src/sidebar.js — 데이터 원천이 DEFAULT_PLACES에서 store로 바뀌었다</w:t>
        <w:br/>
        <w:br/>
        <w:t>import { store } from './store.js';</w:t>
        <w:br/>
        <w:br/>
        <w:br/>
        <w:br/>
        <w:t>export function filteredPlaces() {</w:t>
        <w:br/>
        <w:br/>
        <w:t xml:space="preserve">  const all = store.all();</w:t>
        <w:br/>
        <w:br/>
        <w:t xml:space="preserve">  return currentFilter === 'all' ? all : all.filter((p) =&gt; p.category === currentFilter);</w:t>
        <w:br/>
        <w:br/>
        <w:t>}</w:t>
        <w:br/>
        <w:br/>
      </w:r>
    </w:p>
    <w:p>
      <w:r>
        <w:rPr>
          <w:b w:val="0"/>
          <w:i w:val="0"/>
          <w:strike w:val="0"/>
          <w:color w:val="000000"/>
        </w:rPr>
        <w:t>18장</w:t>
      </w:r>
      <w:r>
        <w:rPr>
          <w:b w:val="0"/>
          <w:i w:val="0"/>
          <w:strike w:val="0"/>
          <w:color w:val="000000"/>
        </w:rPr>
        <w:t xml:space="preserve">에서 </w:t>
      </w:r>
      <w:r>
        <w:rPr>
          <w:rFonts w:ascii="Consolas" w:hAnsi="Consolas"/>
          <w:b w:val="0"/>
          <w:i w:val="0"/>
          <w:strike w:val="0"/>
          <w:color w:val="000000"/>
          <w:sz w:val="17"/>
        </w:rPr>
        <w:t>DEFAULT_PLACES</w:t>
      </w:r>
      <w:r>
        <w:rPr>
          <w:b w:val="0"/>
          <w:i w:val="0"/>
          <w:strike w:val="0"/>
          <w:color w:val="000000"/>
        </w:rPr>
        <w:t xml:space="preserve">를 직접 바라보던 </w:t>
      </w:r>
      <w:r>
        <w:rPr>
          <w:rFonts w:ascii="Consolas" w:hAnsi="Consolas"/>
          <w:b w:val="0"/>
          <w:i w:val="0"/>
          <w:strike w:val="0"/>
          <w:color w:val="000000"/>
          <w:sz w:val="17"/>
        </w:rPr>
        <w:t>filteredPlaces()</w:t>
      </w:r>
      <w:r>
        <w:rPr>
          <w:b w:val="0"/>
          <w:i w:val="0"/>
          <w:strike w:val="0"/>
          <w:color w:val="000000"/>
        </w:rPr>
        <w:t xml:space="preserve">가 이제 </w:t>
      </w:r>
      <w:r>
        <w:rPr>
          <w:rFonts w:ascii="Consolas" w:hAnsi="Consolas"/>
          <w:b w:val="0"/>
          <w:i w:val="0"/>
          <w:strike w:val="0"/>
          <w:color w:val="000000"/>
          <w:sz w:val="17"/>
        </w:rPr>
        <w:t>store.all()</w:t>
      </w:r>
      <w:r>
        <w:rPr>
          <w:b w:val="0"/>
          <w:i w:val="0"/>
          <w:strike w:val="0"/>
          <w:color w:val="000000"/>
        </w:rPr>
        <w:t xml:space="preserve">을 바라봅니다. 맨 위의 </w:t>
      </w:r>
      <w:r>
        <w:rPr>
          <w:rFonts w:ascii="Consolas" w:hAnsi="Consolas"/>
          <w:b w:val="0"/>
          <w:i w:val="0"/>
          <w:strike w:val="0"/>
          <w:color w:val="000000"/>
          <w:sz w:val="17"/>
        </w:rPr>
        <w:t>import { DEFAULT_PLACES } ...</w:t>
      </w:r>
      <w:r>
        <w:rPr>
          <w:b w:val="0"/>
          <w:i w:val="0"/>
          <w:strike w:val="0"/>
          <w:color w:val="000000"/>
        </w:rPr>
        <w:t xml:space="preserve">도 </w:t>
      </w:r>
      <w:r>
        <w:rPr>
          <w:rFonts w:ascii="Consolas" w:hAnsi="Consolas"/>
          <w:b w:val="0"/>
          <w:i w:val="0"/>
          <w:strike w:val="0"/>
          <w:color w:val="000000"/>
          <w:sz w:val="17"/>
        </w:rPr>
        <w:t>import { store } ...</w:t>
      </w:r>
      <w:r>
        <w:rPr>
          <w:b w:val="0"/>
          <w:i w:val="0"/>
          <w:strike w:val="0"/>
          <w:color w:val="000000"/>
        </w:rPr>
        <w:t xml:space="preserve">로 바뀌었습니다. 기본 데이터를 아는 것은 이제 store 하나뿐이고, 화면 쪽 코드는 "장소가 어디서 왔는지" 전혀 모릅니다. 이 한 수가 왜 중요하냐면 — </w:t>
      </w:r>
      <w:r>
        <w:rPr>
          <w:b w:val="0"/>
          <w:i w:val="0"/>
          <w:strike w:val="0"/>
          <w:color w:val="000000"/>
        </w:rPr>
        <w:t>21장</w:t>
      </w:r>
      <w:r>
        <w:rPr>
          <w:b w:val="0"/>
          <w:i w:val="0"/>
          <w:strike w:val="0"/>
          <w:color w:val="000000"/>
        </w:rPr>
        <w:t xml:space="preserve">에서 데이터의 출처가 localStorage로 바뀔 때, 화면 쪽 코드는 한 줄도 고칠 필요가 없어지기 때문입니다. 출처가 무엇이든 </w:t>
      </w:r>
      <w:r>
        <w:rPr>
          <w:rFonts w:ascii="Consolas" w:hAnsi="Consolas"/>
          <w:b w:val="0"/>
          <w:i w:val="0"/>
          <w:strike w:val="0"/>
          <w:color w:val="000000"/>
          <w:sz w:val="17"/>
        </w:rPr>
        <w:t>store.all()</w:t>
      </w:r>
      <w:r>
        <w:rPr>
          <w:b w:val="0"/>
          <w:i w:val="0"/>
          <w:strike w:val="0"/>
          <w:color w:val="000000"/>
        </w:rPr>
        <w:t>이라는 창구는 그대로니까요.</w:t>
      </w:r>
    </w:p>
    <w:p>
      <w:r>
        <w:rPr>
          <w:b w:val="0"/>
          <w:i w:val="0"/>
          <w:strike w:val="0"/>
          <w:color w:val="000000"/>
        </w:rPr>
        <w:t xml:space="preserve">저장하고 브라우저를 확인해 봅시다. 지도도 필터도 어제와 완전히 똑같이 동작하면 성공입니다. "고쳤는데 똑같다니?"라고 실망할 것 없습니다. 겉모습은 그대로 두고 속 구조만 바꾸는 작업을 개발자들은 </w:t>
      </w:r>
      <w:r>
        <w:rPr>
          <w:b/>
          <w:i w:val="0"/>
          <w:strike w:val="0"/>
          <w:color w:val="000000"/>
        </w:rPr>
        <w:t>리팩터링</w:t>
      </w:r>
      <w:hyperlink r:id="rId13">
        <w:r>
          <w:rPr>
            <w:b w:val="0"/>
            <w:i w:val="0"/>
            <w:strike w:val="0"/>
            <w:color w:val="000000"/>
            <w:vertAlign w:val="superscript"/>
          </w:rPr>
          <w:t>3</w:t>
        </w:r>
      </w:hyperlink>
      <w:r>
        <w:rPr>
          <w:b w:val="0"/>
          <w:i w:val="0"/>
          <w:strike w:val="0"/>
          <w:color w:val="000000"/>
        </w:rPr>
        <w:t>이라고 부르는데, 리팩터링의 성공 판정 기준이 바로 "아무것도 달라 보이지 않을 것"입니다. 필터 버튼을 몇 개 눌러 보고, 콘솔에 에러가 없는지도 확인하세요. 이삿짐은 다 옮겼고 집은 멀쩡합니다. 이제 새 식구(추가 기능)를 들일 준비가 끝났습니다.</w:t>
      </w:r>
    </w:p>
    <w:p>
      <w:pPr>
        <w:keepNext/>
      </w:pPr>
      <w:r>
        <w:rPr>
          <w:rFonts w:ascii="Segoe UI Emoji" w:hAnsi="Segoe UI Emoji" w:eastAsia="맑은 고딕"/>
          <w:b/>
          <w:i w:val="0"/>
          <w:strike w:val="0"/>
          <w:color w:val="000000"/>
        </w:rPr>
        <w:t>💡 팁</w:t>
      </w:r>
    </w:p>
    <w:p>
      <w:r>
        <w:rPr>
          <w:b w:val="0"/>
          <w:i w:val="0"/>
          <w:strike w:val="0"/>
          <w:color w:val="000000"/>
        </w:rPr>
        <w:t>이 절처럼 "동작은 그대로, 구조만 변경"하는 작업을 시킬 때는 확인 직후에 커밋해 두는 것이 특히 중요합니다. 다음 절부터 기능이 얹히기 시작하면, 문제가 생겼을 때 "구조 변경 탓인지 새 기능 탓인지" 갈라 볼 수 있는 기준점이 되기 때문입니다. "장소 데이터를 store 모듈로 분리, 커밋해줘"라고 시켜 두세요.</w:t>
      </w:r>
    </w:p>
    <w:p>
      <w:pPr>
        <w:pStyle w:val="Heading1"/>
      </w:pPr>
      <w:r>
        <w:rPr>
          <w:b w:val="0"/>
          <w:i w:val="0"/>
          <w:strike w:val="0"/>
          <w:color w:val="000000"/>
        </w:rPr>
        <w:t>20.3</w:t>
      </w:r>
      <w:r>
        <w:rPr>
          <w:b w:val="0"/>
          <w:i w:val="0"/>
          <w:strike w:val="0"/>
          <w:color w:val="000000"/>
        </w:rPr>
        <w:t xml:space="preserve"> 장소 추가 다이얼로그 만들기</w:t>
      </w:r>
    </w:p>
    <w:p>
      <w:r>
        <w:rPr>
          <w:b w:val="0"/>
          <w:i w:val="0"/>
          <w:color w:val="000000"/>
        </w:rPr>
        <w:t xml:space="preserve">이제 장소 추가를 위한 입력 양식을 구현하겠습니다. 화면 중앙에 카드 형태의 입력 양식을 표시하며, 장소 이름, 카테고리, 메모를 입력받고, 추가 버튼과 취소 버튼을 배치합니다. 검색 기능과 관련된 기능이므로, 19장에서 작성한 </w:t>
      </w:r>
      <w:r>
        <w:rPr>
          <w:rFonts w:ascii="Consolas" w:hAnsi="Consolas"/>
          <w:b w:val="0"/>
          <w:i w:val="0"/>
          <w:color w:val="000000"/>
          <w:sz w:val="17"/>
        </w:rPr>
        <w:t>src/search.js</w:t>
      </w:r>
      <w:r>
        <w:rPr>
          <w:b w:val="0"/>
          <w:i w:val="0"/>
          <w:color w:val="000000"/>
        </w:rPr>
        <w:t xml:space="preserve"> 파일에 이어서 코드를 작성하겠습니다. 인공지능에게 작업의 맥락, 목표, 제약 조건, 기대 결과를 명확히 제시하여 코드를 작성하도록 하겠습니다.</w:t>
      </w:r>
    </w:p>
    <w:p>
      <w:pPr>
        <w:keepNext/>
      </w:pPr>
      <w:r>
        <w:rPr>
          <w:rFonts w:ascii="Segoe UI Emoji" w:hAnsi="Segoe UI Emoji" w:eastAsia="맑은 고딕"/>
          <w:b/>
          <w:i w:val="0"/>
          <w:strike w:val="0"/>
          <w:color w:val="000000"/>
        </w:rPr>
        <w:t>🗣 이렇게 시키세요</w:t>
      </w:r>
    </w:p>
    <w:p>
      <w:r>
        <w:rPr>
          <w:rFonts w:ascii="Segoe UI Emoji" w:hAnsi="Segoe UI Emoji" w:eastAsia="맑은 고딕"/>
          <w:b w:val="0"/>
          <w:i w:val="0"/>
          <w:strike w:val="0"/>
          <w:color w:val="000000"/>
        </w:rPr>
        <w:t>src/search.js에 openAddDialog 함수를 만들어서 export 해줘. { name, lat, lng }를 받아서 화면 가운데에 장소 추가 다이얼로그를 띄우는 함수야. 이름 입력칸(name이 있으면 미리 채움), 카테고리 select(🍜맛집 food, ☕카페 cafe, 🏝여행 travel, 💕데이트 date), 메모 textarea, 취소/추가 버튼을 넣어줘. 이 함수는 검색 결과 추가와 지도 클릭 추가 두 곳에서 공용으로 쓸 거야. 다이얼로그는 한 번에 하나만 열리게 하고, 반투명 배경으로 지도를 덮어줘. style.css에 스타일도 추가해줘.</w:t>
      </w:r>
    </w:p>
    <w:p>
      <w:r>
        <w:rPr>
          <w:b w:val="0"/>
          <w:i w:val="0"/>
          <w:strike w:val="0"/>
          <w:color w:val="000000"/>
        </w:rPr>
        <w:t xml:space="preserve">프롬프트 마지막 문장들을 눈여겨보세요. "두 곳에서 공용으로 쓸 거야"라고 설계 의도를 밝혔고, "한 번에 하나만"이라는 제약도 미리 걸었습니다. Claude Code가 </w:t>
      </w:r>
      <w:r>
        <w:rPr>
          <w:rFonts w:ascii="Consolas" w:hAnsi="Consolas"/>
          <w:b w:val="0"/>
          <w:i w:val="0"/>
          <w:strike w:val="0"/>
          <w:color w:val="000000"/>
          <w:sz w:val="17"/>
        </w:rPr>
        <w:t>search.js</w:t>
      </w:r>
      <w:r>
        <w:rPr>
          <w:b w:val="0"/>
          <w:i w:val="0"/>
          <w:strike w:val="0"/>
          <w:color w:val="000000"/>
        </w:rPr>
        <w:t xml:space="preserve">를 고친 결과를 봅시다. 우선 파일 맨 위의 import 목록부터입니다. </w:t>
      </w:r>
      <w:r>
        <w:rPr>
          <w:b w:val="0"/>
          <w:i w:val="0"/>
          <w:strike w:val="0"/>
          <w:color w:val="000000"/>
        </w:rPr>
        <w:t>19장</w:t>
      </w:r>
      <w:r>
        <w:rPr>
          <w:b w:val="0"/>
          <w:i w:val="0"/>
          <w:strike w:val="0"/>
          <w:color w:val="000000"/>
        </w:rPr>
        <w:t xml:space="preserve">에서 있던 두 줄에 </w:t>
      </w:r>
      <w:r>
        <w:rPr>
          <w:rFonts w:ascii="Consolas" w:hAnsi="Consolas"/>
          <w:b w:val="0"/>
          <w:i w:val="0"/>
          <w:strike w:val="0"/>
          <w:color w:val="000000"/>
          <w:sz w:val="17"/>
        </w:rPr>
        <w:t>store</w:t>
      </w:r>
      <w:r>
        <w:rPr>
          <w:b w:val="0"/>
          <w:i w:val="0"/>
          <w:strike w:val="0"/>
          <w:color w:val="000000"/>
        </w:rPr>
        <w:t>가 새로 합류해 석 줄이 됐습니다.</w:t>
      </w:r>
    </w:p>
    <w:p>
      <w:pPr>
        <w:pStyle w:val="SourceCode"/>
      </w:pPr>
      <w:r>
        <w:rPr>
          <w:rFonts w:ascii="Consolas" w:hAnsi="Consolas"/>
          <w:b w:val="0"/>
          <w:i w:val="0"/>
          <w:strike w:val="0"/>
          <w:color w:val="000000"/>
          <w:sz w:val="17"/>
        </w:rPr>
        <w:t>// src/search.js — 파일 맨 위 import (15장의 두 줄 + 이번 장의 store)</w:t>
        <w:br/>
        <w:br/>
        <w:t>import { store } from './store.js';</w:t>
        <w:br/>
        <w:br/>
        <w:t>import { escapeHtml, getMap } from './mapView.js';</w:t>
        <w:br/>
        <w:br/>
        <w:t>import { toast } from './sidebar.js';</w:t>
        <w:br/>
        <w:br/>
      </w:r>
    </w:p>
    <w:p>
      <w:r>
        <w:rPr>
          <w:b w:val="0"/>
          <w:i w:val="0"/>
          <w:color w:val="000000"/>
        </w:rPr>
        <w:t xml:space="preserve">이 세 줄을 통하여 이번 장의 코드에서 사용할 모든 도구를 미리 준비하였습니다. </w:t>
      </w:r>
      <w:r>
        <w:rPr>
          <w:rFonts w:ascii="Consolas" w:hAnsi="Consolas"/>
          <w:b w:val="0"/>
          <w:i w:val="0"/>
          <w:color w:val="000000"/>
          <w:sz w:val="17"/>
        </w:rPr>
        <w:t>escapeHtml</w:t>
      </w:r>
      <w:r>
        <w:rPr>
          <w:b w:val="0"/>
          <w:i w:val="0"/>
          <w:color w:val="000000"/>
        </w:rPr>
        <w:t xml:space="preserve">와 </w:t>
      </w:r>
      <w:r>
        <w:rPr>
          <w:rFonts w:ascii="Consolas" w:hAnsi="Consolas"/>
          <w:b w:val="0"/>
          <w:i w:val="0"/>
          <w:color w:val="000000"/>
          <w:sz w:val="17"/>
        </w:rPr>
        <w:t>toast</w:t>
      </w:r>
      <w:r>
        <w:rPr>
          <w:b w:val="0"/>
          <w:i w:val="0"/>
          <w:color w:val="000000"/>
        </w:rPr>
        <w:t xml:space="preserve">는 19장부터 사용하던 친숙한 이름이며, </w:t>
      </w:r>
      <w:r>
        <w:rPr>
          <w:rFonts w:ascii="Consolas" w:hAnsi="Consolas"/>
          <w:b w:val="0"/>
          <w:i w:val="0"/>
          <w:color w:val="000000"/>
          <w:sz w:val="17"/>
        </w:rPr>
        <w:t>store</w:t>
      </w:r>
      <w:r>
        <w:rPr>
          <w:b w:val="0"/>
          <w:i w:val="0"/>
          <w:color w:val="000000"/>
        </w:rPr>
        <w:t>는 20.2절에서 생성한 데이터 관리용 메서드입니다. 이제 파일 하단에 새롭게 추가된 기능을 확인하여 보겠습니다. 입력 양식을 생성하고 화면에 표시하는 부분부터 살펴보겠습니다.</w:t>
      </w:r>
    </w:p>
    <w:p>
      <w:pPr>
        <w:pStyle w:val="SourceCode"/>
      </w:pPr>
      <w:r>
        <w:rPr>
          <w:rFonts w:ascii="Segoe UI Emoji" w:hAnsi="Segoe UI Emoji" w:eastAsia="맑은 고딕"/>
          <w:b w:val="0"/>
          <w:i w:val="0"/>
          <w:strike w:val="0"/>
          <w:color w:val="000000"/>
          <w:sz w:val="17"/>
        </w:rPr>
        <w:t>// 장소 추가 폼 (검색 추가 + 지도 클릭 추가 공용)</w:t>
        <w:br/>
        <w:br/>
        <w:t>export function openAddDialog({ name = '', lat, lng }) {</w:t>
        <w:br/>
        <w:br/>
        <w:t xml:space="preserve">  closeAddDialog();</w:t>
        <w:br/>
        <w:br/>
        <w:t xml:space="preserve">  const wrap = document.createElement('div');</w:t>
        <w:br/>
        <w:br/>
        <w:t xml:space="preserve">  wrap.id = 'add-dialog';</w:t>
        <w:br/>
        <w:br/>
        <w:t xml:space="preserve">  wrap.innerHTML = `</w:t>
        <w:br/>
        <w:br/>
        <w:t xml:space="preserve">    &lt;div class="dialog-card"&gt;</w:t>
        <w:br/>
        <w:br/>
        <w:t xml:space="preserve">      &lt;h2&gt;장소 추가&lt;/h2&gt;</w:t>
        <w:br/>
        <w:br/>
        <w:t xml:space="preserve">      &lt;label&gt;이름 &lt;input id="add-name" value="${escapeHtml(name)}" placeholder="장소 이름" /&gt;&lt;/label&gt;</w:t>
        <w:br/>
        <w:br/>
        <w:t xml:space="preserve">      &lt;label&gt;카테고리</w:t>
        <w:br/>
        <w:br/>
        <w:t xml:space="preserve">        &lt;select id="add-category"&gt;</w:t>
        <w:br/>
        <w:br/>
        <w:t xml:space="preserve">          &lt;option value="food"&gt;🍜 맛집&lt;/option&gt;</w:t>
        <w:br/>
        <w:br/>
        <w:t xml:space="preserve">          &lt;option value="cafe"&gt;☕ 카페&lt;/option&gt;</w:t>
        <w:br/>
        <w:br/>
        <w:t xml:space="preserve">          &lt;option value="travel"&gt;🏝 여행&lt;/option&gt;</w:t>
        <w:br/>
        <w:br/>
        <w:t xml:space="preserve">          &lt;option value="date"&gt;💕 데이트&lt;/option&gt;</w:t>
        <w:br/>
        <w:br/>
        <w:t xml:space="preserve">        &lt;/select&gt;</w:t>
        <w:br/>
        <w:br/>
        <w:t xml:space="preserve">      &lt;/label&gt;</w:t>
        <w:br/>
        <w:br/>
        <w:t xml:space="preserve">      &lt;label&gt;메모 &lt;textarea id="add-memo" rows="2" placeholder="한 줄 메모"&gt;&lt;/textarea&gt;&lt;/label&gt;</w:t>
        <w:br/>
        <w:br/>
        <w:t xml:space="preserve">      &lt;div class="dialog-actions"&gt;</w:t>
        <w:br/>
        <w:br/>
        <w:t xml:space="preserve">        &lt;button id="add-cancel"&gt;취소&lt;/button&gt;</w:t>
        <w:br/>
        <w:br/>
        <w:t xml:space="preserve">        &lt;button id="add-ok" class="primary"&gt;추가&lt;/button&gt;</w:t>
        <w:br/>
        <w:br/>
        <w:t xml:space="preserve">      &lt;/div&gt;</w:t>
        <w:br/>
        <w:br/>
        <w:t xml:space="preserve">    &lt;/div&gt;`;</w:t>
        <w:br/>
        <w:br/>
        <w:t xml:space="preserve">  document.body.appendChild(wrap);</w:t>
        <w:br/>
        <w:br/>
      </w:r>
    </w:p>
    <w:p>
      <w:r>
        <w:rPr>
          <w:b w:val="0"/>
          <w:i w:val="0"/>
          <w:color w:val="000000"/>
        </w:rPr>
        <w:t>이제 코드를 한 줄씩 함께 분석하여 보겠습니다.</w:t>
      </w:r>
    </w:p>
    <w:p>
      <w:r>
        <w:rPr>
          <w:rFonts w:ascii="Consolas" w:hAnsi="Consolas"/>
          <w:b w:val="0"/>
          <w:i w:val="0"/>
          <w:strike w:val="0"/>
          <w:color w:val="000000"/>
          <w:sz w:val="17"/>
        </w:rPr>
        <w:t>{ name = '', lat, lng }</w:t>
      </w:r>
      <w:r>
        <w:rPr>
          <w:b w:val="0"/>
          <w:i w:val="0"/>
          <w:strike w:val="0"/>
          <w:color w:val="000000"/>
        </w:rPr>
        <w:t xml:space="preserve"> — 함수의 인자 자리에서 객체를 바로 풀어 받고 있습니다. </w:t>
      </w:r>
      <w:r>
        <w:rPr>
          <w:rFonts w:ascii="Consolas" w:hAnsi="Consolas"/>
          <w:b w:val="0"/>
          <w:i w:val="0"/>
          <w:strike w:val="0"/>
          <w:color w:val="000000"/>
          <w:sz w:val="17"/>
        </w:rPr>
        <w:t>name = ''</w:t>
      </w:r>
      <w:r>
        <w:rPr>
          <w:b w:val="0"/>
          <w:i w:val="0"/>
          <w:strike w:val="0"/>
          <w:color w:val="000000"/>
        </w:rPr>
        <w:t xml:space="preserve"> 부분은 기본값입니다. 지도 클릭처럼 </w:t>
      </w:r>
      <w:r>
        <w:rPr>
          <w:rFonts w:ascii="Consolas" w:hAnsi="Consolas"/>
          <w:b w:val="0"/>
          <w:i w:val="0"/>
          <w:strike w:val="0"/>
          <w:color w:val="000000"/>
          <w:sz w:val="17"/>
        </w:rPr>
        <w:t>name</w:t>
      </w:r>
      <w:r>
        <w:rPr>
          <w:b w:val="0"/>
          <w:i w:val="0"/>
          <w:strike w:val="0"/>
          <w:color w:val="000000"/>
        </w:rPr>
        <w:t xml:space="preserve"> 없이 호출되면 자동으로 빈 문자열이 됩니다. 입구가 둘이어도 함수 하나가 감당할 수 있는 비결이 바로 이 기본값입니다.</w:t>
      </w:r>
    </w:p>
    <w:p>
      <w:r>
        <w:rPr>
          <w:rFonts w:ascii="Consolas" w:hAnsi="Consolas"/>
          <w:b/>
          <w:i w:val="0"/>
          <w:strike w:val="0"/>
          <w:color w:val="000000"/>
          <w:sz w:val="17"/>
        </w:rPr>
        <w:t>closeAddDialog()</w:t>
      </w:r>
      <w:r>
        <w:rPr>
          <w:b/>
          <w:i w:val="0"/>
          <w:strike w:val="0"/>
          <w:color w:val="000000"/>
        </w:rPr>
        <w:t>가 첫 줄인 이유</w:t>
      </w:r>
      <w:r>
        <w:rPr>
          <w:b w:val="0"/>
          <w:i w:val="0"/>
          <w:strike w:val="0"/>
          <w:color w:val="000000"/>
        </w:rPr>
        <w:t xml:space="preserve"> — 새 다이얼로그를 만들기 전에, 혹시 떠 있을지 모르는 이전 다이얼로그부터 치웁니다. "한 번에 하나만"이라는 제약을 지키는 가장 단순한 방법은 열기 전에 무조건 닫기입니다. </w:t>
      </w:r>
      <w:r>
        <w:rPr>
          <w:b w:val="0"/>
          <w:i w:val="0"/>
          <w:strike w:val="0"/>
          <w:color w:val="000000"/>
        </w:rPr>
        <w:t>17장</w:t>
      </w:r>
      <w:r>
        <w:rPr>
          <w:b w:val="0"/>
          <w:i w:val="0"/>
          <w:strike w:val="0"/>
          <w:color w:val="000000"/>
        </w:rPr>
        <w:t xml:space="preserve">에서 말풍선을 하나만 열리게 관리했던 것과 똑같은 발상이죠. 사실 잠시 뒤에 볼 CSS에서 배경막이 화면 전체를 덮기 때문에, 다이얼로그가 열린 동안에는 지도도 검색 결과도 클릭할 수 없어 두 겹이 쌓일 상황이 지금은 일어나지 않습니다. 그런데도 이 한 줄을 두는 것이 프로의 습관입니다. 나중에 배경막 디자인이 바뀌거나 다른 코드가 </w:t>
      </w:r>
      <w:r>
        <w:rPr>
          <w:rFonts w:ascii="Consolas" w:hAnsi="Consolas"/>
          <w:b w:val="0"/>
          <w:i w:val="0"/>
          <w:strike w:val="0"/>
          <w:color w:val="000000"/>
          <w:sz w:val="17"/>
        </w:rPr>
        <w:t>openAddDialog</w:t>
      </w:r>
      <w:r>
        <w:rPr>
          <w:b w:val="0"/>
          <w:i w:val="0"/>
          <w:strike w:val="0"/>
          <w:color w:val="000000"/>
        </w:rPr>
        <w:t xml:space="preserve">를 연달아 부르는 날이 와도, 이 함수는 스스로 "하나만"을 지켜 냅니다. 자기 규칙을 남에게 의존하지 않는 코드를 </w:t>
      </w:r>
      <w:r>
        <w:rPr>
          <w:b/>
          <w:i w:val="0"/>
          <w:strike w:val="0"/>
          <w:color w:val="000000"/>
        </w:rPr>
        <w:t>방어적 코드</w:t>
      </w:r>
      <w:r>
        <w:rPr>
          <w:b w:val="0"/>
          <w:i w:val="0"/>
          <w:strike w:val="0"/>
          <w:color w:val="000000"/>
        </w:rPr>
        <w:t>라고 부릅니다.</w:t>
      </w:r>
    </w:p>
    <w:p>
      <w:r>
        <w:rPr>
          <w:rFonts w:ascii="Consolas" w:hAnsi="Consolas"/>
          <w:b w:val="0"/>
          <w:i w:val="0"/>
          <w:strike w:val="0"/>
          <w:color w:val="000000"/>
          <w:sz w:val="17"/>
        </w:rPr>
        <w:t>document.createElement</w:t>
      </w:r>
      <w:r>
        <w:rPr>
          <w:b w:val="0"/>
          <w:i w:val="0"/>
          <w:strike w:val="0"/>
          <w:color w:val="000000"/>
        </w:rPr>
        <w:t xml:space="preserve"> + </w:t>
      </w:r>
      <w:r>
        <w:rPr>
          <w:rFonts w:ascii="Consolas" w:hAnsi="Consolas"/>
          <w:b w:val="0"/>
          <w:i w:val="0"/>
          <w:strike w:val="0"/>
          <w:color w:val="000000"/>
          <w:sz w:val="17"/>
        </w:rPr>
        <w:t>innerHTML</w:t>
      </w:r>
      <w:r>
        <w:rPr>
          <w:b w:val="0"/>
          <w:i w:val="0"/>
          <w:strike w:val="0"/>
          <w:color w:val="000000"/>
        </w:rPr>
        <w:t xml:space="preserve"> — 이 다이얼로그는 </w:t>
      </w:r>
      <w:r>
        <w:rPr>
          <w:rFonts w:ascii="Consolas" w:hAnsi="Consolas"/>
          <w:b w:val="0"/>
          <w:i w:val="0"/>
          <w:strike w:val="0"/>
          <w:color w:val="000000"/>
          <w:sz w:val="17"/>
        </w:rPr>
        <w:t>index.html</w:t>
      </w:r>
      <w:r>
        <w:rPr>
          <w:b w:val="0"/>
          <w:i w:val="0"/>
          <w:strike w:val="0"/>
          <w:color w:val="000000"/>
        </w:rPr>
        <w:t xml:space="preserve">에 미리 써 두지 않았습니다. 필요한 순간에 자바스크립트로 </w:t>
      </w:r>
      <w:r>
        <w:rPr>
          <w:rFonts w:ascii="Consolas" w:hAnsi="Consolas"/>
          <w:b w:val="0"/>
          <w:i w:val="0"/>
          <w:strike w:val="0"/>
          <w:color w:val="000000"/>
          <w:sz w:val="17"/>
        </w:rPr>
        <w:t>&lt;div&gt;</w:t>
      </w:r>
      <w:r>
        <w:rPr>
          <w:b w:val="0"/>
          <w:i w:val="0"/>
          <w:strike w:val="0"/>
          <w:color w:val="000000"/>
        </w:rPr>
        <w:t>를 만들고(</w:t>
      </w:r>
      <w:r>
        <w:rPr>
          <w:rFonts w:ascii="Consolas" w:hAnsi="Consolas"/>
          <w:b w:val="0"/>
          <w:i w:val="0"/>
          <w:strike w:val="0"/>
          <w:color w:val="000000"/>
          <w:sz w:val="17"/>
        </w:rPr>
        <w:t>createElement</w:t>
      </w:r>
      <w:r>
        <w:rPr>
          <w:b w:val="0"/>
          <w:i w:val="0"/>
          <w:strike w:val="0"/>
          <w:color w:val="000000"/>
        </w:rPr>
        <w:t xml:space="preserve">), 그 속을 템플릿 문자열로 채운 뒤, </w:t>
      </w:r>
      <w:r>
        <w:rPr>
          <w:rFonts w:ascii="Consolas" w:hAnsi="Consolas"/>
          <w:b w:val="0"/>
          <w:i w:val="0"/>
          <w:strike w:val="0"/>
          <w:color w:val="000000"/>
          <w:sz w:val="17"/>
        </w:rPr>
        <w:t>document.body.appendChild(wrap)</w:t>
      </w:r>
      <w:r>
        <w:rPr>
          <w:b w:val="0"/>
          <w:i w:val="0"/>
          <w:strike w:val="0"/>
          <w:color w:val="000000"/>
        </w:rPr>
        <w:t>으로 화면에 붙입니다. 평소에는 존재하지도 않다가 부를 때만 나타나는 요소입니다.</w:t>
      </w:r>
    </w:p>
    <w:p>
      <w:r>
        <w:rPr>
          <w:rFonts w:ascii="Consolas" w:hAnsi="Consolas"/>
          <w:b w:val="0"/>
          <w:i w:val="0"/>
          <w:color w:val="000000"/>
          <w:sz w:val="17"/>
        </w:rPr>
        <w:t>value="${escapeHtml(name)}"</w:t>
      </w:r>
      <w:r>
        <w:rPr>
          <w:b w:val="0"/>
          <w:i w:val="0"/>
          <w:color w:val="000000"/>
        </w:rPr>
        <w:t xml:space="preserve"> 부분은 검색 결과로부터 전달받은 장소 이름을 입력란에 미리 채워 넣는 기능을 수행합니다. 이 과정에서 19장에서 학습한 </w:t>
      </w:r>
      <w:r>
        <w:rPr>
          <w:rFonts w:ascii="Consolas" w:hAnsi="Consolas"/>
          <w:b w:val="0"/>
          <w:i w:val="0"/>
          <w:color w:val="000000"/>
          <w:sz w:val="17"/>
        </w:rPr>
        <w:t>escapeHtml</w:t>
      </w:r>
      <w:r>
        <w:rPr>
          <w:b w:val="0"/>
          <w:i w:val="0"/>
          <w:color w:val="000000"/>
        </w:rPr>
        <w:t xml:space="preserve"> 안전 장치를 적용하였습니다. 장소의 이름은 외부의 카카오 서버로부터 전달받은 정보이므로, 외부 데이터로 간주하여야 합니다. 외부에서 유입된 데이터를 화면에 표시할 때는 반드시 이 함수를 통과시켜야 합니다. 이러한 습관이 왜 중요한지는 23장에서 자세히 다루겠습니다.</w:t>
      </w:r>
    </w:p>
    <w:p>
      <w:r>
        <w:rPr>
          <w:b w:val="0"/>
          <w:i w:val="0"/>
          <w:color w:val="000000"/>
        </w:rPr>
        <w:t>입력 양식을 닫는 기능은 비교적 간단하게 구현되었습니다.</w:t>
      </w:r>
    </w:p>
    <w:p>
      <w:pPr>
        <w:pStyle w:val="SourceCode"/>
      </w:pPr>
      <w:r>
        <w:rPr>
          <w:rFonts w:ascii="Consolas" w:hAnsi="Consolas"/>
          <w:b w:val="0"/>
          <w:i w:val="0"/>
          <w:strike w:val="0"/>
          <w:color w:val="000000"/>
          <w:sz w:val="17"/>
        </w:rPr>
        <w:t>export function closeAddDialog() {</w:t>
        <w:br/>
        <w:br/>
        <w:t xml:space="preserve">  document.getElementById('add-dialog')?.remove();</w:t>
        <w:br/>
        <w:br/>
        <w:t>}</w:t>
        <w:br/>
        <w:br/>
      </w:r>
    </w:p>
    <w:p>
      <w:r>
        <w:rPr>
          <w:b w:val="0"/>
          <w:i w:val="0"/>
          <w:strike w:val="0"/>
          <w:color w:val="000000"/>
        </w:rPr>
        <w:t xml:space="preserve">물음표가 붙은 </w:t>
      </w:r>
      <w:r>
        <w:rPr>
          <w:rFonts w:ascii="Consolas" w:hAnsi="Consolas"/>
          <w:b w:val="0"/>
          <w:i w:val="0"/>
          <w:strike w:val="0"/>
          <w:color w:val="000000"/>
          <w:sz w:val="17"/>
        </w:rPr>
        <w:t>?.</w:t>
      </w:r>
      <w:r>
        <w:rPr>
          <w:b w:val="0"/>
          <w:i w:val="0"/>
          <w:strike w:val="0"/>
          <w:color w:val="000000"/>
        </w:rPr>
        <w:t xml:space="preserve">는 </w:t>
      </w:r>
      <w:r>
        <w:rPr>
          <w:b/>
          <w:i w:val="0"/>
          <w:strike w:val="0"/>
          <w:color w:val="000000"/>
        </w:rPr>
        <w:t>옵셔널 체이닝</w:t>
      </w:r>
      <w:r>
        <w:rPr>
          <w:b w:val="0"/>
          <w:i w:val="0"/>
          <w:strike w:val="0"/>
          <w:color w:val="000000"/>
        </w:rPr>
        <w:t xml:space="preserve">이라는 문법입니다. "다이얼로그가 있으면 지우고, 없으면 아무 일도 하지 말라"는 뜻입니다. 이게 없으면 다이얼로그가 안 떠 있을 때 </w:t>
      </w:r>
      <w:r>
        <w:rPr>
          <w:rFonts w:ascii="Consolas" w:hAnsi="Consolas"/>
          <w:b w:val="0"/>
          <w:i w:val="0"/>
          <w:strike w:val="0"/>
          <w:color w:val="000000"/>
          <w:sz w:val="17"/>
        </w:rPr>
        <w:t>null.remove()</w:t>
      </w:r>
      <w:r>
        <w:rPr>
          <w:b w:val="0"/>
          <w:i w:val="0"/>
          <w:strike w:val="0"/>
          <w:color w:val="000000"/>
        </w:rPr>
        <w:t>를 호출하다 에러가 납니다. 짧지만 방어가 들어 있는 한 줄입니다.</w:t>
      </w:r>
    </w:p>
    <w:p>
      <w:r>
        <w:rPr>
          <w:b w:val="0"/>
          <w:i w:val="0"/>
          <w:color w:val="000000"/>
        </w:rPr>
        <w:t xml:space="preserve">입력 양식의 디자인 관련 설정은 </w:t>
      </w:r>
      <w:r>
        <w:rPr>
          <w:rFonts w:ascii="Consolas" w:hAnsi="Consolas"/>
          <w:b w:val="0"/>
          <w:i w:val="0"/>
          <w:color w:val="000000"/>
          <w:sz w:val="17"/>
        </w:rPr>
        <w:t>style.css</w:t>
      </w:r>
      <w:r>
        <w:rPr>
          <w:b w:val="0"/>
          <w:i w:val="0"/>
          <w:color w:val="000000"/>
        </w:rPr>
        <w:t>에 함께 포함되어 있습니다. 특히 배경 화면 관련 설정을 주목하여 주십시오.</w:t>
      </w:r>
    </w:p>
    <w:p>
      <w:pPr>
        <w:pStyle w:val="SourceCode"/>
      </w:pPr>
      <w:r>
        <w:rPr>
          <w:rFonts w:ascii="Consolas" w:hAnsi="Consolas"/>
          <w:b w:val="0"/>
          <w:i w:val="0"/>
          <w:strike w:val="0"/>
          <w:color w:val="000000"/>
          <w:sz w:val="17"/>
        </w:rPr>
        <w:t>#add-dialog {</w:t>
        <w:br/>
        <w:br/>
        <w:t xml:space="preserve">  position: fixed; inset: 0; z-index: 50;</w:t>
        <w:br/>
        <w:br/>
        <w:t xml:space="preserve">  background: rgb(0 0 0 / 0.35);</w:t>
        <w:br/>
        <w:br/>
        <w:t xml:space="preserve">  display: flex; align-items: center; justify-content: center;</w:t>
        <w:br/>
        <w:br/>
        <w:t>}</w:t>
        <w:br/>
        <w:br/>
        <w:t>.dialog-card {</w:t>
        <w:br/>
        <w:br/>
        <w:t xml:space="preserve">  background: #fff; border-radius: 16px; padding: 22px; width: 320px;</w:t>
        <w:br/>
        <w:br/>
        <w:t xml:space="preserve">  display: flex; flex-direction: column; gap: 12px;</w:t>
        <w:br/>
        <w:br/>
        <w:t>}</w:t>
        <w:br/>
        <w:br/>
      </w:r>
    </w:p>
    <w:p>
      <w:r>
        <w:rPr>
          <w:rFonts w:ascii="Consolas" w:hAnsi="Consolas"/>
          <w:b w:val="0"/>
          <w:i w:val="0"/>
          <w:color w:val="000000"/>
          <w:sz w:val="17"/>
        </w:rPr>
        <w:t>position: fixed</w:t>
      </w:r>
      <w:r>
        <w:rPr>
          <w:b w:val="0"/>
          <w:i w:val="0"/>
          <w:color w:val="000000"/>
        </w:rPr>
        <w:t xml:space="preserve">와 </w:t>
      </w:r>
      <w:r>
        <w:rPr>
          <w:rFonts w:ascii="Consolas" w:hAnsi="Consolas"/>
          <w:b w:val="0"/>
          <w:i w:val="0"/>
          <w:color w:val="000000"/>
          <w:sz w:val="17"/>
        </w:rPr>
        <w:t>inset: 0</w:t>
      </w:r>
      <w:r>
        <w:rPr>
          <w:b w:val="0"/>
          <w:i w:val="0"/>
          <w:color w:val="000000"/>
        </w:rPr>
        <w:t xml:space="preserve">를 활용하여 화면 전체를 덮는 층을 생성하고, </w:t>
      </w:r>
      <w:r>
        <w:rPr>
          <w:rFonts w:ascii="Consolas" w:hAnsi="Consolas"/>
          <w:b w:val="0"/>
          <w:i w:val="0"/>
          <w:color w:val="000000"/>
          <w:sz w:val="17"/>
        </w:rPr>
        <w:t>rgb(0 0 0 / 0.35)</w:t>
      </w:r>
      <w:r>
        <w:rPr>
          <w:b w:val="0"/>
          <w:i w:val="0"/>
          <w:color w:val="000000"/>
        </w:rPr>
        <w:t>를 통하여 반투명한 검정색 배경을 적용하였습니다. 이로 인하여 양식 뒤쪽의 지도가 어둡게 표시되며, 사용자에게 현재 입력 양식에 집중하여야 한다는 신호를 전달합니다. 이 배경 층에 내용을 화면 중앙에 배치하는 스타일을 적용하여, 흰색 배경의 입력 양식이 화면 정중앙에 표시되도록 하였습니다.</w:t>
      </w:r>
    </w:p>
    <w:p>
      <w:pPr>
        <w:keepNext/>
        <w:jc w:val="center"/>
      </w:pPr>
      <w:r>
        <w:drawing>
          <wp:inline xmlns:a="http://schemas.openxmlformats.org/drawingml/2006/main" xmlns:pic="http://schemas.openxmlformats.org/drawingml/2006/picture">
            <wp:extent cx="5806440" cy="2961776"/>
            <wp:docPr id="2" name="Picture 2" descr="화면 가운데에 뜬 장소 추가 다이얼로그"/>
            <wp:cNvGraphicFramePr>
              <a:graphicFrameLocks noChangeAspect="1"/>
            </wp:cNvGraphicFramePr>
            <a:graphic>
              <a:graphicData uri="http://schemas.openxmlformats.org/drawingml/2006/picture">
                <pic:pic>
                  <pic:nvPicPr>
                    <pic:cNvPr id="0" name="ch16-f02.jpg"/>
                    <pic:cNvPicPr/>
                  </pic:nvPicPr>
                  <pic:blipFill>
                    <a:blip r:embed="rId14"/>
                    <a:stretch>
                      <a:fillRect/>
                    </a:stretch>
                  </pic:blipFill>
                  <pic:spPr>
                    <a:xfrm>
                      <a:off x="0" y="0"/>
                      <a:ext cx="5806440" cy="2961776"/>
                    </a:xfrm>
                    <a:prstGeom prst="rect"/>
                  </pic:spPr>
                </pic:pic>
              </a:graphicData>
            </a:graphic>
          </wp:inline>
        </w:drawing>
      </w:r>
    </w:p>
    <w:p>
      <w:pPr>
        <w:pStyle w:val="Caption"/>
        <w:keepNext w:val="0"/>
      </w:pPr>
      <w:r>
        <w:rPr>
          <w:b w:val="0"/>
          <w:i w:val="0"/>
          <w:strike w:val="0"/>
          <w:color w:val="000000"/>
        </w:rPr>
        <w:t>그림 20.2</w:t>
      </w:r>
      <w:r>
        <w:rPr>
          <w:b w:val="0"/>
          <w:i w:val="0"/>
          <w:strike w:val="0"/>
          <w:color w:val="000000"/>
        </w:rPr>
        <w:t xml:space="preserve"> — 화면 가운데에 뜬 장소 추가 다이얼로그</w:t>
      </w:r>
    </w:p>
    <w:p>
      <w:pPr>
        <w:pStyle w:val="Heading1"/>
      </w:pPr>
      <w:r>
        <w:rPr>
          <w:b w:val="0"/>
          <w:i w:val="0"/>
          <w:strike w:val="0"/>
          <w:color w:val="000000"/>
        </w:rPr>
        <w:t>20.4</w:t>
      </w:r>
      <w:r>
        <w:rPr>
          <w:b w:val="0"/>
          <w:i w:val="0"/>
          <w:strike w:val="0"/>
          <w:color w:val="000000"/>
        </w:rPr>
        <w:t xml:space="preserve"> 폼 검증과 store.add — 추가 버튼의 속사정</w:t>
      </w:r>
    </w:p>
    <w:p>
      <w:r>
        <w:rPr>
          <w:b w:val="0"/>
          <w:i w:val="0"/>
          <w:color w:val="000000"/>
        </w:rPr>
        <w:t>입력 양식의 외형은 완성되었으나, 아직 버튼의 기능이 연결되지 않았으므로, 취소 버튼과 추가 버튼에 각각의 동작을 연결하겠습니다. 입력 양식의 외형을 요청한 내용과 별도로, 버튼의 동작을 단계별로 구현하도록 하겠습니다. 요청하고, 결과를 확인하고, 정상 작동하는지 검증하는 일관된 순서를 준수하여 진행하겠습니다.</w:t>
      </w:r>
    </w:p>
    <w:p>
      <w:pPr>
        <w:keepNext/>
      </w:pPr>
      <w:r>
        <w:rPr>
          <w:rFonts w:ascii="Segoe UI Emoji" w:hAnsi="Segoe UI Emoji" w:eastAsia="맑은 고딕"/>
          <w:b/>
          <w:i w:val="0"/>
          <w:strike w:val="0"/>
          <w:color w:val="000000"/>
        </w:rPr>
        <w:t>🗣 이렇게 시키세요</w:t>
      </w:r>
    </w:p>
    <w:p>
      <w:r>
        <w:rPr>
          <w:b w:val="0"/>
          <w:i w:val="0"/>
          <w:strike w:val="0"/>
          <w:color w:val="000000"/>
        </w:rPr>
        <w:t>openAddDialog의 두 버튼에 동작을 달아줘. 취소 버튼은 다이얼로그를 닫기만 하면 돼. 추가 버튼은 이름을 trim해서 검증하고, 비어 있으면 toast로 "이름을 입력하세요."를 띄우되 다이얼로그는 닫지 말고 입력값을 유지해줘. 검증을 통과하면 이름·카테고리·메모·좌표를 store.add로 저장하고, "내 지도에 추가했습니다!" toast를 띄운 뒤 다이얼로그를 닫아줘. 그리고 장소가 추가되면 지도에 마커가 바로 나타나야 하니까, main.js의 rerender를 콜백으로 연결해서 추가 직후에 호출해줘.</w:t>
      </w:r>
    </w:p>
    <w:p>
      <w:r>
        <w:rPr>
          <w:b w:val="0"/>
          <w:i w:val="0"/>
          <w:color w:val="000000"/>
        </w:rPr>
        <w:t xml:space="preserve">인공지능이 완성한 코드 중 </w:t>
      </w:r>
      <w:r>
        <w:rPr>
          <w:rFonts w:ascii="Consolas" w:hAnsi="Consolas"/>
          <w:b w:val="0"/>
          <w:i w:val="0"/>
          <w:color w:val="000000"/>
          <w:sz w:val="17"/>
        </w:rPr>
        <w:t>openAddDialog</w:t>
      </w:r>
      <w:r>
        <w:rPr>
          <w:b w:val="0"/>
          <w:i w:val="0"/>
          <w:color w:val="000000"/>
        </w:rPr>
        <w:t>의 나머지 부분은 다음과 같습니다.</w:t>
      </w:r>
    </w:p>
    <w:p>
      <w:pPr>
        <w:pStyle w:val="SourceCode"/>
      </w:pPr>
      <w:r>
        <w:rPr>
          <w:rFonts w:ascii="Consolas" w:hAnsi="Consolas"/>
          <w:b w:val="0"/>
          <w:i w:val="0"/>
          <w:strike w:val="0"/>
          <w:color w:val="000000"/>
          <w:sz w:val="17"/>
        </w:rPr>
        <w:t xml:space="preserve">  wrap.querySelector('#add-cancel').addEventListener('click', closeAddDialog);</w:t>
        <w:br/>
        <w:br/>
        <w:t xml:space="preserve">  wrap.querySelector('#add-ok').addEventListener('click', () =&gt; {</w:t>
        <w:br/>
        <w:br/>
        <w:t xml:space="preserve">    const nameVal = wrap.querySelector('#add-name').value.trim();</w:t>
        <w:br/>
        <w:br/>
        <w:t xml:space="preserve">    if (!nameVal) {</w:t>
        <w:br/>
        <w:br/>
        <w:t xml:space="preserve">      toast('이름을 입력하세요.');</w:t>
        <w:br/>
        <w:br/>
        <w:t xml:space="preserve">      return;</w:t>
        <w:br/>
        <w:br/>
        <w:t xml:space="preserve">    }</w:t>
        <w:br/>
        <w:br/>
        <w:t xml:space="preserve">    store.add({</w:t>
        <w:br/>
        <w:br/>
        <w:t xml:space="preserve">      name: nameVal,</w:t>
        <w:br/>
        <w:br/>
        <w:t xml:space="preserve">      category: wrap.querySelector('#add-category').value,</w:t>
        <w:br/>
        <w:br/>
        <w:t xml:space="preserve">      memo: wrap.querySelector('#add-memo').value.trim(),</w:t>
        <w:br/>
        <w:br/>
        <w:t xml:space="preserve">      lat,</w:t>
        <w:br/>
        <w:br/>
        <w:t xml:space="preserve">      lng,</w:t>
        <w:br/>
        <w:br/>
        <w:t xml:space="preserve">    });</w:t>
        <w:br/>
        <w:br/>
        <w:t xml:space="preserve">    notifyChange();   // 데이터가 바뀌었으니 지도를 다시 그려 달라고 알린다 (이 장 시점의 다리)</w:t>
        <w:br/>
        <w:br/>
        <w:t xml:space="preserve">    toast('내 지도에 추가했습니다!');</w:t>
        <w:br/>
        <w:br/>
        <w:t xml:space="preserve">    closeAddDialog();</w:t>
        <w:br/>
        <w:br/>
        <w:t xml:space="preserve">  });</w:t>
        <w:br/>
        <w:br/>
        <w:t>}</w:t>
        <w:br/>
        <w:br/>
      </w:r>
    </w:p>
    <w:p>
      <w:r>
        <w:rPr>
          <w:b w:val="0"/>
          <w:i w:val="0"/>
          <w:color w:val="000000"/>
        </w:rPr>
        <w:t xml:space="preserve">취소 버튼은 </w:t>
      </w:r>
      <w:r>
        <w:rPr>
          <w:rFonts w:ascii="Consolas" w:hAnsi="Consolas"/>
          <w:b w:val="0"/>
          <w:i w:val="0"/>
          <w:color w:val="000000"/>
          <w:sz w:val="17"/>
        </w:rPr>
        <w:t>closeAddDialog</w:t>
      </w:r>
      <w:r>
        <w:rPr>
          <w:b w:val="0"/>
          <w:i w:val="0"/>
          <w:color w:val="000000"/>
        </w:rPr>
        <w:t>를 직접 호출하도록 간단히 구현하였습니다. 이제 추가 버튼의 기능을 살펴보겠습니다.</w:t>
      </w:r>
    </w:p>
    <w:p>
      <w:r>
        <w:rPr>
          <w:b w:val="0"/>
          <w:i w:val="0"/>
          <w:color w:val="000000"/>
        </w:rPr>
        <w:t xml:space="preserve">장소 정보를 저장하기에 앞서 입력 내용의 유효성을 검증하겠습니다. 추가 버튼을 클릭하면 가장 먼저 저장 작업을 수행하는 것이 아니라, 입력 내용을 검사하는 과정을 거칩니다. </w:t>
      </w:r>
      <w:r>
        <w:rPr>
          <w:rFonts w:ascii="Consolas" w:hAnsi="Consolas"/>
          <w:b w:val="0"/>
          <w:i w:val="0"/>
          <w:color w:val="000000"/>
          <w:sz w:val="17"/>
        </w:rPr>
        <w:t>value.trim()</w:t>
      </w:r>
      <w:r>
        <w:rPr>
          <w:b w:val="0"/>
          <w:i w:val="0"/>
          <w:color w:val="000000"/>
        </w:rPr>
        <w:t xml:space="preserve">를 통하여 장소 이름의 앞뒤 공백을 제거한 후, 내용이 빈 문자열인 경우 </w:t>
      </w:r>
      <w:r>
        <w:rPr>
          <w:rFonts w:ascii="Consolas" w:hAnsi="Consolas"/>
          <w:b w:val="0"/>
          <w:i w:val="0"/>
          <w:color w:val="000000"/>
          <w:sz w:val="17"/>
        </w:rPr>
        <w:t>toast</w:t>
      </w:r>
      <w:r>
        <w:rPr>
          <w:b w:val="0"/>
          <w:i w:val="0"/>
          <w:color w:val="000000"/>
        </w:rPr>
        <w:t xml:space="preserve">를 통하여 "이름을 입력하세요."라는 안내 메시지를 표시하고, </w:t>
      </w:r>
      <w:r>
        <w:rPr>
          <w:rFonts w:ascii="Consolas" w:hAnsi="Consolas"/>
          <w:b w:val="0"/>
          <w:i w:val="0"/>
          <w:color w:val="000000"/>
          <w:sz w:val="17"/>
        </w:rPr>
        <w:t>return</w:t>
      </w:r>
      <w:r>
        <w:rPr>
          <w:b w:val="0"/>
          <w:i w:val="0"/>
          <w:color w:val="000000"/>
        </w:rPr>
        <w:t xml:space="preserve">를 통하여 이후의 작업을 종료합니다. 이는 19장에서 사용한 방어적 검사 방식과 동일합니다. 이때 중요한 점은 </w:t>
      </w:r>
      <w:r>
        <w:rPr>
          <w:rFonts w:ascii="Consolas" w:hAnsi="Consolas"/>
          <w:b w:val="0"/>
          <w:i w:val="0"/>
          <w:color w:val="000000"/>
          <w:sz w:val="17"/>
        </w:rPr>
        <w:t>return</w:t>
      </w:r>
      <w:r>
        <w:rPr>
          <w:b w:val="0"/>
          <w:i w:val="0"/>
          <w:color w:val="000000"/>
        </w:rPr>
        <w:t xml:space="preserve"> 명령이 입력 양식 자체를 닫지 않는다는 것입니다. 입력 내용은 그대로 유지된 채 양식이 열려 있으므로, 사용자는 이름만 보완한 후 다시 추가 버튼을 클릭할 수 있습니다. 입력 내용이 잘못되었다고 하여 작성하던 내용을 모두 초기화하는 방식은 사용자 편의에 맞지 않습니다.</w:t>
      </w:r>
    </w:p>
    <w:p>
      <w:r>
        <w:rPr>
          <w:b w:val="0"/>
          <w:i w:val="0"/>
          <w:strike w:val="0"/>
          <w:color w:val="000000"/>
        </w:rPr>
        <w:t xml:space="preserve">왜 이름만 필수일까요? 좌표는 검증할 필요가 없습니다. 두 입구 모두 좌표를 이미 알고 다이얼로그를 열었기 때문입니다. 폼에 위도·경도 입력칸이 아예 없다는 점을 눈치채셨나요? 사용자에게 물어볼 필요가 없는 값은 폼에 올리지 않는 것이 좋은 설계입니다. </w:t>
      </w:r>
      <w:r>
        <w:rPr>
          <w:rFonts w:ascii="Consolas" w:hAnsi="Consolas"/>
          <w:b w:val="0"/>
          <w:i w:val="0"/>
          <w:strike w:val="0"/>
          <w:color w:val="000000"/>
          <w:sz w:val="17"/>
        </w:rPr>
        <w:t>lat</w:t>
      </w:r>
      <w:r>
        <w:rPr>
          <w:b w:val="0"/>
          <w:i w:val="0"/>
          <w:strike w:val="0"/>
          <w:color w:val="000000"/>
        </w:rPr>
        <w:t xml:space="preserve">, </w:t>
      </w:r>
      <w:r>
        <w:rPr>
          <w:rFonts w:ascii="Consolas" w:hAnsi="Consolas"/>
          <w:b w:val="0"/>
          <w:i w:val="0"/>
          <w:strike w:val="0"/>
          <w:color w:val="000000"/>
          <w:sz w:val="17"/>
        </w:rPr>
        <w:t>lng</w:t>
      </w:r>
      <w:r>
        <w:rPr>
          <w:b w:val="0"/>
          <w:i w:val="0"/>
          <w:strike w:val="0"/>
          <w:color w:val="000000"/>
        </w:rPr>
        <w:t xml:space="preserve">는 </w:t>
      </w:r>
      <w:r>
        <w:rPr>
          <w:rFonts w:ascii="Consolas" w:hAnsi="Consolas"/>
          <w:b w:val="0"/>
          <w:i w:val="0"/>
          <w:strike w:val="0"/>
          <w:color w:val="000000"/>
          <w:sz w:val="17"/>
        </w:rPr>
        <w:t>openAddDialog</w:t>
      </w:r>
      <w:r>
        <w:rPr>
          <w:b w:val="0"/>
          <w:i w:val="0"/>
          <w:strike w:val="0"/>
          <w:color w:val="000000"/>
        </w:rPr>
        <w:t>가 인자로 받아 둔 값을 클로저</w:t>
      </w:r>
      <w:hyperlink r:id="rId15">
        <w:r>
          <w:rPr>
            <w:b w:val="0"/>
            <w:i w:val="0"/>
            <w:strike w:val="0"/>
            <w:color w:val="000000"/>
            <w:vertAlign w:val="superscript"/>
          </w:rPr>
          <w:t>2</w:t>
        </w:r>
      </w:hyperlink>
      <w:r>
        <w:rPr>
          <w:b w:val="0"/>
          <w:i w:val="0"/>
          <w:strike w:val="0"/>
          <w:color w:val="000000"/>
        </w:rPr>
        <w:t>로 기억하고 있다가 저장 시점에 그대로 씁니다. 카테고리는 select라서 어차피 넷 중 하나가 선택되어 있고, 메모는 없어도 그만인 값입니다. 결국 사용자가 망칠 수 있는 값은 이름뿐이고, 그래서 검증도 이름 하나면 충분합니다.</w:t>
      </w:r>
    </w:p>
    <w:p>
      <w:pPr>
        <w:keepNext/>
      </w:pPr>
      <w:r>
        <w:rPr>
          <w:rFonts w:ascii="Segoe UI Emoji" w:hAnsi="Segoe UI Emoji" w:eastAsia="맑은 고딕"/>
          <w:b/>
          <w:i w:val="0"/>
          <w:strike w:val="0"/>
          <w:color w:val="000000"/>
        </w:rPr>
        <w:t>⚠️ 주의</w:t>
      </w:r>
    </w:p>
    <w:p>
      <w:r>
        <w:rPr>
          <w:b w:val="0"/>
          <w:i w:val="0"/>
          <w:strike w:val="0"/>
          <w:color w:val="000000"/>
        </w:rPr>
        <w:t xml:space="preserve">검증 없이 </w:t>
      </w:r>
      <w:r>
        <w:rPr>
          <w:rFonts w:ascii="Consolas" w:hAnsi="Consolas"/>
          <w:b w:val="0"/>
          <w:i w:val="0"/>
          <w:strike w:val="0"/>
          <w:color w:val="000000"/>
          <w:sz w:val="17"/>
        </w:rPr>
        <w:t>store.add</w:t>
      </w:r>
      <w:r>
        <w:rPr>
          <w:b w:val="0"/>
          <w:i w:val="0"/>
          <w:strike w:val="0"/>
          <w:color w:val="000000"/>
        </w:rPr>
        <w:t xml:space="preserve">부터 호출하면 어떻게 될까요? 이름이 빈 장소가 데이터에 들어가고, </w:t>
      </w:r>
      <w:r>
        <w:rPr>
          <w:b w:val="0"/>
          <w:i w:val="0"/>
          <w:strike w:val="0"/>
          <w:color w:val="000000"/>
        </w:rPr>
        <w:t>22장</w:t>
      </w:r>
      <w:r>
        <w:rPr>
          <w:b w:val="0"/>
          <w:i w:val="0"/>
          <w:strike w:val="0"/>
          <w:color w:val="000000"/>
        </w:rPr>
        <w:t>에서 만들 사이드바 목록에 "이름 없는 유령 장소"가 쌓이기 시작합니다. 잘못된 데이터는 들어오는 문 앞에서 막는 것이 가장 쌉니다. 일단 들어온 쓰레기 데이터를 나중에 골라내는 일은 몇 배로 고생스럽습니다.</w:t>
      </w:r>
    </w:p>
    <w:p>
      <w:r>
        <w:rPr>
          <w:b w:val="0"/>
          <w:i w:val="0"/>
          <w:color w:val="000000"/>
        </w:rPr>
        <w:t xml:space="preserve">입력 내용의 검증을 통과하면, 입력한 정보와 좌표 정보를 하나의 객체로 묶어 </w:t>
      </w:r>
      <w:r>
        <w:rPr>
          <w:rFonts w:ascii="Consolas" w:hAnsi="Consolas"/>
          <w:b w:val="0"/>
          <w:i w:val="0"/>
          <w:color w:val="000000"/>
          <w:sz w:val="17"/>
        </w:rPr>
        <w:t>store.add({...})</w:t>
      </w:r>
      <w:r>
        <w:rPr>
          <w:b w:val="0"/>
          <w:i w:val="0"/>
          <w:color w:val="000000"/>
        </w:rPr>
        <w:t xml:space="preserve">에 전달합니다. 이 </w:t>
      </w:r>
      <w:r>
        <w:rPr>
          <w:rFonts w:ascii="Consolas" w:hAnsi="Consolas"/>
          <w:b w:val="0"/>
          <w:i w:val="0"/>
          <w:color w:val="000000"/>
          <w:sz w:val="17"/>
        </w:rPr>
        <w:t>store</w:t>
      </w:r>
      <w:r>
        <w:rPr>
          <w:b w:val="0"/>
          <w:i w:val="0"/>
          <w:color w:val="000000"/>
        </w:rPr>
        <w:t xml:space="preserve">는 20.2절에서 구현한 데이터 관리용 모듈이므로, 그때 미루어 두었던 </w:t>
      </w:r>
      <w:r>
        <w:rPr>
          <w:rFonts w:ascii="Consolas" w:hAnsi="Consolas"/>
          <w:b w:val="0"/>
          <w:i w:val="0"/>
          <w:color w:val="000000"/>
          <w:sz w:val="17"/>
        </w:rPr>
        <w:t>add()</w:t>
      </w:r>
      <w:r>
        <w:rPr>
          <w:b w:val="0"/>
          <w:i w:val="0"/>
          <w:color w:val="000000"/>
        </w:rPr>
        <w:t>의 세부 내용을 지금 자세히 알아보겠습니다.</w:t>
      </w:r>
    </w:p>
    <w:p>
      <w:pPr>
        <w:pStyle w:val="SourceCode"/>
      </w:pPr>
      <w:r>
        <w:rPr>
          <w:rFonts w:ascii="Consolas" w:hAnsi="Consolas"/>
          <w:b w:val="0"/>
          <w:i w:val="0"/>
          <w:strike w:val="0"/>
          <w:color w:val="000000"/>
          <w:sz w:val="17"/>
        </w:rPr>
        <w:t>// src/store.js의 add — 16.2절에서 만든 그대로 (17장에서 이 끝에 저장이 한 줄 더 붙습니다)</w:t>
        <w:br/>
        <w:br/>
        <w:t xml:space="preserve">  add(place) {</w:t>
        <w:br/>
        <w:br/>
        <w:t xml:space="preserve">    const id = 'p' + Date.now().toString(36);</w:t>
        <w:br/>
        <w:br/>
        <w:t xml:space="preserve">    const item = { id, rating: 0, memo: '', ...place };</w:t>
        <w:br/>
        <w:br/>
        <w:t xml:space="preserve">    places.push(item);</w:t>
        <w:br/>
        <w:br/>
        <w:t xml:space="preserve">    return item;</w:t>
        <w:br/>
        <w:br/>
        <w:t xml:space="preserve">  },</w:t>
        <w:br/>
        <w:br/>
      </w:r>
    </w:p>
    <w:p>
      <w:r>
        <w:rPr>
          <w:b w:val="0"/>
          <w:i w:val="0"/>
          <w:strike w:val="0"/>
          <w:color w:val="000000"/>
        </w:rPr>
        <w:t>짧지만 씹을 거리가 많은 코드입니다.</w:t>
      </w:r>
    </w:p>
    <w:p>
      <w:r>
        <w:rPr>
          <w:b/>
          <w:i w:val="0"/>
          <w:strike w:val="0"/>
          <w:color w:val="000000"/>
        </w:rPr>
        <w:t>id는 왜 필요한가</w:t>
      </w:r>
      <w:r>
        <w:rPr>
          <w:b w:val="0"/>
          <w:i w:val="0"/>
          <w:strike w:val="0"/>
          <w:color w:val="000000"/>
        </w:rPr>
        <w:t xml:space="preserve"> — </w:t>
      </w:r>
      <w:r>
        <w:rPr>
          <w:b w:val="0"/>
          <w:i w:val="0"/>
          <w:strike w:val="0"/>
          <w:color w:val="000000"/>
        </w:rPr>
        <w:t>16장</w:t>
      </w:r>
      <w:r>
        <w:rPr>
          <w:b w:val="0"/>
          <w:i w:val="0"/>
          <w:strike w:val="0"/>
          <w:color w:val="000000"/>
        </w:rPr>
        <w:t xml:space="preserve">에서 설계한 장소 스키마의 첫 필드가 </w:t>
      </w:r>
      <w:r>
        <w:rPr>
          <w:rFonts w:ascii="Consolas" w:hAnsi="Consolas"/>
          <w:b w:val="0"/>
          <w:i w:val="0"/>
          <w:strike w:val="0"/>
          <w:color w:val="000000"/>
          <w:sz w:val="17"/>
        </w:rPr>
        <w:t>id</w:t>
      </w:r>
      <w:r>
        <w:rPr>
          <w:b w:val="0"/>
          <w:i w:val="0"/>
          <w:strike w:val="0"/>
          <w:color w:val="000000"/>
        </w:rPr>
        <w:t xml:space="preserve">였습니다. 이름은 겹칠 수 있습니다. "스타벅스"를 두 개 저장하는 순간, 이름으로는 둘을 구별할 수 없죠. </w:t>
      </w:r>
      <w:r>
        <w:rPr>
          <w:b w:val="0"/>
          <w:i w:val="0"/>
          <w:strike w:val="0"/>
          <w:color w:val="000000"/>
        </w:rPr>
        <w:t>23장</w:t>
      </w:r>
      <w:r>
        <w:rPr>
          <w:b w:val="0"/>
          <w:i w:val="0"/>
          <w:strike w:val="0"/>
          <w:color w:val="000000"/>
        </w:rPr>
        <w:t>에서 장소를 수정·삭제하려면 "정확히 이 장소"를 가리킬 주민등록번호가 필요하고, 그것이 id입니다.</w:t>
      </w:r>
    </w:p>
    <w:p>
      <w:r>
        <w:rPr>
          <w:rFonts w:ascii="Consolas" w:hAnsi="Consolas"/>
          <w:b w:val="0"/>
          <w:i w:val="0"/>
          <w:strike w:val="0"/>
          <w:color w:val="000000"/>
          <w:sz w:val="17"/>
        </w:rPr>
        <w:t>Date.now().toString(36)</w:t>
      </w:r>
      <w:r>
        <w:rPr>
          <w:b w:val="0"/>
          <w:i w:val="0"/>
          <w:strike w:val="0"/>
          <w:color w:val="000000"/>
        </w:rPr>
        <w:t xml:space="preserve"> — 그 id를 만드는 재치 있는 한 줄입니다. </w:t>
      </w:r>
      <w:r>
        <w:rPr>
          <w:rFonts w:ascii="Consolas" w:hAnsi="Consolas"/>
          <w:b w:val="0"/>
          <w:i w:val="0"/>
          <w:strike w:val="0"/>
          <w:color w:val="000000"/>
          <w:sz w:val="17"/>
        </w:rPr>
        <w:t>Date.now()</w:t>
      </w:r>
      <w:r>
        <w:rPr>
          <w:b w:val="0"/>
          <w:i w:val="0"/>
          <w:strike w:val="0"/>
          <w:color w:val="000000"/>
        </w:rPr>
        <w:t xml:space="preserve">는 1970년 1월 1일부터 지금까지 흐른 시간을 밀리초로 셉니다. </w:t>
      </w:r>
      <w:r>
        <w:rPr>
          <w:rFonts w:ascii="Consolas" w:hAnsi="Consolas"/>
          <w:b w:val="0"/>
          <w:i w:val="0"/>
          <w:strike w:val="0"/>
          <w:color w:val="000000"/>
          <w:sz w:val="17"/>
        </w:rPr>
        <w:t>1772483920133</w:t>
      </w:r>
      <w:r>
        <w:rPr>
          <w:b w:val="0"/>
          <w:i w:val="0"/>
          <w:strike w:val="0"/>
          <w:color w:val="000000"/>
        </w:rPr>
        <w:t xml:space="preserve">처럼 13자리 숫자죠. 밀리초는 1초의 천분의 일이니, 사람이 손으로 장소를 추가하는 한 같은 값이 두 번 나올 일은 사실상 없습니다. 시간 자체가 겹치지 않는 번호표 노릇을 합니다. 뒤의 </w:t>
      </w:r>
      <w:r>
        <w:rPr>
          <w:rFonts w:ascii="Consolas" w:hAnsi="Consolas"/>
          <w:b w:val="0"/>
          <w:i w:val="0"/>
          <w:strike w:val="0"/>
          <w:color w:val="000000"/>
          <w:sz w:val="17"/>
        </w:rPr>
        <w:t>.toString(36)</w:t>
      </w:r>
      <w:r>
        <w:rPr>
          <w:b w:val="0"/>
          <w:i w:val="0"/>
          <w:strike w:val="0"/>
          <w:color w:val="000000"/>
        </w:rPr>
        <w:t xml:space="preserve">은 이 숫자를 </w:t>
      </w:r>
      <w:r>
        <w:rPr>
          <w:b/>
          <w:i w:val="0"/>
          <w:strike w:val="0"/>
          <w:color w:val="000000"/>
        </w:rPr>
        <w:t>36진수</w:t>
      </w:r>
      <w:r>
        <w:rPr>
          <w:b w:val="0"/>
          <w:i w:val="0"/>
          <w:strike w:val="0"/>
          <w:color w:val="000000"/>
        </w:rPr>
        <w:t xml:space="preserve"> 문자열로 바꿉니다. 36진수는 숫자 10개(0–9)에 알파벳 26개(a–z)까지 동원해 한 자리를 표현하는 방식이라, 13자리 숫자가 </w:t>
      </w:r>
      <w:r>
        <w:rPr>
          <w:rFonts w:ascii="Consolas" w:hAnsi="Consolas"/>
          <w:b w:val="0"/>
          <w:i w:val="0"/>
          <w:strike w:val="0"/>
          <w:color w:val="000000"/>
          <w:sz w:val="17"/>
        </w:rPr>
        <w:t>pxk3q2l9</w:t>
      </w:r>
      <w:r>
        <w:rPr>
          <w:b w:val="0"/>
          <w:i w:val="0"/>
          <w:strike w:val="0"/>
          <w:color w:val="000000"/>
        </w:rPr>
        <w:t xml:space="preserve"> 같은 8자리 문자열로 압축됩니다. 앞에 </w:t>
      </w:r>
      <w:r>
        <w:rPr>
          <w:rFonts w:ascii="Consolas" w:hAnsi="Consolas"/>
          <w:b w:val="0"/>
          <w:i w:val="0"/>
          <w:strike w:val="0"/>
          <w:color w:val="000000"/>
          <w:sz w:val="17"/>
        </w:rPr>
        <w:t>'p'</w:t>
      </w:r>
      <w:r>
        <w:rPr>
          <w:b w:val="0"/>
          <w:i w:val="0"/>
          <w:strike w:val="0"/>
          <w:color w:val="000000"/>
        </w:rPr>
        <w:t xml:space="preserve">(place의 p)를 붙이면 </w:t>
      </w:r>
      <w:r>
        <w:rPr>
          <w:rFonts w:ascii="Consolas" w:hAnsi="Consolas"/>
          <w:b w:val="0"/>
          <w:i w:val="0"/>
          <w:strike w:val="0"/>
          <w:color w:val="000000"/>
          <w:sz w:val="17"/>
        </w:rPr>
        <w:t>pmxk3q2l9</w:t>
      </w:r>
      <w:r>
        <w:rPr>
          <w:b w:val="0"/>
          <w:i w:val="0"/>
          <w:strike w:val="0"/>
          <w:color w:val="000000"/>
        </w:rPr>
        <w:t xml:space="preserve"> 같은 형태의 최종 id가 됩니다. 콘솔에서 </w:t>
      </w:r>
      <w:r>
        <w:rPr>
          <w:rFonts w:ascii="Consolas" w:hAnsi="Consolas"/>
          <w:b w:val="0"/>
          <w:i w:val="0"/>
          <w:strike w:val="0"/>
          <w:color w:val="000000"/>
          <w:sz w:val="17"/>
        </w:rPr>
        <w:t>Date.now().toString(36)</w:t>
      </w:r>
      <w:r>
        <w:rPr>
          <w:b w:val="0"/>
          <w:i w:val="0"/>
          <w:strike w:val="0"/>
          <w:color w:val="000000"/>
        </w:rPr>
        <w:t>을 직접 실행해 보세요. 실행할 때마다 다른 값이 나오는 것을 눈으로 확인할 수 있습니다.</w:t>
      </w:r>
    </w:p>
    <w:p>
      <w:r>
        <w:rPr>
          <w:rFonts w:ascii="Consolas" w:hAnsi="Consolas"/>
          <w:b w:val="0"/>
          <w:i w:val="0"/>
          <w:strike w:val="0"/>
          <w:color w:val="000000"/>
          <w:sz w:val="17"/>
        </w:rPr>
        <w:t>{ id, rating: 0, memo: '', ...place }</w:t>
      </w:r>
      <w:r>
        <w:rPr>
          <w:b w:val="0"/>
          <w:i w:val="0"/>
          <w:strike w:val="0"/>
          <w:color w:val="000000"/>
        </w:rPr>
        <w:t xml:space="preserve"> — 점 세 개(</w:t>
      </w:r>
      <w:r>
        <w:rPr>
          <w:rFonts w:ascii="Consolas" w:hAnsi="Consolas"/>
          <w:b w:val="0"/>
          <w:i w:val="0"/>
          <w:strike w:val="0"/>
          <w:color w:val="000000"/>
          <w:sz w:val="17"/>
        </w:rPr>
        <w:t>...</w:t>
      </w:r>
      <w:r>
        <w:rPr>
          <w:b w:val="0"/>
          <w:i w:val="0"/>
          <w:strike w:val="0"/>
          <w:color w:val="000000"/>
        </w:rPr>
        <w:t xml:space="preserve">)는 </w:t>
      </w:r>
      <w:r>
        <w:rPr>
          <w:b/>
          <w:i w:val="0"/>
          <w:strike w:val="0"/>
          <w:color w:val="000000"/>
        </w:rPr>
        <w:t>스프레드 문법</w:t>
      </w:r>
      <w:r>
        <w:rPr>
          <w:b w:val="0"/>
          <w:i w:val="0"/>
          <w:strike w:val="0"/>
          <w:color w:val="000000"/>
        </w:rPr>
        <w:t xml:space="preserve">으로, </w:t>
      </w:r>
      <w:r>
        <w:rPr>
          <w:rFonts w:ascii="Consolas" w:hAnsi="Consolas"/>
          <w:b w:val="0"/>
          <w:i w:val="0"/>
          <w:strike w:val="0"/>
          <w:color w:val="000000"/>
          <w:sz w:val="17"/>
        </w:rPr>
        <w:t>place</w:t>
      </w:r>
      <w:r>
        <w:rPr>
          <w:b w:val="0"/>
          <w:i w:val="0"/>
          <w:strike w:val="0"/>
          <w:color w:val="000000"/>
        </w:rPr>
        <w:t xml:space="preserve"> 객체의 필드를 그 자리에 쏟아 붓습니다. 순서가 절묘합니다. 기본값(</w:t>
      </w:r>
      <w:r>
        <w:rPr>
          <w:rFonts w:ascii="Consolas" w:hAnsi="Consolas"/>
          <w:b w:val="0"/>
          <w:i w:val="0"/>
          <w:strike w:val="0"/>
          <w:color w:val="000000"/>
          <w:sz w:val="17"/>
        </w:rPr>
        <w:t>rating: 0, memo: ''</w:t>
      </w:r>
      <w:r>
        <w:rPr>
          <w:b w:val="0"/>
          <w:i w:val="0"/>
          <w:strike w:val="0"/>
          <w:color w:val="000000"/>
        </w:rPr>
        <w:t xml:space="preserve">)을 먼저 깔고 </w:t>
      </w:r>
      <w:r>
        <w:rPr>
          <w:rFonts w:ascii="Consolas" w:hAnsi="Consolas"/>
          <w:b w:val="0"/>
          <w:i w:val="0"/>
          <w:strike w:val="0"/>
          <w:color w:val="000000"/>
          <w:sz w:val="17"/>
        </w:rPr>
        <w:t>...place</w:t>
      </w:r>
      <w:r>
        <w:rPr>
          <w:b w:val="0"/>
          <w:i w:val="0"/>
          <w:strike w:val="0"/>
          <w:color w:val="000000"/>
        </w:rPr>
        <w:t xml:space="preserve">를 나중에 쏟기 때문에, 폼에서 메모를 입력했다면 그 값이 기본값을 덮어쓰고, 입력하지 않은 필드는 기본값이 살아남습니다. 별점은 폼에 아예 없으니 항상 0으로 시작합니다(별점 매기기는 </w:t>
      </w:r>
      <w:r>
        <w:rPr>
          <w:b w:val="0"/>
          <w:i w:val="0"/>
          <w:strike w:val="0"/>
          <w:color w:val="000000"/>
        </w:rPr>
        <w:t>23장</w:t>
      </w:r>
      <w:r>
        <w:rPr>
          <w:b w:val="0"/>
          <w:i w:val="0"/>
          <w:strike w:val="0"/>
          <w:color w:val="000000"/>
        </w:rPr>
        <w:t xml:space="preserve"> 상세 패널의 몫입니다). 어느 입구로 들어왔든, 이 한 줄을 통과하면 모든 장소가 </w:t>
      </w:r>
      <w:r>
        <w:rPr>
          <w:b w:val="0"/>
          <w:i w:val="0"/>
          <w:strike w:val="0"/>
          <w:color w:val="000000"/>
        </w:rPr>
        <w:t>16장</w:t>
      </w:r>
      <w:r>
        <w:rPr>
          <w:b w:val="0"/>
          <w:i w:val="0"/>
          <w:strike w:val="0"/>
          <w:color w:val="000000"/>
        </w:rPr>
        <w:t xml:space="preserve"> 스키마를 온전히 갖춘 모습이 됩니다.</w:t>
      </w:r>
    </w:p>
    <w:p>
      <w:r>
        <w:rPr>
          <w:rFonts w:ascii="Consolas" w:hAnsi="Consolas"/>
          <w:b/>
          <w:i w:val="0"/>
          <w:strike w:val="0"/>
          <w:color w:val="000000"/>
          <w:sz w:val="17"/>
        </w:rPr>
        <w:t>notifyChange()</w:t>
      </w:r>
      <w:r>
        <w:rPr>
          <w:b/>
          <w:i w:val="0"/>
          <w:strike w:val="0"/>
          <w:color w:val="000000"/>
        </w:rPr>
        <w:t xml:space="preserve"> — 지도에게 소식을 전하는 다리</w:t>
      </w:r>
      <w:r>
        <w:rPr>
          <w:b w:val="0"/>
          <w:i w:val="0"/>
          <w:strike w:val="0"/>
          <w:color w:val="000000"/>
        </w:rPr>
        <w:t xml:space="preserve"> — 여기가 이번 절의 마지막 퍼즐입니다. </w:t>
      </w:r>
      <w:r>
        <w:rPr>
          <w:rFonts w:ascii="Consolas" w:hAnsi="Consolas"/>
          <w:b w:val="0"/>
          <w:i w:val="0"/>
          <w:strike w:val="0"/>
          <w:color w:val="000000"/>
          <w:sz w:val="17"/>
        </w:rPr>
        <w:t>store.add</w:t>
      </w:r>
      <w:r>
        <w:rPr>
          <w:b w:val="0"/>
          <w:i w:val="0"/>
          <w:strike w:val="0"/>
          <w:color w:val="000000"/>
        </w:rPr>
        <w:t xml:space="preserve">는 배열에 장소를 넣을 뿐, 화면은 스스로 갱신되지 않습니다. </w:t>
      </w:r>
      <w:r>
        <w:rPr>
          <w:b w:val="0"/>
          <w:i w:val="0"/>
          <w:strike w:val="0"/>
          <w:color w:val="000000"/>
        </w:rPr>
        <w:t>18장</w:t>
      </w:r>
      <w:r>
        <w:rPr>
          <w:b w:val="0"/>
          <w:i w:val="0"/>
          <w:strike w:val="0"/>
          <w:color w:val="000000"/>
        </w:rPr>
        <w:t>에서 세운 단방향 원칙을 떠올려 보세요. 상태를 바꿨으면(</w:t>
      </w:r>
      <w:r>
        <w:rPr>
          <w:rFonts w:ascii="Consolas" w:hAnsi="Consolas"/>
          <w:b w:val="0"/>
          <w:i w:val="0"/>
          <w:strike w:val="0"/>
          <w:color w:val="000000"/>
          <w:sz w:val="17"/>
        </w:rPr>
        <w:t>store.add</w:t>
      </w:r>
      <w:r>
        <w:rPr>
          <w:b w:val="0"/>
          <w:i w:val="0"/>
          <w:strike w:val="0"/>
          <w:color w:val="000000"/>
        </w:rPr>
        <w:t>) 화면을 다시 그려야(</w:t>
      </w:r>
      <w:r>
        <w:rPr>
          <w:rFonts w:ascii="Consolas" w:hAnsi="Consolas"/>
          <w:b w:val="0"/>
          <w:i w:val="0"/>
          <w:strike w:val="0"/>
          <w:color w:val="000000"/>
          <w:sz w:val="17"/>
        </w:rPr>
        <w:t>rerender</w:t>
      </w:r>
      <w:r>
        <w:rPr>
          <w:b w:val="0"/>
          <w:i w:val="0"/>
          <w:strike w:val="0"/>
          <w:color w:val="000000"/>
        </w:rPr>
        <w:t xml:space="preserve">) 마커가 나타납니다. 그런데 </w:t>
      </w:r>
      <w:r>
        <w:rPr>
          <w:rFonts w:ascii="Consolas" w:hAnsi="Consolas"/>
          <w:b w:val="0"/>
          <w:i w:val="0"/>
          <w:strike w:val="0"/>
          <w:color w:val="000000"/>
          <w:sz w:val="17"/>
        </w:rPr>
        <w:t>rerender</w:t>
      </w:r>
      <w:r>
        <w:rPr>
          <w:b w:val="0"/>
          <w:i w:val="0"/>
          <w:strike w:val="0"/>
          <w:color w:val="000000"/>
        </w:rPr>
        <w:t xml:space="preserve">는 </w:t>
      </w:r>
      <w:r>
        <w:rPr>
          <w:rFonts w:ascii="Consolas" w:hAnsi="Consolas"/>
          <w:b w:val="0"/>
          <w:i w:val="0"/>
          <w:strike w:val="0"/>
          <w:color w:val="000000"/>
          <w:sz w:val="17"/>
        </w:rPr>
        <w:t>main.js</w:t>
      </w:r>
      <w:r>
        <w:rPr>
          <w:b w:val="0"/>
          <w:i w:val="0"/>
          <w:strike w:val="0"/>
          <w:color w:val="000000"/>
        </w:rPr>
        <w:t xml:space="preserve">에 사는 함수고, 이 코드는 </w:t>
      </w:r>
      <w:r>
        <w:rPr>
          <w:rFonts w:ascii="Consolas" w:hAnsi="Consolas"/>
          <w:b w:val="0"/>
          <w:i w:val="0"/>
          <w:strike w:val="0"/>
          <w:color w:val="000000"/>
          <w:sz w:val="17"/>
        </w:rPr>
        <w:t>search.js</w:t>
      </w:r>
      <w:r>
        <w:rPr>
          <w:b w:val="0"/>
          <w:i w:val="0"/>
          <w:strike w:val="0"/>
          <w:color w:val="000000"/>
        </w:rPr>
        <w:t xml:space="preserve">에 있죠. 그래서 </w:t>
      </w:r>
      <w:r>
        <w:rPr>
          <w:b w:val="0"/>
          <w:i w:val="0"/>
          <w:strike w:val="0"/>
          <w:color w:val="000000"/>
        </w:rPr>
        <w:t>18장</w:t>
      </w:r>
      <w:r>
        <w:rPr>
          <w:b w:val="0"/>
          <w:i w:val="0"/>
          <w:strike w:val="0"/>
          <w:color w:val="000000"/>
        </w:rPr>
        <w:t xml:space="preserve">의 </w:t>
      </w:r>
      <w:r>
        <w:rPr>
          <w:rFonts w:ascii="Consolas" w:hAnsi="Consolas"/>
          <w:b w:val="0"/>
          <w:i w:val="0"/>
          <w:strike w:val="0"/>
          <w:color w:val="000000"/>
          <w:sz w:val="17"/>
        </w:rPr>
        <w:t>onFilter</w:t>
      </w:r>
      <w:r>
        <w:rPr>
          <w:b w:val="0"/>
          <w:i w:val="0"/>
          <w:strike w:val="0"/>
          <w:color w:val="000000"/>
        </w:rPr>
        <w:t xml:space="preserve">와 똑같은 콜백 방식으로 다리를 놓습니다. </w:t>
      </w:r>
      <w:r>
        <w:rPr>
          <w:rFonts w:ascii="Consolas" w:hAnsi="Consolas"/>
          <w:b w:val="0"/>
          <w:i w:val="0"/>
          <w:strike w:val="0"/>
          <w:color w:val="000000"/>
          <w:sz w:val="17"/>
        </w:rPr>
        <w:t>search.js</w:t>
      </w:r>
      <w:r>
        <w:rPr>
          <w:b w:val="0"/>
          <w:i w:val="0"/>
          <w:strike w:val="0"/>
          <w:color w:val="000000"/>
        </w:rPr>
        <w:t xml:space="preserve"> 위쪽에 콜백 보관 변수를 두고, </w:t>
      </w:r>
      <w:r>
        <w:rPr>
          <w:rFonts w:ascii="Consolas" w:hAnsi="Consolas"/>
          <w:b w:val="0"/>
          <w:i w:val="0"/>
          <w:strike w:val="0"/>
          <w:color w:val="000000"/>
          <w:sz w:val="17"/>
        </w:rPr>
        <w:t>initSearch</w:t>
      </w:r>
      <w:r>
        <w:rPr>
          <w:b w:val="0"/>
          <w:i w:val="0"/>
          <w:strike w:val="0"/>
          <w:color w:val="000000"/>
        </w:rPr>
        <w:t>가 받아 둡니다.</w:t>
      </w:r>
    </w:p>
    <w:p>
      <w:pPr>
        <w:pStyle w:val="SourceCode"/>
      </w:pPr>
      <w:r>
        <w:rPr>
          <w:rFonts w:ascii="Consolas" w:hAnsi="Consolas"/>
          <w:b w:val="0"/>
          <w:i w:val="0"/>
          <w:strike w:val="0"/>
          <w:color w:val="000000"/>
          <w:sz w:val="17"/>
        </w:rPr>
        <w:t>// src/search.js — 이 장 시점의 다리 (18장에서 구독 패턴으로 승격되며 걷어냅니다)</w:t>
        <w:br/>
        <w:br/>
        <w:t>let notifyChange = () =&gt; {};   // 장소 데이터가 바뀌면 호출할 함수 (main.js가 넣어줌)</w:t>
        <w:br/>
        <w:br/>
        <w:br/>
        <w:br/>
        <w:t>export function initSearch({ onChange }) {</w:t>
        <w:br/>
        <w:br/>
        <w:t xml:space="preserve">  notifyChange = onChange;</w:t>
        <w:br/>
        <w:br/>
        <w:t xml:space="preserve">  // ...15장에서 만든 검색 코드 그대로...</w:t>
        <w:br/>
        <w:br/>
        <w:t>}</w:t>
        <w:br/>
        <w:br/>
      </w:r>
    </w:p>
    <w:p>
      <w:r>
        <w:rPr>
          <w:rFonts w:ascii="Consolas" w:hAnsi="Consolas"/>
          <w:b w:val="0"/>
          <w:i w:val="0"/>
          <w:strike w:val="0"/>
          <w:color w:val="000000"/>
          <w:sz w:val="17"/>
        </w:rPr>
        <w:t>main.js</w:t>
      </w:r>
      <w:r>
        <w:rPr>
          <w:b w:val="0"/>
          <w:i w:val="0"/>
          <w:strike w:val="0"/>
          <w:color w:val="000000"/>
        </w:rPr>
        <w:t xml:space="preserve"> 쪽은 호출부에 인자 하나가 늘었을 뿐입니다.</w:t>
      </w:r>
    </w:p>
    <w:p>
      <w:pPr>
        <w:pStyle w:val="SourceCode"/>
      </w:pPr>
      <w:r>
        <w:rPr>
          <w:rFonts w:ascii="Consolas" w:hAnsi="Consolas"/>
          <w:b w:val="0"/>
          <w:i w:val="0"/>
          <w:strike w:val="0"/>
          <w:color w:val="000000"/>
          <w:sz w:val="17"/>
        </w:rPr>
        <w:t>// src/main.js — 이 장 시점: 추가가 끝나면 지도를 다시 그리도록 rerender를 넘겨준다</w:t>
        <w:br/>
        <w:br/>
        <w:t>initSearch({ onChange: rerender });</w:t>
        <w:br/>
        <w:br/>
      </w:r>
    </w:p>
    <w:p>
      <w:r>
        <w:rPr>
          <w:b w:val="0"/>
          <w:i w:val="0"/>
          <w:strike w:val="0"/>
          <w:color w:val="000000"/>
        </w:rPr>
        <w:t xml:space="preserve">이 다리가 놓인 다음부터 "추가 버튼을 누르면 마커가 즉시 찍힌다"가 성립합니다. </w:t>
      </w:r>
      <w:r>
        <w:rPr>
          <w:rFonts w:ascii="Consolas" w:hAnsi="Consolas"/>
          <w:b w:val="0"/>
          <w:i w:val="0"/>
          <w:strike w:val="0"/>
          <w:color w:val="000000"/>
          <w:sz w:val="17"/>
        </w:rPr>
        <w:t>store.add</w:t>
      </w:r>
      <w:r>
        <w:rPr>
          <w:b w:val="0"/>
          <w:i w:val="0"/>
          <w:strike w:val="0"/>
          <w:color w:val="000000"/>
        </w:rPr>
        <w:t xml:space="preserve">만으로는 배열에만 쌓일 뿐 지도는 옛 그림 그대로거든요. 그리고 솔직히 말하면 이 다리는 임시 가설교입니다. 데이터가 바뀌는 곳이 늘어날 때마다 다리도 하나씩 더 놓아야 한다면 금방 번거로워지겠죠. </w:t>
      </w:r>
      <w:r>
        <w:rPr>
          <w:b w:val="0"/>
          <w:i w:val="0"/>
          <w:strike w:val="0"/>
          <w:color w:val="000000"/>
        </w:rPr>
        <w:t>22장</w:t>
      </w:r>
      <w:r>
        <w:rPr>
          <w:b w:val="0"/>
          <w:i w:val="0"/>
          <w:strike w:val="0"/>
          <w:color w:val="000000"/>
        </w:rPr>
        <w:t>에서 "데이터가 바뀌면 화면이 알아서 따라오는" 구독 패턴으로 이 다리를 우아하게 대체합니다. 그때까지는 이 명시적인 한 줄이 단방향 흐름을 눈에 보이게 해 주는 좋은 교재입니다.</w:t>
      </w:r>
    </w:p>
    <w:p>
      <w:pPr>
        <w:keepNext/>
        <w:jc w:val="center"/>
      </w:pPr>
      <w:r>
        <w:drawing>
          <wp:inline xmlns:a="http://schemas.openxmlformats.org/drawingml/2006/main" xmlns:pic="http://schemas.openxmlformats.org/drawingml/2006/picture">
            <wp:extent cx="5806440" cy="2203337"/>
            <wp:docPr id="3" name="Picture 3" descr="이름을 비우고 추가를 누르면 뜨는 검증 토스트"/>
            <wp:cNvGraphicFramePr>
              <a:graphicFrameLocks noChangeAspect="1"/>
            </wp:cNvGraphicFramePr>
            <a:graphic>
              <a:graphicData uri="http://schemas.openxmlformats.org/drawingml/2006/picture">
                <pic:pic>
                  <pic:nvPicPr>
                    <pic:cNvPr id="0" name="ch16-f03.jpg"/>
                    <pic:cNvPicPr/>
                  </pic:nvPicPr>
                  <pic:blipFill>
                    <a:blip r:embed="rId16"/>
                    <a:stretch>
                      <a:fillRect/>
                    </a:stretch>
                  </pic:blipFill>
                  <pic:spPr>
                    <a:xfrm>
                      <a:off x="0" y="0"/>
                      <a:ext cx="5806440" cy="2203337"/>
                    </a:xfrm>
                    <a:prstGeom prst="rect"/>
                  </pic:spPr>
                </pic:pic>
              </a:graphicData>
            </a:graphic>
          </wp:inline>
        </w:drawing>
      </w:r>
    </w:p>
    <w:p>
      <w:pPr>
        <w:pStyle w:val="Caption"/>
        <w:keepNext w:val="0"/>
      </w:pPr>
      <w:r>
        <w:rPr>
          <w:b w:val="0"/>
          <w:i w:val="0"/>
          <w:strike w:val="0"/>
          <w:color w:val="000000"/>
        </w:rPr>
        <w:t>그림 20.3</w:t>
      </w:r>
      <w:r>
        <w:rPr>
          <w:b w:val="0"/>
          <w:i w:val="0"/>
          <w:strike w:val="0"/>
          <w:color w:val="000000"/>
        </w:rPr>
        <w:t xml:space="preserve"> — 이름을 비우고 추가를 누르면 뜨는 검증 토스트</w:t>
      </w:r>
    </w:p>
    <w:p>
      <w:pPr>
        <w:pStyle w:val="Heading1"/>
      </w:pPr>
      <w:r>
        <w:rPr>
          <w:b w:val="0"/>
          <w:i w:val="0"/>
          <w:strike w:val="0"/>
          <w:color w:val="000000"/>
        </w:rPr>
        <w:t>20.5</w:t>
      </w:r>
      <w:r>
        <w:rPr>
          <w:b w:val="0"/>
          <w:i w:val="0"/>
          <w:strike w:val="0"/>
          <w:color w:val="000000"/>
        </w:rPr>
        <w:t xml:space="preserve"> 검색 결과에 ＋ 버튼 달기</w:t>
      </w:r>
    </w:p>
    <w:p>
      <w:r>
        <w:rPr>
          <w:b w:val="0"/>
          <w:i w:val="0"/>
          <w:color w:val="000000"/>
        </w:rPr>
        <w:t>이제 첫 번째 장소 추가 경로인 검색 결과에 더하기 버튼을 추가하겠습니다.</w:t>
      </w:r>
    </w:p>
    <w:p>
      <w:pPr>
        <w:keepNext/>
      </w:pPr>
      <w:r>
        <w:rPr>
          <w:rFonts w:ascii="Segoe UI Emoji" w:hAnsi="Segoe UI Emoji" w:eastAsia="맑은 고딕"/>
          <w:b/>
          <w:i w:val="0"/>
          <w:strike w:val="0"/>
          <w:color w:val="000000"/>
        </w:rPr>
        <w:t>🗣 이렇게 시키세요</w:t>
      </w:r>
    </w:p>
    <w:p>
      <w:r>
        <w:rPr>
          <w:b w:val="0"/>
          <w:i w:val="0"/>
          <w:strike w:val="0"/>
          <w:color w:val="000000"/>
        </w:rPr>
        <w:t>src/search.js의 renderResults를 수정해줘. 각 검색 결과 항목 오른쪽에 ＋ 버튼(내 지도에 추가)을 달고, 누르면 openAddDialog에 그 장소의 이름과 좌표를 넘겨서 열어줘. 기존의 "항목 클릭 → 지도 이동"은 이름·주소 영역을 클릭했을 때만 동작하게 유지하고, ＋ 버튼 클릭이 지도 이동까지 일으키면 안 돼. 추가 폼을 열면 검색 결과 목록은 숨겨줘.</w:t>
      </w:r>
    </w:p>
    <w:p>
      <w:r>
        <w:rPr>
          <w:b w:val="0"/>
          <w:i w:val="0"/>
          <w:strike w:val="0"/>
          <w:color w:val="000000"/>
        </w:rPr>
        <w:t xml:space="preserve">여기서도 제약 조건이 핵심입니다. "＋ 클릭이 지도 이동까지 일으키면 안 돼" — 이 한 문장을 빼먹으면 높은 확률로 버그 있는 코드를 받게 됩니다. 왜 그런지는 코드를 보면서 설명하겠습니다. Claude Code가 고친 </w:t>
      </w:r>
      <w:r>
        <w:rPr>
          <w:rFonts w:ascii="Consolas" w:hAnsi="Consolas"/>
          <w:b w:val="0"/>
          <w:i w:val="0"/>
          <w:strike w:val="0"/>
          <w:color w:val="000000"/>
          <w:sz w:val="17"/>
        </w:rPr>
        <w:t>renderResults</w:t>
      </w:r>
      <w:r>
        <w:rPr>
          <w:b w:val="0"/>
          <w:i w:val="0"/>
          <w:strike w:val="0"/>
          <w:color w:val="000000"/>
        </w:rPr>
        <w:t>입니다.</w:t>
      </w:r>
    </w:p>
    <w:p>
      <w:pPr>
        <w:pStyle w:val="SourceCode"/>
      </w:pPr>
      <w:r>
        <w:rPr>
          <w:rFonts w:ascii="Consolas" w:hAnsi="Consolas"/>
          <w:b w:val="0"/>
          <w:i w:val="0"/>
          <w:strike w:val="0"/>
          <w:color w:val="000000"/>
          <w:sz w:val="17"/>
        </w:rPr>
        <w:t xml:space="preserve">  function renderResults(items) {</w:t>
        <w:br/>
        <w:br/>
        <w:t xml:space="preserve">    resultsEl.hidden = false;</w:t>
        <w:br/>
        <w:br/>
        <w:t xml:space="preserve">    resultsEl.innerHTML = items</w:t>
        <w:br/>
        <w:br/>
        <w:t xml:space="preserve">      .map(</w:t>
        <w:br/>
        <w:br/>
        <w:t xml:space="preserve">        (item, i) =&gt; `</w:t>
        <w:br/>
        <w:br/>
        <w:t xml:space="preserve">        &lt;li class="search-item" data-i="${i}"&gt;</w:t>
        <w:br/>
        <w:br/>
        <w:t xml:space="preserve">          &lt;span class="search-info"&gt;</w:t>
        <w:br/>
        <w:br/>
        <w:t xml:space="preserve">            &lt;strong&gt;${escapeHtml(item.place_name)}&lt;/strong&gt;</w:t>
        <w:br/>
        <w:br/>
        <w:t xml:space="preserve">            &lt;small&gt;${escapeHtml(item.road_address_name || item.address_name || '')}&lt;/small&gt;</w:t>
        <w:br/>
        <w:br/>
        <w:t xml:space="preserve">          &lt;/span&gt;</w:t>
        <w:br/>
        <w:br/>
        <w:t xml:space="preserve">          &lt;button class="btn-add" title="내 지도에 추가"&gt;＋&lt;/button&gt;</w:t>
        <w:br/>
        <w:br/>
        <w:t xml:space="preserve">        &lt;/li&gt;`</w:t>
        <w:br/>
        <w:br/>
        <w:t xml:space="preserve">      )</w:t>
        <w:br/>
        <w:br/>
        <w:t xml:space="preserve">      .join('');</w:t>
        <w:br/>
        <w:br/>
        <w:br/>
        <w:br/>
        <w:t xml:space="preserve">    resultsEl.querySelectorAll('.search-item').forEach((li) =&gt; {</w:t>
        <w:br/>
        <w:br/>
        <w:t xml:space="preserve">      const item = items[Number(li.dataset.i)];</w:t>
        <w:br/>
        <w:br/>
        <w:t xml:space="preserve">      const lat = Number(item.y);</w:t>
        <w:br/>
        <w:br/>
        <w:t xml:space="preserve">      const lng = Number(item.x);</w:t>
        <w:br/>
        <w:br/>
        <w:t xml:space="preserve">      // 결과 클릭 → 지도 이동</w:t>
        <w:br/>
        <w:br/>
        <w:t xml:space="preserve">      li.querySelector('.search-info').addEventListener('click', () =&gt; {</w:t>
        <w:br/>
        <w:br/>
        <w:t xml:space="preserve">        getMap().setLevel(3);</w:t>
        <w:br/>
        <w:br/>
        <w:t xml:space="preserve">        getMap().panTo(new kakao.maps.LatLng(lat, lng));</w:t>
        <w:br/>
        <w:br/>
        <w:t xml:space="preserve">      });</w:t>
        <w:br/>
        <w:br/>
        <w:t xml:space="preserve">      // ＋ 클릭 → 내 지도에 추가</w:t>
        <w:br/>
        <w:br/>
        <w:t xml:space="preserve">      li.querySelector('.btn-add').addEventListener('click', (e) =&gt; {</w:t>
        <w:br/>
        <w:br/>
        <w:t xml:space="preserve">        e.stopPropagation();</w:t>
        <w:br/>
        <w:br/>
        <w:t xml:space="preserve">        openAddDialog({ name: item.place_name, lat, lng });</w:t>
        <w:br/>
        <w:br/>
        <w:t xml:space="preserve">        resultsEl.hidden = true;</w:t>
        <w:br/>
        <w:br/>
        <w:t xml:space="preserve">      });</w:t>
        <w:br/>
        <w:br/>
        <w:t xml:space="preserve">    });</w:t>
        <w:br/>
        <w:br/>
        <w:t xml:space="preserve">  }</w:t>
        <w:br/>
        <w:br/>
      </w:r>
    </w:p>
    <w:p>
      <w:r>
        <w:rPr>
          <w:b w:val="0"/>
          <w:i w:val="0"/>
          <w:strike w:val="0"/>
          <w:color w:val="000000"/>
        </w:rPr>
        <w:t>19장</w:t>
      </w:r>
      <w:r>
        <w:rPr>
          <w:b w:val="0"/>
          <w:i w:val="0"/>
          <w:strike w:val="0"/>
          <w:color w:val="000000"/>
        </w:rPr>
        <w:t xml:space="preserve"> 코드와 달라진 곳을 짚어 봅시다. </w:t>
      </w:r>
      <w:r>
        <w:rPr>
          <w:rFonts w:ascii="Consolas" w:hAnsi="Consolas"/>
          <w:b w:val="0"/>
          <w:i w:val="0"/>
          <w:strike w:val="0"/>
          <w:color w:val="000000"/>
          <w:sz w:val="17"/>
        </w:rPr>
        <w:t>&lt;li&gt;</w:t>
      </w:r>
      <w:r>
        <w:rPr>
          <w:b w:val="0"/>
          <w:i w:val="0"/>
          <w:strike w:val="0"/>
          <w:color w:val="000000"/>
        </w:rPr>
        <w:t xml:space="preserve"> 안에 </w:t>
      </w:r>
      <w:r>
        <w:rPr>
          <w:rFonts w:ascii="Consolas" w:hAnsi="Consolas"/>
          <w:b w:val="0"/>
          <w:i w:val="0"/>
          <w:strike w:val="0"/>
          <w:color w:val="000000"/>
          <w:sz w:val="17"/>
        </w:rPr>
        <w:t>.btn-add</w:t>
      </w:r>
      <w:r>
        <w:rPr>
          <w:b w:val="0"/>
          <w:i w:val="0"/>
          <w:strike w:val="0"/>
          <w:color w:val="000000"/>
        </w:rPr>
        <w:t xml:space="preserve"> 버튼이 추가된 것은 예상대로인데, 그보다 조용하지만 중요한 변화가 하나 더 있습니다. </w:t>
      </w:r>
      <w:r>
        <w:rPr>
          <w:b w:val="0"/>
          <w:i w:val="0"/>
          <w:strike w:val="0"/>
          <w:color w:val="000000"/>
        </w:rPr>
        <w:t>19장</w:t>
      </w:r>
      <w:r>
        <w:rPr>
          <w:b w:val="0"/>
          <w:i w:val="0"/>
          <w:strike w:val="0"/>
          <w:color w:val="000000"/>
        </w:rPr>
        <w:t xml:space="preserve">에서는 지도 이동 클릭이 </w:t>
      </w:r>
      <w:r>
        <w:rPr>
          <w:rFonts w:ascii="Consolas" w:hAnsi="Consolas"/>
          <w:b w:val="0"/>
          <w:i w:val="0"/>
          <w:strike w:val="0"/>
          <w:color w:val="000000"/>
          <w:sz w:val="17"/>
        </w:rPr>
        <w:t>&lt;li&gt;</w:t>
      </w:r>
      <w:r>
        <w:rPr>
          <w:b w:val="0"/>
          <w:i w:val="0"/>
          <w:strike w:val="0"/>
          <w:color w:val="000000"/>
        </w:rPr>
        <w:t xml:space="preserve"> 전체에 달려 있었죠(</w:t>
      </w:r>
      <w:r>
        <w:rPr>
          <w:rFonts w:ascii="Consolas" w:hAnsi="Consolas"/>
          <w:b w:val="0"/>
          <w:i w:val="0"/>
          <w:strike w:val="0"/>
          <w:color w:val="000000"/>
          <w:sz w:val="17"/>
        </w:rPr>
        <w:t>li.addEventListener('click', ...)</w:t>
      </w:r>
      <w:r>
        <w:rPr>
          <w:b w:val="0"/>
          <w:i w:val="0"/>
          <w:strike w:val="0"/>
          <w:color w:val="000000"/>
        </w:rPr>
        <w:t xml:space="preserve">). 그런데 지금 코드는 이동 리스너를 이름·주소를 감싼 </w:t>
      </w:r>
      <w:r>
        <w:rPr>
          <w:rFonts w:ascii="Consolas" w:hAnsi="Consolas"/>
          <w:b w:val="0"/>
          <w:i w:val="0"/>
          <w:strike w:val="0"/>
          <w:color w:val="000000"/>
          <w:sz w:val="17"/>
        </w:rPr>
        <w:t>&lt;span class="search-info"&gt;</w:t>
      </w:r>
      <w:r>
        <w:rPr>
          <w:b w:val="0"/>
          <w:i w:val="0"/>
          <w:strike w:val="0"/>
          <w:color w:val="000000"/>
        </w:rPr>
        <w:t>로 옮겨 달았습니다. 왜 AI가 굳이 이렇게 고쳤을까요?</w:t>
      </w:r>
    </w:p>
    <w:p>
      <w:r>
        <w:rPr>
          <w:b w:val="0"/>
          <w:i w:val="0"/>
          <w:strike w:val="0"/>
          <w:color w:val="000000"/>
        </w:rPr>
        <w:t>19장</w:t>
      </w:r>
      <w:r>
        <w:rPr>
          <w:b w:val="0"/>
          <w:i w:val="0"/>
          <w:strike w:val="0"/>
          <w:color w:val="000000"/>
        </w:rPr>
        <w:t xml:space="preserve"> 코드를 그대로 두고 ＋ 버튼만 얹었다고 상상해 봅시다. 그 순간 버그가 태어납니다. 브라우저에서 클릭 이벤트는 클릭된 요소에서 끝나지 않고 부모로, 그 부모로 물속의 거품처럼 위로 번져 올라갑니다. 이것을 이벤트 </w:t>
      </w:r>
      <w:r>
        <w:rPr>
          <w:b/>
          <w:i w:val="0"/>
          <w:strike w:val="0"/>
          <w:color w:val="000000"/>
        </w:rPr>
        <w:t>버블링(bubbling)</w:t>
      </w:r>
      <w:r>
        <w:rPr>
          <w:b w:val="0"/>
          <w:i w:val="0"/>
          <w:strike w:val="0"/>
          <w:color w:val="000000"/>
        </w:rPr>
        <w:t xml:space="preserve">이라고 부릅니다. ＋ 버튼은 </w:t>
      </w:r>
      <w:r>
        <w:rPr>
          <w:rFonts w:ascii="Consolas" w:hAnsi="Consolas"/>
          <w:b w:val="0"/>
          <w:i w:val="0"/>
          <w:strike w:val="0"/>
          <w:color w:val="000000"/>
          <w:sz w:val="17"/>
        </w:rPr>
        <w:t>&lt;li&gt;</w:t>
      </w:r>
      <w:r>
        <w:rPr>
          <w:b w:val="0"/>
          <w:i w:val="0"/>
          <w:strike w:val="0"/>
          <w:color w:val="000000"/>
        </w:rPr>
        <w:t xml:space="preserve">의 자식이므로, ＋를 클릭하면 그 클릭이 </w:t>
      </w:r>
      <w:r>
        <w:rPr>
          <w:rFonts w:ascii="Consolas" w:hAnsi="Consolas"/>
          <w:b w:val="0"/>
          <w:i w:val="0"/>
          <w:strike w:val="0"/>
          <w:color w:val="000000"/>
          <w:sz w:val="17"/>
        </w:rPr>
        <w:t>&lt;li&gt;</w:t>
      </w:r>
      <w:r>
        <w:rPr>
          <w:b w:val="0"/>
          <w:i w:val="0"/>
          <w:strike w:val="0"/>
          <w:color w:val="000000"/>
        </w:rPr>
        <w:t xml:space="preserve">에게도 전달됩니다. </w:t>
      </w:r>
      <w:r>
        <w:rPr>
          <w:rFonts w:ascii="Consolas" w:hAnsi="Consolas"/>
          <w:b w:val="0"/>
          <w:i w:val="0"/>
          <w:strike w:val="0"/>
          <w:color w:val="000000"/>
          <w:sz w:val="17"/>
        </w:rPr>
        <w:t>&lt;li&gt;</w:t>
      </w:r>
      <w:r>
        <w:rPr>
          <w:b w:val="0"/>
          <w:i w:val="0"/>
          <w:strike w:val="0"/>
          <w:color w:val="000000"/>
        </w:rPr>
        <w:t>에 이동 리스너가 달려 있다면? ＋를 눌렀는데 다이얼로그가 열리는 동시에 지도까지 이동해 버리는 어리둥절한 상황이 벌어지는 겁니다. 우리가 프롬프트에 "＋ 클릭이 지도 이동까지 일으키면 안 돼"라고 못 박은 이유가 바로 이것입니다.</w:t>
      </w:r>
    </w:p>
    <w:p>
      <w:r>
        <w:rPr>
          <w:b w:val="0"/>
          <w:i w:val="0"/>
          <w:strike w:val="0"/>
          <w:color w:val="000000"/>
        </w:rPr>
        <w:t xml:space="preserve">이 문제의 정공법이 지금 코드에 들어 있는 클릭 영역 분리입니다. 이동 리스너를 </w:t>
      </w:r>
      <w:r>
        <w:rPr>
          <w:rFonts w:ascii="Consolas" w:hAnsi="Consolas"/>
          <w:b w:val="0"/>
          <w:i w:val="0"/>
          <w:strike w:val="0"/>
          <w:color w:val="000000"/>
          <w:sz w:val="17"/>
        </w:rPr>
        <w:t>&lt;li&gt;</w:t>
      </w:r>
      <w:r>
        <w:rPr>
          <w:b w:val="0"/>
          <w:i w:val="0"/>
          <w:strike w:val="0"/>
          <w:color w:val="000000"/>
        </w:rPr>
        <w:t xml:space="preserve">가 아니라 </w:t>
      </w:r>
      <w:r>
        <w:rPr>
          <w:rFonts w:ascii="Consolas" w:hAnsi="Consolas"/>
          <w:b w:val="0"/>
          <w:i w:val="0"/>
          <w:strike w:val="0"/>
          <w:color w:val="000000"/>
          <w:sz w:val="17"/>
        </w:rPr>
        <w:t>.search-info</w:t>
      </w:r>
      <w:r>
        <w:rPr>
          <w:b w:val="0"/>
          <w:i w:val="0"/>
          <w:strike w:val="0"/>
          <w:color w:val="000000"/>
        </w:rPr>
        <w:t xml:space="preserve">에 달면, ＋ 버튼은 </w:t>
      </w:r>
      <w:r>
        <w:rPr>
          <w:rFonts w:ascii="Consolas" w:hAnsi="Consolas"/>
          <w:b w:val="0"/>
          <w:i w:val="0"/>
          <w:strike w:val="0"/>
          <w:color w:val="000000"/>
          <w:sz w:val="17"/>
        </w:rPr>
        <w:t>.search-info</w:t>
      </w:r>
      <w:r>
        <w:rPr>
          <w:b w:val="0"/>
          <w:i w:val="0"/>
          <w:strike w:val="0"/>
          <w:color w:val="000000"/>
        </w:rPr>
        <w:t>의 자식이 아니라 형제이므로 ＋에서 출발한 거품이 아무리 위로 올라가도(</w:t>
      </w:r>
      <w:r>
        <w:rPr>
          <w:rFonts w:ascii="Consolas" w:hAnsi="Consolas"/>
          <w:b w:val="0"/>
          <w:i w:val="0"/>
          <w:strike w:val="0"/>
          <w:color w:val="000000"/>
          <w:sz w:val="17"/>
        </w:rPr>
        <w:t>li</w:t>
      </w:r>
      <w:r>
        <w:rPr>
          <w:b w:val="0"/>
          <w:i w:val="0"/>
          <w:strike w:val="0"/>
          <w:color w:val="000000"/>
        </w:rPr>
        <w:t xml:space="preserve"> → </w:t>
      </w:r>
      <w:r>
        <w:rPr>
          <w:rFonts w:ascii="Consolas" w:hAnsi="Consolas"/>
          <w:b w:val="0"/>
          <w:i w:val="0"/>
          <w:strike w:val="0"/>
          <w:color w:val="000000"/>
          <w:sz w:val="17"/>
        </w:rPr>
        <w:t>ul</w:t>
      </w:r>
      <w:r>
        <w:rPr>
          <w:b w:val="0"/>
          <w:i w:val="0"/>
          <w:strike w:val="0"/>
          <w:color w:val="000000"/>
        </w:rPr>
        <w:t xml:space="preserve"> → ...) </w:t>
      </w:r>
      <w:r>
        <w:rPr>
          <w:rFonts w:ascii="Consolas" w:hAnsi="Consolas"/>
          <w:b w:val="0"/>
          <w:i w:val="0"/>
          <w:strike w:val="0"/>
          <w:color w:val="000000"/>
          <w:sz w:val="17"/>
        </w:rPr>
        <w:t>.search-info</w:t>
      </w:r>
      <w:r>
        <w:rPr>
          <w:b w:val="0"/>
          <w:i w:val="0"/>
          <w:strike w:val="0"/>
          <w:color w:val="000000"/>
        </w:rPr>
        <w:t>를 지나가지 않습니다. 버블링은 부모 방향으로만 번지지, 옆집(형제)으로는 번지지 않거든요. 두 클릭의 영토를 아예 갈라 버린, 구조로 푸는 해법입니다.</w:t>
      </w:r>
    </w:p>
    <w:p>
      <w:r>
        <w:rPr>
          <w:b w:val="0"/>
          <w:i w:val="0"/>
          <w:strike w:val="0"/>
          <w:color w:val="000000"/>
        </w:rPr>
        <w:t xml:space="preserve">그럼 ＋ 리스너 첫 줄의 </w:t>
      </w:r>
      <w:r>
        <w:rPr>
          <w:rFonts w:ascii="Consolas" w:hAnsi="Consolas"/>
          <w:b w:val="0"/>
          <w:i w:val="0"/>
          <w:strike w:val="0"/>
          <w:color w:val="000000"/>
          <w:sz w:val="17"/>
        </w:rPr>
        <w:t>e.stopPropagation()</w:t>
      </w:r>
      <w:r>
        <w:rPr>
          <w:b w:val="0"/>
          <w:i w:val="0"/>
          <w:strike w:val="0"/>
          <w:color w:val="000000"/>
        </w:rPr>
        <w:t xml:space="preserve">은 뭘까요? "이 클릭은 여기서 소화했으니 위로 올려 보내지 마"라고 번짐을 끊는 명령입니다. 영역 분리가 이미 문제를 해결했으니 지금 구조에서는 이 줄이 없어도 지도는 움직이지 않습니다. 즉, 이 한 줄은 보험입니다. ＋의 클릭은 여전히 </w:t>
      </w:r>
      <w:r>
        <w:rPr>
          <w:rFonts w:ascii="Consolas" w:hAnsi="Consolas"/>
          <w:b w:val="0"/>
          <w:i w:val="0"/>
          <w:strike w:val="0"/>
          <w:color w:val="000000"/>
          <w:sz w:val="17"/>
        </w:rPr>
        <w:t>&lt;li&gt;</w:t>
      </w:r>
      <w:r>
        <w:rPr>
          <w:b w:val="0"/>
          <w:i w:val="0"/>
          <w:strike w:val="0"/>
          <w:color w:val="000000"/>
        </w:rPr>
        <w:t xml:space="preserve">와 </w:t>
      </w:r>
      <w:r>
        <w:rPr>
          <w:rFonts w:ascii="Consolas" w:hAnsi="Consolas"/>
          <w:b w:val="0"/>
          <w:i w:val="0"/>
          <w:strike w:val="0"/>
          <w:color w:val="000000"/>
          <w:sz w:val="17"/>
        </w:rPr>
        <w:t>&lt;ul&gt;</w:t>
      </w:r>
      <w:r>
        <w:rPr>
          <w:b w:val="0"/>
          <w:i w:val="0"/>
          <w:strike w:val="0"/>
          <w:color w:val="000000"/>
        </w:rPr>
        <w:t xml:space="preserve">로 번져 올라가고 있고, 나중에 누군가(미래의 우리, 혹은 AI가) </w:t>
      </w:r>
      <w:r>
        <w:rPr>
          <w:rFonts w:ascii="Consolas" w:hAnsi="Consolas"/>
          <w:b w:val="0"/>
          <w:i w:val="0"/>
          <w:strike w:val="0"/>
          <w:color w:val="000000"/>
          <w:sz w:val="17"/>
        </w:rPr>
        <w:t>&lt;li&gt;</w:t>
      </w:r>
      <w:r>
        <w:rPr>
          <w:b w:val="0"/>
          <w:i w:val="0"/>
          <w:strike w:val="0"/>
          <w:color w:val="000000"/>
        </w:rPr>
        <w:t>나 목록 전체에 클릭 리스너를 다시 다는 순간 잠자던 버그가 깨어납니다. 그 가능성을 문장 하나로 미리 막아 둔 것이죠. 버튼 속의 버튼, 목록 속의 버튼을 만들 때는 "영역을 나눠 달고, 안쪽 버튼에서는 번짐을 끊는다"를 한 세트로 기억해 두세요.</w:t>
      </w:r>
    </w:p>
    <w:p>
      <w:r>
        <w:rPr>
          <w:b w:val="0"/>
          <w:i w:val="0"/>
          <w:strike w:val="0"/>
          <w:color w:val="000000"/>
        </w:rPr>
        <w:t xml:space="preserve">마지막의 </w:t>
      </w:r>
      <w:r>
        <w:rPr>
          <w:rFonts w:ascii="Consolas" w:hAnsi="Consolas"/>
          <w:b w:val="0"/>
          <w:i w:val="0"/>
          <w:strike w:val="0"/>
          <w:color w:val="000000"/>
          <w:sz w:val="17"/>
        </w:rPr>
        <w:t>resultsEl.hidden = true</w:t>
      </w:r>
      <w:r>
        <w:rPr>
          <w:b w:val="0"/>
          <w:i w:val="0"/>
          <w:strike w:val="0"/>
          <w:color w:val="000000"/>
        </w:rPr>
        <w:t>는 UX 다듬기입니다. 다이얼로그가 열리는데 뒤에 검색 결과 목록까지 계속 떠 있으면 화면이 어수선하니, 추가 폼을 여는 순간 목록을 접습니다.</w:t>
      </w:r>
    </w:p>
    <w:p>
      <w:pPr>
        <w:keepNext/>
        <w:jc w:val="center"/>
      </w:pPr>
      <w:r>
        <w:drawing>
          <wp:inline xmlns:a="http://schemas.openxmlformats.org/drawingml/2006/main" xmlns:pic="http://schemas.openxmlformats.org/drawingml/2006/picture">
            <wp:extent cx="5806440" cy="2961776"/>
            <wp:docPr id="4" name="Picture 4" descr="검색 결과마다 달린 ＋ 버튼"/>
            <wp:cNvGraphicFramePr>
              <a:graphicFrameLocks noChangeAspect="1"/>
            </wp:cNvGraphicFramePr>
            <a:graphic>
              <a:graphicData uri="http://schemas.openxmlformats.org/drawingml/2006/picture">
                <pic:pic>
                  <pic:nvPicPr>
                    <pic:cNvPr id="0" name="ch16-f04.jpg"/>
                    <pic:cNvPicPr/>
                  </pic:nvPicPr>
                  <pic:blipFill>
                    <a:blip r:embed="rId17"/>
                    <a:stretch>
                      <a:fillRect/>
                    </a:stretch>
                  </pic:blipFill>
                  <pic:spPr>
                    <a:xfrm>
                      <a:off x="0" y="0"/>
                      <a:ext cx="5806440" cy="2961776"/>
                    </a:xfrm>
                    <a:prstGeom prst="rect"/>
                  </pic:spPr>
                </pic:pic>
              </a:graphicData>
            </a:graphic>
          </wp:inline>
        </w:drawing>
      </w:r>
    </w:p>
    <w:p>
      <w:pPr>
        <w:pStyle w:val="Caption"/>
        <w:keepNext w:val="0"/>
      </w:pPr>
      <w:r>
        <w:rPr>
          <w:b w:val="0"/>
          <w:i w:val="0"/>
          <w:strike w:val="0"/>
          <w:color w:val="000000"/>
        </w:rPr>
        <w:t>그림 20.4</w:t>
      </w:r>
      <w:r>
        <w:rPr>
          <w:b w:val="0"/>
          <w:i w:val="0"/>
          <w:strike w:val="0"/>
          <w:color w:val="000000"/>
        </w:rPr>
        <w:t xml:space="preserve"> — 검색 결과마다 달린 ＋ 버튼</w:t>
      </w:r>
    </w:p>
    <w:p>
      <w:r>
        <w:rPr>
          <w:b w:val="0"/>
          <w:i w:val="0"/>
          <w:strike w:val="0"/>
          <w:color w:val="000000"/>
        </w:rPr>
        <w:t xml:space="preserve">브라우저에서 확인해 봅시다. "성수동 카페"를 검색하고 한 항목의 ＋를 누르면, 검색 목록이 사라지면서 다이얼로그가 뜹니다. 이름 칸에 그 카페의 이름이 미리 채워져 있는 것이 포인트입니다. </w:t>
      </w:r>
      <w:r>
        <w:rPr>
          <w:rFonts w:ascii="Consolas" w:hAnsi="Consolas"/>
          <w:b w:val="0"/>
          <w:i w:val="0"/>
          <w:strike w:val="0"/>
          <w:color w:val="000000"/>
          <w:sz w:val="17"/>
        </w:rPr>
        <w:t>openAddDialog({ name: item.place_name, ... })</w:t>
      </w:r>
      <w:r>
        <w:rPr>
          <w:b w:val="0"/>
          <w:i w:val="0"/>
          <w:strike w:val="0"/>
          <w:color w:val="000000"/>
        </w:rPr>
        <w:t xml:space="preserve">로 넘긴 이름이 </w:t>
      </w:r>
      <w:r>
        <w:rPr>
          <w:b w:val="0"/>
          <w:i w:val="0"/>
          <w:strike w:val="0"/>
          <w:color w:val="000000"/>
        </w:rPr>
        <w:t>20.3절</w:t>
      </w:r>
      <w:r>
        <w:rPr>
          <w:b w:val="0"/>
          <w:i w:val="0"/>
          <w:strike w:val="0"/>
          <w:color w:val="000000"/>
        </w:rPr>
        <w:t xml:space="preserve">의 </w:t>
      </w:r>
      <w:r>
        <w:rPr>
          <w:rFonts w:ascii="Consolas" w:hAnsi="Consolas"/>
          <w:b w:val="0"/>
          <w:i w:val="0"/>
          <w:strike w:val="0"/>
          <w:color w:val="000000"/>
          <w:sz w:val="17"/>
        </w:rPr>
        <w:t>value="${escapeHtml(name)}"</w:t>
      </w:r>
      <w:r>
        <w:rPr>
          <w:rFonts w:ascii="Segoe UI Emoji" w:hAnsi="Segoe UI Emoji" w:eastAsia="맑은 고딕"/>
          <w:b w:val="0"/>
          <w:i w:val="0"/>
          <w:strike w:val="0"/>
          <w:color w:val="000000"/>
        </w:rPr>
        <w:t xml:space="preserve"> 자리에 꽂힌 결과입니다. 카테고리는 첫 옵션인 🍜 맛집으로 열리니, select를 눌러 ☕ 카페로 바꾸고 추가를 누르면 — 토스트가 뜨고, 지도에 새 마커가 즉시 찍힙니다. </w:t>
      </w:r>
      <w:r>
        <w:rPr>
          <w:b w:val="0"/>
          <w:i w:val="0"/>
          <w:strike w:val="0"/>
          <w:color w:val="000000"/>
        </w:rPr>
        <w:t>20.4절</w:t>
      </w:r>
      <w:r>
        <w:rPr>
          <w:b w:val="0"/>
          <w:i w:val="0"/>
          <w:strike w:val="0"/>
          <w:color w:val="000000"/>
        </w:rPr>
        <w:t xml:space="preserve">에서 놓은 </w:t>
      </w:r>
      <w:r>
        <w:rPr>
          <w:rFonts w:ascii="Consolas" w:hAnsi="Consolas"/>
          <w:b w:val="0"/>
          <w:i w:val="0"/>
          <w:strike w:val="0"/>
          <w:color w:val="000000"/>
          <w:sz w:val="17"/>
        </w:rPr>
        <w:t>notifyChange</w:t>
      </w:r>
      <w:r>
        <w:rPr>
          <w:b w:val="0"/>
          <w:i w:val="0"/>
          <w:strike w:val="0"/>
          <w:color w:val="000000"/>
        </w:rPr>
        <w:t xml:space="preserve"> 다리가 제 몫을 하는 순간입니다.</w:t>
      </w:r>
    </w:p>
    <w:p>
      <w:pPr>
        <w:keepNext/>
        <w:jc w:val="center"/>
      </w:pPr>
      <w:r>
        <w:drawing>
          <wp:inline xmlns:a="http://schemas.openxmlformats.org/drawingml/2006/main" xmlns:pic="http://schemas.openxmlformats.org/drawingml/2006/picture">
            <wp:extent cx="5806440" cy="2959850"/>
            <wp:docPr id="5" name="Picture 5" descr="＋를 누르면 이름이 미리 채워진 다이얼로그가 열린다"/>
            <wp:cNvGraphicFramePr>
              <a:graphicFrameLocks noChangeAspect="1"/>
            </wp:cNvGraphicFramePr>
            <a:graphic>
              <a:graphicData uri="http://schemas.openxmlformats.org/drawingml/2006/picture">
                <pic:pic>
                  <pic:nvPicPr>
                    <pic:cNvPr id="0" name="ch16-f05.jpg"/>
                    <pic:cNvPicPr/>
                  </pic:nvPicPr>
                  <pic:blipFill>
                    <a:blip r:embed="rId18"/>
                    <a:stretch>
                      <a:fillRect/>
                    </a:stretch>
                  </pic:blipFill>
                  <pic:spPr>
                    <a:xfrm>
                      <a:off x="0" y="0"/>
                      <a:ext cx="5806440" cy="2959850"/>
                    </a:xfrm>
                    <a:prstGeom prst="rect"/>
                  </pic:spPr>
                </pic:pic>
              </a:graphicData>
            </a:graphic>
          </wp:inline>
        </w:drawing>
      </w:r>
    </w:p>
    <w:p>
      <w:pPr>
        <w:pStyle w:val="Caption"/>
        <w:keepNext w:val="0"/>
      </w:pPr>
      <w:r>
        <w:rPr>
          <w:b w:val="0"/>
          <w:i w:val="0"/>
          <w:strike w:val="0"/>
          <w:color w:val="000000"/>
        </w:rPr>
        <w:t>그림 20.5</w:t>
      </w:r>
      <w:r>
        <w:rPr>
          <w:b w:val="0"/>
          <w:i w:val="0"/>
          <w:strike w:val="0"/>
          <w:color w:val="000000"/>
        </w:rPr>
        <w:t xml:space="preserve"> — ＋를 누르면 이름이 미리 채워진 다이얼로그가 열린다</w:t>
      </w:r>
    </w:p>
    <w:p>
      <w:pPr>
        <w:pStyle w:val="Heading1"/>
      </w:pPr>
      <w:r>
        <w:rPr>
          <w:b w:val="0"/>
          <w:i w:val="0"/>
          <w:strike w:val="0"/>
          <w:color w:val="000000"/>
        </w:rPr>
        <w:t>20.6</w:t>
      </w:r>
      <w:r>
        <w:rPr>
          <w:b w:val="0"/>
          <w:i w:val="0"/>
          <w:strike w:val="0"/>
          <w:color w:val="000000"/>
        </w:rPr>
        <w:t xml:space="preserve"> 지도 클릭으로 추가하기</w:t>
      </w:r>
    </w:p>
    <w:p>
      <w:r>
        <w:rPr>
          <w:b w:val="0"/>
          <w:i w:val="0"/>
          <w:strike w:val="0"/>
          <w:color w:val="000000"/>
        </w:rPr>
        <w:t>두 번째 입구는 허무할 만큼 쉽습니다. 문(</w:t>
      </w:r>
      <w:r>
        <w:rPr>
          <w:rFonts w:ascii="Consolas" w:hAnsi="Consolas"/>
          <w:b w:val="0"/>
          <w:i w:val="0"/>
          <w:strike w:val="0"/>
          <w:color w:val="000000"/>
          <w:sz w:val="17"/>
        </w:rPr>
        <w:t>openAddDialog</w:t>
      </w:r>
      <w:r>
        <w:rPr>
          <w:b w:val="0"/>
          <w:i w:val="0"/>
          <w:strike w:val="0"/>
          <w:color w:val="000000"/>
        </w:rPr>
        <w:t xml:space="preserve">)이 이미 있으니, 지도 클릭과 문을 연결만 하면 됩니다. 기억을 되살려 보면, </w:t>
      </w:r>
      <w:r>
        <w:rPr>
          <w:b w:val="0"/>
          <w:i w:val="0"/>
          <w:strike w:val="0"/>
          <w:color w:val="000000"/>
        </w:rPr>
        <w:t>14장</w:t>
      </w:r>
      <w:r>
        <w:rPr>
          <w:b w:val="0"/>
          <w:i w:val="0"/>
          <w:strike w:val="0"/>
          <w:color w:val="000000"/>
        </w:rPr>
        <w:t xml:space="preserve"> 미니 실습에서 우리는 지도를 클릭하면 콘솔에 좌표를 찍어 본 적이 있습니다. 그때 "이 좌표로 나중에 재미있는 걸 한다"고 예고했었죠. 그 나중이 바로 지금입니다.</w:t>
      </w:r>
    </w:p>
    <w:p>
      <w:pPr>
        <w:keepNext/>
      </w:pPr>
      <w:r>
        <w:rPr>
          <w:rFonts w:ascii="Segoe UI Emoji" w:hAnsi="Segoe UI Emoji" w:eastAsia="맑은 고딕"/>
          <w:b/>
          <w:i w:val="0"/>
          <w:strike w:val="0"/>
          <w:color w:val="000000"/>
        </w:rPr>
        <w:t>🗣 이렇게 시키세요</w:t>
      </w:r>
    </w:p>
    <w:p>
      <w:r>
        <w:rPr>
          <w:b w:val="0"/>
          <w:i w:val="0"/>
          <w:strike w:val="0"/>
          <w:color w:val="000000"/>
        </w:rPr>
        <w:t>main.js에 지도 click 이벤트 리스너를 달아줘. 클릭한 지점의 위도·경도를 얻어서 search.js의 openAddDialog를 좌표만 넘겨서 열어줘. 이름은 비운 채로.</w:t>
      </w:r>
    </w:p>
    <w:p>
      <w:r>
        <w:rPr>
          <w:b w:val="0"/>
          <w:i w:val="0"/>
          <w:strike w:val="0"/>
          <w:color w:val="000000"/>
        </w:rPr>
        <w:t xml:space="preserve">Claude Code가 </w:t>
      </w:r>
      <w:r>
        <w:rPr>
          <w:rFonts w:ascii="Consolas" w:hAnsi="Consolas"/>
          <w:b w:val="0"/>
          <w:i w:val="0"/>
          <w:strike w:val="0"/>
          <w:color w:val="000000"/>
          <w:sz w:val="17"/>
        </w:rPr>
        <w:t>main.js</w:t>
      </w:r>
      <w:r>
        <w:rPr>
          <w:b w:val="0"/>
          <w:i w:val="0"/>
          <w:strike w:val="0"/>
          <w:color w:val="000000"/>
        </w:rPr>
        <w:t xml:space="preserve">에 추가한 코드는 단 세 줄입니다. import 문에 </w:t>
      </w:r>
      <w:r>
        <w:rPr>
          <w:rFonts w:ascii="Consolas" w:hAnsi="Consolas"/>
          <w:b w:val="0"/>
          <w:i w:val="0"/>
          <w:strike w:val="0"/>
          <w:color w:val="000000"/>
          <w:sz w:val="17"/>
        </w:rPr>
        <w:t>openAddDialog</w:t>
      </w:r>
      <w:r>
        <w:rPr>
          <w:b w:val="0"/>
          <w:i w:val="0"/>
          <w:strike w:val="0"/>
          <w:color w:val="000000"/>
        </w:rPr>
        <w:t>가 추가된 것까지 합쳐도 네 줄이죠.</w:t>
      </w:r>
    </w:p>
    <w:p>
      <w:pPr>
        <w:pStyle w:val="SourceCode"/>
      </w:pPr>
      <w:r>
        <w:rPr>
          <w:rFonts w:ascii="Consolas" w:hAnsi="Consolas"/>
          <w:b w:val="0"/>
          <w:i w:val="0"/>
          <w:strike w:val="0"/>
          <w:color w:val="000000"/>
          <w:sz w:val="17"/>
        </w:rPr>
        <w:t>import { initSearch, openAddDialog } from './search.js';</w:t>
        <w:br/>
        <w:br/>
        <w:br/>
        <w:br/>
        <w:t>// ... 지도 생성과 initSearch({ onChange: rerender }) 호출 뒤 ...</w:t>
        <w:br/>
        <w:br/>
        <w:br/>
        <w:br/>
        <w:t>// 지도 클릭 → 장소 추가</w:t>
        <w:br/>
        <w:br/>
        <w:t>kakao.maps.event.addListener(map, 'click', (e) =&gt; {</w:t>
        <w:br/>
        <w:br/>
        <w:t xml:space="preserve">  openAddDialog({ lat: e.latLng.getLat(), lng: e.latLng.getLng() });</w:t>
        <w:br/>
        <w:br/>
        <w:t>});</w:t>
        <w:br/>
        <w:br/>
      </w:r>
    </w:p>
    <w:p>
      <w:r>
        <w:rPr>
          <w:rFonts w:ascii="Consolas" w:hAnsi="Consolas"/>
          <w:b w:val="0"/>
          <w:i w:val="0"/>
          <w:strike w:val="0"/>
          <w:color w:val="000000"/>
          <w:sz w:val="17"/>
        </w:rPr>
        <w:t>kakao.maps.event.addListener</w:t>
      </w:r>
      <w:r>
        <w:rPr>
          <w:b w:val="0"/>
          <w:i w:val="0"/>
          <w:strike w:val="0"/>
          <w:color w:val="000000"/>
        </w:rPr>
        <w:t xml:space="preserve">는 </w:t>
      </w:r>
      <w:r>
        <w:rPr>
          <w:b w:val="0"/>
          <w:i w:val="0"/>
          <w:strike w:val="0"/>
          <w:color w:val="000000"/>
        </w:rPr>
        <w:t>14장</w:t>
      </w:r>
      <w:r>
        <w:rPr>
          <w:b w:val="0"/>
          <w:i w:val="0"/>
          <w:strike w:val="0"/>
          <w:color w:val="000000"/>
        </w:rPr>
        <w:t xml:space="preserve">에서 배운 카카오지도의 이벤트 등록 방법 그대로입니다. 클릭 이벤트 객체 </w:t>
      </w:r>
      <w:r>
        <w:rPr>
          <w:rFonts w:ascii="Consolas" w:hAnsi="Consolas"/>
          <w:b w:val="0"/>
          <w:i w:val="0"/>
          <w:strike w:val="0"/>
          <w:color w:val="000000"/>
          <w:sz w:val="17"/>
        </w:rPr>
        <w:t>e</w:t>
      </w:r>
      <w:r>
        <w:rPr>
          <w:b w:val="0"/>
          <w:i w:val="0"/>
          <w:strike w:val="0"/>
          <w:color w:val="000000"/>
        </w:rPr>
        <w:t xml:space="preserve">의 </w:t>
      </w:r>
      <w:r>
        <w:rPr>
          <w:rFonts w:ascii="Consolas" w:hAnsi="Consolas"/>
          <w:b w:val="0"/>
          <w:i w:val="0"/>
          <w:strike w:val="0"/>
          <w:color w:val="000000"/>
          <w:sz w:val="17"/>
        </w:rPr>
        <w:t>latLng</w:t>
      </w:r>
      <w:r>
        <w:rPr>
          <w:b w:val="0"/>
          <w:i w:val="0"/>
          <w:strike w:val="0"/>
          <w:color w:val="000000"/>
        </w:rPr>
        <w:t xml:space="preserve"> 속성에 클릭 지점의 좌표가 들어 있고, </w:t>
      </w:r>
      <w:r>
        <w:rPr>
          <w:rFonts w:ascii="Consolas" w:hAnsi="Consolas"/>
          <w:b w:val="0"/>
          <w:i w:val="0"/>
          <w:strike w:val="0"/>
          <w:color w:val="000000"/>
          <w:sz w:val="17"/>
        </w:rPr>
        <w:t>getLat()</w:t>
      </w:r>
      <w:r>
        <w:rPr>
          <w:b w:val="0"/>
          <w:i w:val="0"/>
          <w:strike w:val="0"/>
          <w:color w:val="000000"/>
        </w:rPr>
        <w:t>·</w:t>
      </w:r>
      <w:r>
        <w:rPr>
          <w:rFonts w:ascii="Consolas" w:hAnsi="Consolas"/>
          <w:b w:val="0"/>
          <w:i w:val="0"/>
          <w:strike w:val="0"/>
          <w:color w:val="000000"/>
          <w:sz w:val="17"/>
        </w:rPr>
        <w:t>getLng()</w:t>
      </w:r>
      <w:r>
        <w:rPr>
          <w:b w:val="0"/>
          <w:i w:val="0"/>
          <w:strike w:val="0"/>
          <w:color w:val="000000"/>
        </w:rPr>
        <w:t xml:space="preserve"> 메서드로 위도·경도를 꺼냅니다. </w:t>
      </w:r>
      <w:r>
        <w:rPr>
          <w:b w:val="0"/>
          <w:i w:val="0"/>
          <w:strike w:val="0"/>
          <w:color w:val="000000"/>
        </w:rPr>
        <w:t>14장</w:t>
      </w:r>
      <w:r>
        <w:rPr>
          <w:b w:val="0"/>
          <w:i w:val="0"/>
          <w:strike w:val="0"/>
          <w:color w:val="000000"/>
        </w:rPr>
        <w:t xml:space="preserve">에서는 이 값을 </w:t>
      </w:r>
      <w:r>
        <w:rPr>
          <w:rFonts w:ascii="Consolas" w:hAnsi="Consolas"/>
          <w:b w:val="0"/>
          <w:i w:val="0"/>
          <w:strike w:val="0"/>
          <w:color w:val="000000"/>
          <w:sz w:val="17"/>
        </w:rPr>
        <w:t>console.log</w:t>
      </w:r>
      <w:r>
        <w:rPr>
          <w:b w:val="0"/>
          <w:i w:val="0"/>
          <w:strike w:val="0"/>
          <w:color w:val="000000"/>
        </w:rPr>
        <w:t xml:space="preserve">로 흘려보냈지만, 오늘은 </w:t>
      </w:r>
      <w:r>
        <w:rPr>
          <w:rFonts w:ascii="Consolas" w:hAnsi="Consolas"/>
          <w:b w:val="0"/>
          <w:i w:val="0"/>
          <w:strike w:val="0"/>
          <w:color w:val="000000"/>
          <w:sz w:val="17"/>
        </w:rPr>
        <w:t>openAddDialog</w:t>
      </w:r>
      <w:r>
        <w:rPr>
          <w:b w:val="0"/>
          <w:i w:val="0"/>
          <w:strike w:val="0"/>
          <w:color w:val="000000"/>
        </w:rPr>
        <w:t xml:space="preserve">에 담아 보냅니다. </w:t>
      </w:r>
      <w:r>
        <w:rPr>
          <w:rFonts w:ascii="Consolas" w:hAnsi="Consolas"/>
          <w:b w:val="0"/>
          <w:i w:val="0"/>
          <w:strike w:val="0"/>
          <w:color w:val="000000"/>
          <w:sz w:val="17"/>
        </w:rPr>
        <w:t>name</w:t>
      </w:r>
      <w:r>
        <w:rPr>
          <w:b w:val="0"/>
          <w:i w:val="0"/>
          <w:strike w:val="0"/>
          <w:color w:val="000000"/>
        </w:rPr>
        <w:t xml:space="preserve">은 넘기지 않았으니 </w:t>
      </w:r>
      <w:r>
        <w:rPr>
          <w:b w:val="0"/>
          <w:i w:val="0"/>
          <w:strike w:val="0"/>
          <w:color w:val="000000"/>
        </w:rPr>
        <w:t>20.3절</w:t>
      </w:r>
      <w:r>
        <w:rPr>
          <w:b w:val="0"/>
          <w:i w:val="0"/>
          <w:strike w:val="0"/>
          <w:color w:val="000000"/>
        </w:rPr>
        <w:t xml:space="preserve">에서 본 기본값 </w:t>
      </w:r>
      <w:r>
        <w:rPr>
          <w:rFonts w:ascii="Consolas" w:hAnsi="Consolas"/>
          <w:b w:val="0"/>
          <w:i w:val="0"/>
          <w:strike w:val="0"/>
          <w:color w:val="000000"/>
          <w:sz w:val="17"/>
        </w:rPr>
        <w:t>name = ''</w:t>
      </w:r>
      <w:r>
        <w:rPr>
          <w:b w:val="0"/>
          <w:i w:val="0"/>
          <w:strike w:val="0"/>
          <w:color w:val="000000"/>
        </w:rPr>
        <w:t xml:space="preserve">이 작동해서 이름 칸이 빈 다이얼로그가 열립니다. 추가 버튼의 속은 이미 완성되어 있으니(검증 → </w:t>
      </w:r>
      <w:r>
        <w:rPr>
          <w:rFonts w:ascii="Consolas" w:hAnsi="Consolas"/>
          <w:b w:val="0"/>
          <w:i w:val="0"/>
          <w:strike w:val="0"/>
          <w:color w:val="000000"/>
          <w:sz w:val="17"/>
        </w:rPr>
        <w:t>store.add</w:t>
      </w:r>
      <w:r>
        <w:rPr>
          <w:b w:val="0"/>
          <w:i w:val="0"/>
          <w:strike w:val="0"/>
          <w:color w:val="000000"/>
        </w:rPr>
        <w:t xml:space="preserve"> → </w:t>
      </w:r>
      <w:r>
        <w:rPr>
          <w:rFonts w:ascii="Consolas" w:hAnsi="Consolas"/>
          <w:b w:val="0"/>
          <w:i w:val="0"/>
          <w:strike w:val="0"/>
          <w:color w:val="000000"/>
          <w:sz w:val="17"/>
        </w:rPr>
        <w:t>notifyChange</w:t>
      </w:r>
      <w:r>
        <w:rPr>
          <w:b w:val="0"/>
          <w:i w:val="0"/>
          <w:strike w:val="0"/>
          <w:color w:val="000000"/>
        </w:rPr>
        <w:t>), 이 입구에서 들어온 장소도 저장 즉시 마커가 찍힙니다. 콘솔 실습이 실전 기능이 되는 순간입니다.</w:t>
      </w:r>
    </w:p>
    <w:p>
      <w:r>
        <w:rPr>
          <w:b w:val="0"/>
          <w:i w:val="0"/>
          <w:color w:val="000000"/>
        </w:rPr>
        <w:t>이제 이번 장에서 구현한 모든 내용을 처음부터 끝까지 다시 한번 점검하여 보겠습니다. 브라우저를 새로고침한 후 아래 설명하는 순서대로 따라하여 확인하여 주십시오.</w:t>
      </w:r>
    </w:p>
    <w:p>
      <w:pPr>
        <w:ind w:left="259"/>
      </w:pPr>
      <w:r>
        <w:t xml:space="preserve">1. </w:t>
      </w:r>
      <w:r>
        <w:rPr>
          <w:b/>
          <w:i w:val="0"/>
          <w:strike w:val="0"/>
          <w:color w:val="000000"/>
        </w:rPr>
        <w:t>검색 추가</w:t>
      </w:r>
      <w:r>
        <w:rPr>
          <w:rFonts w:ascii="Segoe UI Emoji" w:hAnsi="Segoe UI Emoji" w:eastAsia="맑은 고딕"/>
          <w:b w:val="0"/>
          <w:i w:val="0"/>
          <w:strike w:val="0"/>
          <w:color w:val="000000"/>
        </w:rPr>
        <w:t xml:space="preserve"> — "성수동 카페" 검색 → ＋ 클릭 → 이름이 채워진 폼 → 카테고리 ☕ 선택 → 추가. 지도에 ☕ 마커가 찍히고 "내 지도에 추가했습니다!" 토스트가 뜹니다.</w:t>
      </w:r>
    </w:p>
    <w:p>
      <w:pPr>
        <w:ind w:left="259"/>
      </w:pPr>
      <w:r>
        <w:t xml:space="preserve">2. </w:t>
      </w:r>
      <w:r>
        <w:rPr>
          <w:b/>
          <w:i w:val="0"/>
          <w:strike w:val="0"/>
          <w:color w:val="000000"/>
        </w:rPr>
        <w:t>클릭 추가</w:t>
      </w:r>
      <w:r>
        <w:rPr>
          <w:rFonts w:ascii="Segoe UI Emoji" w:hAnsi="Segoe UI Emoji" w:eastAsia="맑은 고딕"/>
          <w:b w:val="0"/>
          <w:i w:val="0"/>
          <w:strike w:val="0"/>
          <w:color w:val="000000"/>
        </w:rPr>
        <w:t xml:space="preserve"> — 지도에서 아무 골목이나 클릭 → 빈 폼 → 이름에 "단골 산책길" 입력 → 카테고리 🏝 → 추가. 클릭했던 그 자리에 마커가 찍힙니다.</w:t>
      </w:r>
    </w:p>
    <w:p>
      <w:pPr>
        <w:ind w:left="259"/>
      </w:pPr>
      <w:r>
        <w:t xml:space="preserve">3. </w:t>
      </w:r>
      <w:r>
        <w:rPr>
          <w:b w:val="0"/>
          <w:i w:val="0"/>
          <w:strike w:val="0"/>
          <w:color w:val="000000"/>
        </w:rPr>
        <w:t>검증 — 지도를 클릭해 폼을 열고, 이름을 비운 채(또는 공백만 입력하고) 추가 클릭 → "이름을 입력하세요." 토스트가 뜨고 폼은 그대로 남아 있습니다.</w:t>
      </w:r>
    </w:p>
    <w:p>
      <w:pPr>
        <w:ind w:left="259"/>
      </w:pPr>
      <w:r>
        <w:t xml:space="preserve">4. </w:t>
      </w:r>
      <w:r>
        <w:rPr>
          <w:b w:val="0"/>
          <w:i w:val="0"/>
          <w:strike w:val="0"/>
          <w:color w:val="000000"/>
        </w:rPr>
        <w:t>취소와 영역 분리 — 폼을 연 채 취소를 눌러 깔끔히 닫히는지 확인합니다. 그리고 다시 검색해서 이번에는 ＋가 아니라 이름·주소 영역을 클릭 — 다이얼로그 없이 지도만 이동하고, ＋를 클릭했을 때는 지도가 움직이지 않고 다이얼로그만 열리는지, 두 클릭 영역이 서로를 침범하지 않는지 확인합니다.</w:t>
      </w:r>
    </w:p>
    <w:p>
      <w:pPr>
        <w:keepNext/>
        <w:jc w:val="center"/>
      </w:pPr>
      <w:r>
        <w:drawing>
          <wp:inline xmlns:a="http://schemas.openxmlformats.org/drawingml/2006/main" xmlns:pic="http://schemas.openxmlformats.org/drawingml/2006/picture">
            <wp:extent cx="5806440" cy="2959850"/>
            <wp:docPr id="6" name="Picture 6" descr="지도 클릭으로 추가한 장소에 마커가 찍힌 모습"/>
            <wp:cNvGraphicFramePr>
              <a:graphicFrameLocks noChangeAspect="1"/>
            </wp:cNvGraphicFramePr>
            <a:graphic>
              <a:graphicData uri="http://schemas.openxmlformats.org/drawingml/2006/picture">
                <pic:pic>
                  <pic:nvPicPr>
                    <pic:cNvPr id="0" name="ch16-f06.jpg"/>
                    <pic:cNvPicPr/>
                  </pic:nvPicPr>
                  <pic:blipFill>
                    <a:blip r:embed="rId19"/>
                    <a:stretch>
                      <a:fillRect/>
                    </a:stretch>
                  </pic:blipFill>
                  <pic:spPr>
                    <a:xfrm>
                      <a:off x="0" y="0"/>
                      <a:ext cx="5806440" cy="2959850"/>
                    </a:xfrm>
                    <a:prstGeom prst="rect"/>
                  </pic:spPr>
                </pic:pic>
              </a:graphicData>
            </a:graphic>
          </wp:inline>
        </w:drawing>
      </w:r>
    </w:p>
    <w:p>
      <w:pPr>
        <w:pStyle w:val="Caption"/>
        <w:keepNext w:val="0"/>
      </w:pPr>
      <w:r>
        <w:rPr>
          <w:b w:val="0"/>
          <w:i w:val="0"/>
          <w:strike w:val="0"/>
          <w:color w:val="000000"/>
        </w:rPr>
        <w:t>그림 20.6</w:t>
      </w:r>
      <w:r>
        <w:rPr>
          <w:b w:val="0"/>
          <w:i w:val="0"/>
          <w:strike w:val="0"/>
          <w:color w:val="000000"/>
        </w:rPr>
        <w:t xml:space="preserve"> — 지도 클릭으로 추가한 장소에 마커가 찍힌 모습</w:t>
      </w:r>
    </w:p>
    <w:p>
      <w:r>
        <w:rPr>
          <w:b w:val="0"/>
          <w:i w:val="0"/>
          <w:color w:val="000000"/>
        </w:rPr>
        <w:t>아래의 네 가지 항목이 모두 정상적으로 작동하는 것을 확인하시면, 이제 실제로 원하는 장소를 직접 추가할 수 있습니다. 카카오의 방대한 장소 데이터베이스에서 원하는 장소를 찾아 추가할 수도 있으며, 지도 상의 아무 곳이나 클릭하여 자신만 알고 있는 장소를 등록할 수도 있습니다.</w:t>
      </w:r>
    </w:p>
    <w:p>
      <w:pPr>
        <w:keepNext/>
      </w:pPr>
      <w:r>
        <w:rPr>
          <w:rFonts w:ascii="Segoe UI Emoji" w:hAnsi="Segoe UI Emoji" w:eastAsia="맑은 고딕"/>
          <w:b/>
          <w:i w:val="0"/>
          <w:strike w:val="0"/>
          <w:color w:val="000000"/>
        </w:rPr>
        <w:t>💡 팁</w:t>
      </w:r>
    </w:p>
    <w:p>
      <w:r>
        <w:rPr>
          <w:b w:val="0"/>
          <w:i w:val="0"/>
          <w:strike w:val="0"/>
          <w:color w:val="000000"/>
        </w:rPr>
        <w:t xml:space="preserve">＋ 버튼을 눌렀는데 다이얼로그와 함께 지도까지 움직인다면, 십중팔구 이동 리스너가 </w:t>
      </w:r>
      <w:r>
        <w:rPr>
          <w:b w:val="0"/>
          <w:i w:val="0"/>
          <w:strike w:val="0"/>
          <w:color w:val="000000"/>
        </w:rPr>
        <w:t>19장</w:t>
      </w:r>
      <w:r>
        <w:rPr>
          <w:b w:val="0"/>
          <w:i w:val="0"/>
          <w:strike w:val="0"/>
          <w:color w:val="000000"/>
        </w:rPr>
        <w:t xml:space="preserve">처럼 </w:t>
      </w:r>
      <w:r>
        <w:rPr>
          <w:rFonts w:ascii="Consolas" w:hAnsi="Consolas"/>
          <w:b w:val="0"/>
          <w:i w:val="0"/>
          <w:strike w:val="0"/>
          <w:color w:val="000000"/>
          <w:sz w:val="17"/>
        </w:rPr>
        <w:t>&lt;li&gt;</w:t>
      </w:r>
      <w:r>
        <w:rPr>
          <w:b w:val="0"/>
          <w:i w:val="0"/>
          <w:strike w:val="0"/>
          <w:color w:val="000000"/>
        </w:rPr>
        <w:t xml:space="preserve"> 전체에 달려 있는 것입니다(AI가 영역 분리를 빼먹은 경우죠). 추가를 눌렀는데 마커가 안 찍힌다면 </w:t>
      </w:r>
      <w:r>
        <w:rPr>
          <w:rFonts w:ascii="Consolas" w:hAnsi="Consolas"/>
          <w:b w:val="0"/>
          <w:i w:val="0"/>
          <w:strike w:val="0"/>
          <w:color w:val="000000"/>
          <w:sz w:val="17"/>
        </w:rPr>
        <w:t>notifyChange</w:t>
      </w:r>
      <w:r>
        <w:rPr>
          <w:b w:val="0"/>
          <w:i w:val="0"/>
          <w:strike w:val="0"/>
          <w:color w:val="000000"/>
        </w:rPr>
        <w:t xml:space="preserve"> 다리(</w:t>
      </w:r>
      <w:r>
        <w:rPr>
          <w:rFonts w:ascii="Consolas" w:hAnsi="Consolas"/>
          <w:b w:val="0"/>
          <w:i w:val="0"/>
          <w:strike w:val="0"/>
          <w:color w:val="000000"/>
          <w:sz w:val="17"/>
        </w:rPr>
        <w:t>initSearch({ onChange: rerender })</w:t>
      </w:r>
      <w:r>
        <w:rPr>
          <w:b w:val="0"/>
          <w:i w:val="0"/>
          <w:strike w:val="0"/>
          <w:color w:val="000000"/>
        </w:rPr>
        <w:t xml:space="preserve">)가 연결됐는지 보고, 추가한 마커가 필터와 안 맞게 보인다면 </w:t>
      </w:r>
      <w:r>
        <w:rPr>
          <w:rFonts w:ascii="Consolas" w:hAnsi="Consolas"/>
          <w:b w:val="0"/>
          <w:i w:val="0"/>
          <w:strike w:val="0"/>
          <w:color w:val="000000"/>
          <w:sz w:val="17"/>
        </w:rPr>
        <w:t>filteredPlaces()</w:t>
      </w:r>
      <w:r>
        <w:rPr>
          <w:b w:val="0"/>
          <w:i w:val="0"/>
          <w:strike w:val="0"/>
          <w:color w:val="000000"/>
        </w:rPr>
        <w:t xml:space="preserve">가 </w:t>
      </w:r>
      <w:r>
        <w:rPr>
          <w:rFonts w:ascii="Consolas" w:hAnsi="Consolas"/>
          <w:b w:val="0"/>
          <w:i w:val="0"/>
          <w:strike w:val="0"/>
          <w:color w:val="000000"/>
          <w:sz w:val="17"/>
        </w:rPr>
        <w:t>store.all()</w:t>
      </w:r>
      <w:r>
        <w:rPr>
          <w:b w:val="0"/>
          <w:i w:val="0"/>
          <w:strike w:val="0"/>
          <w:color w:val="000000"/>
        </w:rPr>
        <w:t>을 보는지 확인하세요. 증상만 보고도 원인 코드를 짚을 수 있게 되는 것 — 그것이 AI가 짠 코드를 "함께 읽어 온" 사람의 힘입니다. 원인을 짚었으면 고치는 일은 Claude Code에게 시키면 됩니다. "＋ 버튼 클릭이 지도 이동까지 일으켜. 이동 리스너가 li 전체에 달려 있는 것 같은데 search-info 영역으로 옮겨줘."</w:t>
      </w:r>
    </w:p>
    <w:p>
      <w:r>
        <w:rPr>
          <w:b w:val="0"/>
          <w:i w:val="0"/>
          <w:strike w:val="0"/>
          <w:color w:val="000000"/>
        </w:rPr>
        <w:t xml:space="preserve">다만 한 가지, 김이 새는 실험이 남았습니다. 방금 추가한 "단골 산책길"이 지도에 잘 찍혀 있죠? 이제 브라우저를 새로고침해 보세요. ...사라졌습니다. 애써 담은 장소들이 흔적도 없이 증발하고 </w:t>
      </w:r>
      <w:r>
        <w:rPr>
          <w:b w:val="0"/>
          <w:i w:val="0"/>
          <w:strike w:val="0"/>
          <w:color w:val="000000"/>
        </w:rPr>
        <w:t>16장</w:t>
      </w:r>
      <w:r>
        <w:rPr>
          <w:b w:val="0"/>
          <w:i w:val="0"/>
          <w:strike w:val="0"/>
          <w:color w:val="000000"/>
        </w:rPr>
        <w:t>의 기본 장소들만 남았습니다. 우리의 데이터가 아직 브라우저의 기억(메모리)에만 있었기 때문입니다. 메모리는 새로고침 한 번에 백지가 되는 칠판입니다. 이 허무함은 다음 장에서 해결합니다.</w:t>
      </w:r>
    </w:p>
    <w:p>
      <w:pPr>
        <w:pStyle w:val="Heading1"/>
      </w:pPr>
      <w:r>
        <w:rPr>
          <w:b w:val="0"/>
          <w:i w:val="0"/>
          <w:strike w:val="0"/>
          <w:color w:val="000000"/>
        </w:rPr>
        <w:t>20.7</w:t>
      </w:r>
      <w:r>
        <w:rPr>
          <w:b w:val="0"/>
          <w:i w:val="0"/>
          <w:strike w:val="0"/>
          <w:color w:val="000000"/>
        </w:rPr>
        <w:t xml:space="preserve"> 마무리</w:t>
      </w:r>
    </w:p>
    <w:p>
      <w:pPr>
        <w:keepNext/>
      </w:pPr>
      <w:r>
        <w:rPr>
          <w:rFonts w:ascii="Segoe UI Emoji" w:hAnsi="Segoe UI Emoji" w:eastAsia="맑은 고딕"/>
          <w:b/>
          <w:i w:val="0"/>
          <w:strike w:val="0"/>
          <w:color w:val="000000"/>
        </w:rPr>
        <w:t>📌 핵심 요약</w:t>
      </w:r>
    </w:p>
    <w:p>
      <w:pPr>
        <w:ind w:left="259"/>
      </w:pPr>
      <w:r>
        <w:t xml:space="preserve">• </w:t>
      </w:r>
      <w:r>
        <w:rPr>
          <w:b w:val="0"/>
          <w:i w:val="0"/>
          <w:strike w:val="0"/>
          <w:color w:val="000000"/>
        </w:rPr>
        <w:t xml:space="preserve">장소 데이터의 창구는 이제 </w:t>
      </w:r>
      <w:r>
        <w:rPr>
          <w:rFonts w:ascii="Consolas" w:hAnsi="Consolas"/>
          <w:b w:val="0"/>
          <w:i w:val="0"/>
          <w:strike w:val="0"/>
          <w:color w:val="000000"/>
          <w:sz w:val="17"/>
        </w:rPr>
        <w:t>src/store.js</w:t>
      </w:r>
      <w:r>
        <w:rPr>
          <w:b w:val="0"/>
          <w:i w:val="0"/>
          <w:strike w:val="0"/>
          <w:color w:val="000000"/>
        </w:rPr>
        <w:t xml:space="preserve"> 하나입니다. </w:t>
      </w:r>
      <w:r>
        <w:rPr>
          <w:rFonts w:ascii="Consolas" w:hAnsi="Consolas"/>
          <w:b w:val="0"/>
          <w:i w:val="0"/>
          <w:strike w:val="0"/>
          <w:color w:val="000000"/>
          <w:sz w:val="17"/>
        </w:rPr>
        <w:t>filteredPlaces()</w:t>
      </w:r>
      <w:r>
        <w:rPr>
          <w:b w:val="0"/>
          <w:i w:val="0"/>
          <w:strike w:val="0"/>
          <w:color w:val="000000"/>
        </w:rPr>
        <w:t xml:space="preserve">는 </w:t>
      </w:r>
      <w:r>
        <w:rPr>
          <w:rFonts w:ascii="Consolas" w:hAnsi="Consolas"/>
          <w:b w:val="0"/>
          <w:i w:val="0"/>
          <w:strike w:val="0"/>
          <w:color w:val="000000"/>
          <w:sz w:val="17"/>
        </w:rPr>
        <w:t>DEFAULT_PLACES</w:t>
      </w:r>
      <w:r>
        <w:rPr>
          <w:b w:val="0"/>
          <w:i w:val="0"/>
          <w:strike w:val="0"/>
          <w:color w:val="000000"/>
        </w:rPr>
        <w:t xml:space="preserve"> 대신 </w:t>
      </w:r>
      <w:r>
        <w:rPr>
          <w:rFonts w:ascii="Consolas" w:hAnsi="Consolas"/>
          <w:b w:val="0"/>
          <w:i w:val="0"/>
          <w:strike w:val="0"/>
          <w:color w:val="000000"/>
          <w:sz w:val="17"/>
        </w:rPr>
        <w:t>store.all()</w:t>
      </w:r>
      <w:r>
        <w:rPr>
          <w:b w:val="0"/>
          <w:i w:val="0"/>
          <w:strike w:val="0"/>
          <w:color w:val="000000"/>
        </w:rPr>
        <w:t>을 바라보고, 화면은 데이터의 출처를 모릅니다.</w:t>
      </w:r>
    </w:p>
    <w:p>
      <w:pPr>
        <w:ind w:left="259"/>
      </w:pPr>
      <w:r>
        <w:t xml:space="preserve">• </w:t>
      </w:r>
      <w:r>
        <w:rPr>
          <w:b w:val="0"/>
          <w:i w:val="0"/>
          <w:strike w:val="0"/>
          <w:color w:val="000000"/>
        </w:rPr>
        <w:t xml:space="preserve">장소 추가의 입구는 둘(검색 ＋ 버튼, 지도 클릭)이지만, 다이얼로그를 여는 함수는 </w:t>
      </w:r>
      <w:r>
        <w:rPr>
          <w:rFonts w:ascii="Consolas" w:hAnsi="Consolas"/>
          <w:b w:val="0"/>
          <w:i w:val="0"/>
          <w:strike w:val="0"/>
          <w:color w:val="000000"/>
          <w:sz w:val="17"/>
        </w:rPr>
        <w:t>openAddDialog</w:t>
      </w:r>
      <w:r>
        <w:rPr>
          <w:b w:val="0"/>
          <w:i w:val="0"/>
          <w:strike w:val="0"/>
          <w:color w:val="000000"/>
        </w:rPr>
        <w:t xml:space="preserve"> 하나를 재사용합니다. 같은 일을 하는 코드는 한 곳에만 둡니다.</w:t>
      </w:r>
    </w:p>
    <w:p>
      <w:pPr>
        <w:ind w:left="259"/>
      </w:pPr>
      <w:r>
        <w:t xml:space="preserve">• </w:t>
      </w:r>
      <w:r>
        <w:rPr>
          <w:b w:val="0"/>
          <w:i w:val="0"/>
          <w:strike w:val="0"/>
          <w:color w:val="000000"/>
        </w:rPr>
        <w:t xml:space="preserve">저장 전에 검증이 먼저입니다. 이름이 비었으면 toast로 알리고 </w:t>
      </w:r>
      <w:r>
        <w:rPr>
          <w:rFonts w:ascii="Consolas" w:hAnsi="Consolas"/>
          <w:b w:val="0"/>
          <w:i w:val="0"/>
          <w:strike w:val="0"/>
          <w:color w:val="000000"/>
          <w:sz w:val="17"/>
        </w:rPr>
        <w:t>return</w:t>
      </w:r>
      <w:r>
        <w:rPr>
          <w:b w:val="0"/>
          <w:i w:val="0"/>
          <w:strike w:val="0"/>
          <w:color w:val="000000"/>
        </w:rPr>
        <w:t xml:space="preserve"> — 단, 다이얼로그는 닫지 않고 입력값을 보존합니다.</w:t>
      </w:r>
    </w:p>
    <w:p>
      <w:pPr>
        <w:ind w:left="259"/>
      </w:pPr>
      <w:r>
        <w:t xml:space="preserve">• </w:t>
      </w:r>
      <w:r>
        <w:rPr>
          <w:rFonts w:ascii="Consolas" w:hAnsi="Consolas"/>
          <w:b w:val="0"/>
          <w:i w:val="0"/>
          <w:strike w:val="0"/>
          <w:color w:val="000000"/>
          <w:sz w:val="17"/>
        </w:rPr>
        <w:t>store.add</w:t>
      </w:r>
      <w:r>
        <w:rPr>
          <w:b w:val="0"/>
          <w:i w:val="0"/>
          <w:strike w:val="0"/>
          <w:color w:val="000000"/>
        </w:rPr>
        <w:t xml:space="preserve">는 </w:t>
      </w:r>
      <w:r>
        <w:rPr>
          <w:rFonts w:ascii="Consolas" w:hAnsi="Consolas"/>
          <w:b w:val="0"/>
          <w:i w:val="0"/>
          <w:strike w:val="0"/>
          <w:color w:val="000000"/>
          <w:sz w:val="17"/>
        </w:rPr>
        <w:t>'p' + Date.now().toString(36)</w:t>
      </w:r>
      <w:r>
        <w:rPr>
          <w:b w:val="0"/>
          <w:i w:val="0"/>
          <w:strike w:val="0"/>
          <w:color w:val="000000"/>
        </w:rPr>
        <w:t xml:space="preserve">으로 겹치지 않는 id를 만들고, 기본값 뒤에 </w:t>
      </w:r>
      <w:r>
        <w:rPr>
          <w:rFonts w:ascii="Consolas" w:hAnsi="Consolas"/>
          <w:b w:val="0"/>
          <w:i w:val="0"/>
          <w:strike w:val="0"/>
          <w:color w:val="000000"/>
          <w:sz w:val="17"/>
        </w:rPr>
        <w:t>...place</w:t>
      </w:r>
      <w:r>
        <w:rPr>
          <w:b w:val="0"/>
          <w:i w:val="0"/>
          <w:strike w:val="0"/>
          <w:color w:val="000000"/>
        </w:rPr>
        <w:t xml:space="preserve">를 펼쳐 스키마를 완성합니다. 데이터를 바꾼 뒤에는 </w:t>
      </w:r>
      <w:r>
        <w:rPr>
          <w:rFonts w:ascii="Consolas" w:hAnsi="Consolas"/>
          <w:b w:val="0"/>
          <w:i w:val="0"/>
          <w:strike w:val="0"/>
          <w:color w:val="000000"/>
          <w:sz w:val="17"/>
        </w:rPr>
        <w:t>notifyChange</w:t>
      </w:r>
      <w:r>
        <w:rPr>
          <w:b w:val="0"/>
          <w:i w:val="0"/>
          <w:strike w:val="0"/>
          <w:color w:val="000000"/>
        </w:rPr>
        <w:t xml:space="preserve"> 다리로 </w:t>
      </w:r>
      <w:r>
        <w:rPr>
          <w:rFonts w:ascii="Consolas" w:hAnsi="Consolas"/>
          <w:b w:val="0"/>
          <w:i w:val="0"/>
          <w:strike w:val="0"/>
          <w:color w:val="000000"/>
          <w:sz w:val="17"/>
        </w:rPr>
        <w:t>rerender()</w:t>
      </w:r>
      <w:r>
        <w:rPr>
          <w:b w:val="0"/>
          <w:i w:val="0"/>
          <w:strike w:val="0"/>
          <w:color w:val="000000"/>
        </w:rPr>
        <w:t>를 불러야 마커가 나타납니다(</w:t>
      </w:r>
      <w:r>
        <w:rPr>
          <w:b w:val="0"/>
          <w:i w:val="0"/>
          <w:strike w:val="0"/>
          <w:color w:val="000000"/>
        </w:rPr>
        <w:t>22장</w:t>
      </w:r>
      <w:r>
        <w:rPr>
          <w:b w:val="0"/>
          <w:i w:val="0"/>
          <w:strike w:val="0"/>
          <w:color w:val="000000"/>
        </w:rPr>
        <w:t>에서 구독 패턴으로 승격됩니다).</w:t>
      </w:r>
    </w:p>
    <w:p>
      <w:pPr>
        <w:ind w:left="259"/>
      </w:pPr>
      <w:r>
        <w:t xml:space="preserve">• </w:t>
      </w:r>
      <w:r>
        <w:rPr>
          <w:b w:val="0"/>
          <w:i w:val="0"/>
          <w:strike w:val="0"/>
          <w:color w:val="000000"/>
        </w:rPr>
        <w:t xml:space="preserve">클릭 이벤트는 부모로 번져 올라갑니다(버블링). 안쪽 버튼의 정공법은 클릭 영역 분리(이동은 </w:t>
      </w:r>
      <w:r>
        <w:rPr>
          <w:rFonts w:ascii="Consolas" w:hAnsi="Consolas"/>
          <w:b w:val="0"/>
          <w:i w:val="0"/>
          <w:strike w:val="0"/>
          <w:color w:val="000000"/>
          <w:sz w:val="17"/>
        </w:rPr>
        <w:t>.search-info</w:t>
      </w:r>
      <w:r>
        <w:rPr>
          <w:b w:val="0"/>
          <w:i w:val="0"/>
          <w:strike w:val="0"/>
          <w:color w:val="000000"/>
        </w:rPr>
        <w:t xml:space="preserve">, 추가는 </w:t>
      </w:r>
      <w:r>
        <w:rPr>
          <w:rFonts w:ascii="Consolas" w:hAnsi="Consolas"/>
          <w:b w:val="0"/>
          <w:i w:val="0"/>
          <w:strike w:val="0"/>
          <w:color w:val="000000"/>
          <w:sz w:val="17"/>
        </w:rPr>
        <w:t>.btn-add</w:t>
      </w:r>
      <w:r>
        <w:rPr>
          <w:b w:val="0"/>
          <w:i w:val="0"/>
          <w:strike w:val="0"/>
          <w:color w:val="000000"/>
        </w:rPr>
        <w:t xml:space="preserve">)이고, </w:t>
      </w:r>
      <w:r>
        <w:rPr>
          <w:rFonts w:ascii="Consolas" w:hAnsi="Consolas"/>
          <w:b w:val="0"/>
          <w:i w:val="0"/>
          <w:strike w:val="0"/>
          <w:color w:val="000000"/>
          <w:sz w:val="17"/>
        </w:rPr>
        <w:t>e.stopPropagation()</w:t>
      </w:r>
      <w:r>
        <w:rPr>
          <w:b w:val="0"/>
          <w:i w:val="0"/>
          <w:strike w:val="0"/>
          <w:color w:val="000000"/>
        </w:rPr>
        <w:t>은 미래의 조상 리스너를 대비한 보험입니다.</w:t>
      </w:r>
    </w:p>
    <w:p>
      <w:pPr>
        <w:ind w:left="259"/>
      </w:pPr>
      <w:r>
        <w:t xml:space="preserve">• </w:t>
      </w:r>
      <w:r>
        <w:rPr>
          <w:b w:val="0"/>
          <w:i w:val="0"/>
          <w:strike w:val="0"/>
          <w:color w:val="000000"/>
        </w:rPr>
        <w:t xml:space="preserve">지도 클릭 좌표는 </w:t>
      </w:r>
      <w:r>
        <w:rPr>
          <w:rFonts w:ascii="Consolas" w:hAnsi="Consolas"/>
          <w:b w:val="0"/>
          <w:i w:val="0"/>
          <w:strike w:val="0"/>
          <w:color w:val="000000"/>
          <w:sz w:val="17"/>
        </w:rPr>
        <w:t>e.latLng.getLat()</w:t>
      </w:r>
      <w:r>
        <w:rPr>
          <w:b w:val="0"/>
          <w:i w:val="0"/>
          <w:strike w:val="0"/>
          <w:color w:val="000000"/>
        </w:rPr>
        <w:t xml:space="preserve"> / </w:t>
      </w:r>
      <w:r>
        <w:rPr>
          <w:rFonts w:ascii="Consolas" w:hAnsi="Consolas"/>
          <w:b w:val="0"/>
          <w:i w:val="0"/>
          <w:strike w:val="0"/>
          <w:color w:val="000000"/>
          <w:sz w:val="17"/>
        </w:rPr>
        <w:t>e.latLng.getLng()</w:t>
      </w:r>
      <w:r>
        <w:rPr>
          <w:b w:val="0"/>
          <w:i w:val="0"/>
          <w:strike w:val="0"/>
          <w:color w:val="000000"/>
        </w:rPr>
        <w:t xml:space="preserve">로 얻습니다. </w:t>
      </w:r>
      <w:r>
        <w:rPr>
          <w:b w:val="0"/>
          <w:i w:val="0"/>
          <w:strike w:val="0"/>
          <w:color w:val="000000"/>
        </w:rPr>
        <w:t>14장</w:t>
      </w:r>
      <w:r>
        <w:rPr>
          <w:b w:val="0"/>
          <w:i w:val="0"/>
          <w:strike w:val="0"/>
          <w:color w:val="000000"/>
        </w:rPr>
        <w:t>의 콘솔 실습이 그대로 실전 기능이 됐습니다.</w:t>
      </w:r>
    </w:p>
    <w:p>
      <w:pPr>
        <w:keepNext/>
      </w:pPr>
      <w:r>
        <w:rPr>
          <w:rFonts w:ascii="Segoe UI Emoji" w:hAnsi="Segoe UI Emoji" w:eastAsia="맑은 고딕"/>
          <w:b/>
          <w:i w:val="0"/>
          <w:strike w:val="0"/>
          <w:color w:val="000000"/>
        </w:rPr>
        <w:t>🤔 생각해보기</w:t>
      </w:r>
    </w:p>
    <w:p>
      <w:r>
        <w:rPr>
          <w:b w:val="0"/>
          <w:i w:val="0"/>
          <w:strike w:val="0"/>
          <w:color w:val="000000"/>
        </w:rPr>
        <w:t>Q1. 검색 추가용 폼과 클릭 추가용 폼을 따로 두 벌 만들었다면, 앞으로 어떤 순간에 어떤 문제가 생길까요? 구체적인 상황을 하나 상상해서 적어 보세요.</w:t>
      </w:r>
    </w:p>
    <w:p>
      <w:r>
        <w:rPr>
          <w:rFonts w:ascii="Segoe UI Emoji" w:hAnsi="Segoe UI Emoji" w:eastAsia="맑은 고딕"/>
          <w:b w:val="0"/>
          <w:i w:val="0"/>
          <w:strike w:val="0"/>
          <w:color w:val="000000"/>
        </w:rPr>
        <w:t xml:space="preserve">✍️ </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val="0"/>
          <w:i w:val="0"/>
          <w:strike w:val="0"/>
          <w:color w:val="000000"/>
        </w:rPr>
        <w:t>__</w:t>
      </w:r>
    </w:p>
    <w:p>
      <w:r>
        <w:rPr>
          <w:rFonts w:ascii="Segoe UI Emoji" w:hAnsi="Segoe UI Emoji" w:eastAsia="맑은 고딕"/>
          <w:b w:val="0"/>
          <w:i w:val="0"/>
          <w:strike w:val="0"/>
          <w:color w:val="000000"/>
        </w:rPr>
        <w:t xml:space="preserve">✍️ </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val="0"/>
          <w:i w:val="0"/>
          <w:strike w:val="0"/>
          <w:color w:val="000000"/>
        </w:rPr>
        <w:t>__</w:t>
      </w:r>
    </w:p>
    <w:p>
      <w:r>
        <w:rPr>
          <w:b w:val="0"/>
          <w:i w:val="0"/>
          <w:strike w:val="0"/>
          <w:color w:val="000000"/>
        </w:rPr>
        <w:t xml:space="preserve">Q2. id를 </w:t>
      </w:r>
      <w:r>
        <w:rPr>
          <w:rFonts w:ascii="Consolas" w:hAnsi="Consolas"/>
          <w:b w:val="0"/>
          <w:i w:val="0"/>
          <w:strike w:val="0"/>
          <w:color w:val="000000"/>
          <w:sz w:val="17"/>
        </w:rPr>
        <w:t>Date.now()</w:t>
      </w:r>
      <w:r>
        <w:rPr>
          <w:b w:val="0"/>
          <w:i w:val="0"/>
          <w:strike w:val="0"/>
          <w:color w:val="000000"/>
        </w:rPr>
        <w:t xml:space="preserve"> 대신 "장소 이름"으로 쓰면 어떤 문제가 생길까요? 또, 같은 밀리초에 장소 두 개가 추가될 수 있는 상황(사람이 아닌 코드가 추가한다면?)도 상상해 보세요.</w:t>
      </w:r>
    </w:p>
    <w:p>
      <w:r>
        <w:rPr>
          <w:rFonts w:ascii="Segoe UI Emoji" w:hAnsi="Segoe UI Emoji" w:eastAsia="맑은 고딕"/>
          <w:b w:val="0"/>
          <w:i w:val="0"/>
          <w:strike w:val="0"/>
          <w:color w:val="000000"/>
        </w:rPr>
        <w:t xml:space="preserve">✍️ </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val="0"/>
          <w:i w:val="0"/>
          <w:strike w:val="0"/>
          <w:color w:val="000000"/>
        </w:rPr>
        <w:t>__</w:t>
      </w:r>
    </w:p>
    <w:p>
      <w:r>
        <w:rPr>
          <w:rFonts w:ascii="Segoe UI Emoji" w:hAnsi="Segoe UI Emoji" w:eastAsia="맑은 고딕"/>
          <w:b w:val="0"/>
          <w:i w:val="0"/>
          <w:strike w:val="0"/>
          <w:color w:val="000000"/>
        </w:rPr>
        <w:t xml:space="preserve">✍️ </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val="0"/>
          <w:i w:val="0"/>
          <w:strike w:val="0"/>
          <w:color w:val="000000"/>
        </w:rPr>
        <w:t>__</w:t>
      </w:r>
    </w:p>
    <w:p>
      <w:pPr>
        <w:keepNext/>
      </w:pPr>
      <w:r>
        <w:rPr>
          <w:rFonts w:ascii="Segoe UI Emoji" w:hAnsi="Segoe UI Emoji" w:eastAsia="맑은 고딕"/>
          <w:b/>
          <w:i w:val="0"/>
          <w:strike w:val="0"/>
          <w:color w:val="000000"/>
        </w:rPr>
        <w:t>✏️ 연습 문제</w:t>
      </w:r>
    </w:p>
    <w:p>
      <w:pPr>
        <w:ind w:left="259"/>
      </w:pPr>
      <w:r>
        <w:t xml:space="preserve">1. </w:t>
      </w:r>
      <w:r>
        <w:rPr>
          <w:b w:val="0"/>
          <w:i w:val="0"/>
          <w:strike w:val="0"/>
          <w:color w:val="000000"/>
        </w:rPr>
        <w:t xml:space="preserve">콘솔에서 </w:t>
      </w:r>
      <w:r>
        <w:rPr>
          <w:rFonts w:ascii="Consolas" w:hAnsi="Consolas"/>
          <w:b w:val="0"/>
          <w:i w:val="0"/>
          <w:strike w:val="0"/>
          <w:color w:val="000000"/>
          <w:sz w:val="17"/>
        </w:rPr>
        <w:t>Date.now().toString(36)</w:t>
      </w:r>
      <w:r>
        <w:rPr>
          <w:b w:val="0"/>
          <w:i w:val="0"/>
          <w:strike w:val="0"/>
          <w:color w:val="000000"/>
        </w:rPr>
        <w:t xml:space="preserve">을 세 번 실행해 값이 매번 달라지는 것을 확인하고, </w:t>
      </w:r>
      <w:r>
        <w:rPr>
          <w:rFonts w:ascii="Consolas" w:hAnsi="Consolas"/>
          <w:b w:val="0"/>
          <w:i w:val="0"/>
          <w:strike w:val="0"/>
          <w:color w:val="000000"/>
          <w:sz w:val="17"/>
        </w:rPr>
        <w:t>(1234567890).toString(36)</w:t>
      </w:r>
      <w:r>
        <w:rPr>
          <w:b w:val="0"/>
          <w:i w:val="0"/>
          <w:strike w:val="0"/>
          <w:color w:val="000000"/>
        </w:rPr>
        <w:t xml:space="preserve">과 </w:t>
      </w:r>
      <w:r>
        <w:rPr>
          <w:rFonts w:ascii="Consolas" w:hAnsi="Consolas"/>
          <w:b w:val="0"/>
          <w:i w:val="0"/>
          <w:strike w:val="0"/>
          <w:color w:val="000000"/>
          <w:sz w:val="17"/>
        </w:rPr>
        <w:t>(1234567890).toString(16)</w:t>
      </w:r>
      <w:r>
        <w:rPr>
          <w:b w:val="0"/>
          <w:i w:val="0"/>
          <w:strike w:val="0"/>
          <w:color w:val="000000"/>
        </w:rPr>
        <w:t>도 비교해 보세요.</w:t>
      </w:r>
    </w:p>
    <w:p>
      <w:pPr>
        <w:ind w:left="259"/>
      </w:pPr>
      <w:r>
        <w:t xml:space="preserve">2. </w:t>
      </w:r>
      <w:r>
        <w:rPr>
          <w:b w:val="0"/>
          <w:i w:val="0"/>
          <w:strike w:val="0"/>
          <w:color w:val="000000"/>
        </w:rPr>
        <w:t xml:space="preserve">＋ 버튼 리스너에서 </w:t>
      </w:r>
      <w:r>
        <w:rPr>
          <w:rFonts w:ascii="Consolas" w:hAnsi="Consolas"/>
          <w:b w:val="0"/>
          <w:i w:val="0"/>
          <w:strike w:val="0"/>
          <w:color w:val="000000"/>
          <w:sz w:val="17"/>
        </w:rPr>
        <w:t>e.stopPropagation()</w:t>
      </w:r>
      <w:r>
        <w:rPr>
          <w:b w:val="0"/>
          <w:i w:val="0"/>
          <w:strike w:val="0"/>
          <w:color w:val="000000"/>
        </w:rPr>
        <w:t xml:space="preserve"> 한 줄을 잠시 지우고 ＋를 눌러 보세요. 지도가 움직이나요? 아무 변화가 없다면 그 이유를 </w:t>
      </w:r>
      <w:r>
        <w:rPr>
          <w:b w:val="0"/>
          <w:i w:val="0"/>
          <w:strike w:val="0"/>
          <w:color w:val="000000"/>
        </w:rPr>
        <w:t>20.5절</w:t>
      </w:r>
      <w:r>
        <w:rPr>
          <w:b w:val="0"/>
          <w:i w:val="0"/>
          <w:strike w:val="0"/>
          <w:color w:val="000000"/>
        </w:rPr>
        <w:t>의 클릭 영역 분리로 설명해 보고, "그런데도 이 줄을 남겨 두는 이유"를 한 줄로 적은 뒤 원래대로 되돌리세요. (직접 지워도 좋고, Claude Code에게 시켜도 좋습니다.)</w:t>
      </w:r>
    </w:p>
    <w:p>
      <w:pPr>
        <w:ind w:left="259"/>
      </w:pPr>
      <w:r>
        <w:t xml:space="preserve">3. </w:t>
      </w:r>
      <w:r>
        <w:rPr>
          <w:b w:val="0"/>
          <w:i w:val="0"/>
          <w:strike w:val="0"/>
          <w:color w:val="000000"/>
        </w:rPr>
        <w:t xml:space="preserve">다이얼로그의 배경막(어두운 부분)을 클릭하면 취소와 똑같이 닫히도록 Claude Code에게 시켜 보세요. 힌트: 클릭된 대상이 </w:t>
      </w:r>
      <w:r>
        <w:rPr>
          <w:rFonts w:ascii="Consolas" w:hAnsi="Consolas"/>
          <w:b w:val="0"/>
          <w:i w:val="0"/>
          <w:strike w:val="0"/>
          <w:color w:val="000000"/>
          <w:sz w:val="17"/>
        </w:rPr>
        <w:t>#add-dialog</w:t>
      </w:r>
      <w:r>
        <w:rPr>
          <w:b w:val="0"/>
          <w:i w:val="0"/>
          <w:strike w:val="0"/>
          <w:color w:val="000000"/>
        </w:rPr>
        <w:t xml:space="preserve"> 자신일 때만 닫아야 카드 안쪽 클릭으로는 닫히지 않습니다.</w:t>
      </w:r>
    </w:p>
    <w:p>
      <w:pPr>
        <w:ind w:left="259"/>
      </w:pPr>
      <w:r>
        <w:t xml:space="preserve">4. </w:t>
      </w:r>
      <w:r>
        <w:rPr>
          <w:b w:val="0"/>
          <w:i w:val="0"/>
          <w:strike w:val="0"/>
          <w:color w:val="000000"/>
        </w:rPr>
        <w:t>메모를 200자 넘게 입력하면 toast로 경고하고 저장을 막는 검증을 추가해 보고, 확인 후 되돌리세요.</w:t>
      </w:r>
    </w:p>
    <w:p>
      <w:pPr>
        <w:keepNext/>
      </w:pPr>
      <w:r>
        <w:rPr>
          <w:rFonts w:ascii="Segoe UI Emoji" w:hAnsi="Segoe UI Emoji" w:eastAsia="맑은 고딕"/>
          <w:b/>
          <w:i w:val="0"/>
          <w:strike w:val="0"/>
          <w:color w:val="000000"/>
        </w:rPr>
        <w:t>🔎 더 찾아보기</w:t>
      </w:r>
    </w:p>
    <w:p>
      <w:pPr>
        <w:ind w:left="259"/>
      </w:pPr>
      <w:r>
        <w:t xml:space="preserve">• </w:t>
      </w:r>
      <w:r>
        <w:rPr>
          <w:rFonts w:ascii="Consolas" w:hAnsi="Consolas"/>
          <w:b w:val="0"/>
          <w:i w:val="0"/>
          <w:strike w:val="0"/>
          <w:color w:val="000000"/>
          <w:sz w:val="17"/>
        </w:rPr>
        <w:t>&lt;dialog&gt;</w:t>
      </w:r>
      <w:r>
        <w:rPr>
          <w:b w:val="0"/>
          <w:i w:val="0"/>
          <w:strike w:val="0"/>
          <w:color w:val="000000"/>
        </w:rPr>
        <w:t xml:space="preserve"> 요소 — HTML에 내장된 진짜 다이얼로그 태그. </w:t>
      </w:r>
      <w:r>
        <w:rPr>
          <w:rFonts w:ascii="Consolas" w:hAnsi="Consolas"/>
          <w:b w:val="0"/>
          <w:i w:val="0"/>
          <w:strike w:val="0"/>
          <w:color w:val="000000"/>
          <w:sz w:val="17"/>
        </w:rPr>
        <w:t>showModal()</w:t>
      </w:r>
      <w:r>
        <w:rPr>
          <w:b w:val="0"/>
          <w:i w:val="0"/>
          <w:strike w:val="0"/>
          <w:color w:val="000000"/>
        </w:rPr>
        <w:t xml:space="preserve"> 메서드와 </w:t>
      </w:r>
      <w:r>
        <w:rPr>
          <w:rFonts w:ascii="Consolas" w:hAnsi="Consolas"/>
          <w:b w:val="0"/>
          <w:i w:val="0"/>
          <w:strike w:val="0"/>
          <w:color w:val="000000"/>
          <w:sz w:val="17"/>
        </w:rPr>
        <w:t>::backdrop</w:t>
      </w:r>
      <w:r>
        <w:rPr>
          <w:b w:val="0"/>
          <w:i w:val="0"/>
          <w:strike w:val="0"/>
          <w:color w:val="000000"/>
        </w:rPr>
        <w:t xml:space="preserve"> 가상 요소로 우리가 손수 만든 배경막을 공짜로 얻을 수 있습니다.</w:t>
      </w:r>
    </w:p>
    <w:p>
      <w:pPr>
        <w:ind w:left="259"/>
      </w:pPr>
      <w:r>
        <w:t xml:space="preserve">• </w:t>
      </w:r>
      <w:r>
        <w:rPr>
          <w:rFonts w:ascii="Consolas" w:hAnsi="Consolas"/>
          <w:b w:val="0"/>
          <w:i w:val="0"/>
          <w:strike w:val="0"/>
          <w:color w:val="000000"/>
          <w:sz w:val="17"/>
        </w:rPr>
        <w:t>submit 이벤트와 required 속성</w:t>
      </w:r>
      <w:r>
        <w:rPr>
          <w:b w:val="0"/>
          <w:i w:val="0"/>
          <w:strike w:val="0"/>
          <w:color w:val="000000"/>
        </w:rPr>
        <w:t xml:space="preserve"> — </w:t>
      </w:r>
      <w:r>
        <w:rPr>
          <w:rFonts w:ascii="Consolas" w:hAnsi="Consolas"/>
          <w:b w:val="0"/>
          <w:i w:val="0"/>
          <w:strike w:val="0"/>
          <w:color w:val="000000"/>
          <w:sz w:val="17"/>
        </w:rPr>
        <w:t>&lt;form&gt;</w:t>
      </w:r>
      <w:r>
        <w:rPr>
          <w:b w:val="0"/>
          <w:i w:val="0"/>
          <w:strike w:val="0"/>
          <w:color w:val="000000"/>
        </w:rPr>
        <w:t>으로 감싸면 브라우저가 기본 제공하는 폼 검증. 우리가 만든 자바스크립트 검증과 비교해 보세요.</w:t>
      </w:r>
    </w:p>
    <w:p>
      <w:pPr>
        <w:ind w:left="259"/>
      </w:pPr>
      <w:r>
        <w:t xml:space="preserve">• </w:t>
      </w:r>
      <w:r>
        <w:rPr>
          <w:rFonts w:ascii="Consolas" w:hAnsi="Consolas"/>
          <w:b w:val="0"/>
          <w:i w:val="0"/>
          <w:strike w:val="0"/>
          <w:color w:val="000000"/>
          <w:sz w:val="17"/>
        </w:rPr>
        <w:t>crypto.randomUUID()</w:t>
      </w:r>
      <w:r>
        <w:rPr>
          <w:b w:val="0"/>
          <w:i w:val="0"/>
          <w:strike w:val="0"/>
          <w:color w:val="000000"/>
        </w:rPr>
        <w:t xml:space="preserve"> — 브라우저에 내장된 고유 id 생성기. </w:t>
      </w:r>
      <w:r>
        <w:rPr>
          <w:rFonts w:ascii="Consolas" w:hAnsi="Consolas"/>
          <w:b w:val="0"/>
          <w:i w:val="0"/>
          <w:strike w:val="0"/>
          <w:color w:val="000000"/>
          <w:sz w:val="17"/>
        </w:rPr>
        <w:t>Date.now()</w:t>
      </w:r>
      <w:r>
        <w:rPr>
          <w:b w:val="0"/>
          <w:i w:val="0"/>
          <w:strike w:val="0"/>
          <w:color w:val="000000"/>
        </w:rPr>
        <w:t xml:space="preserve"> 방식보다 충돌 걱정이 원천적으로 없는 표준 도구입니다.</w:t>
      </w:r>
    </w:p>
    <w:p>
      <w:pPr>
        <w:ind w:left="259"/>
      </w:pPr>
      <w:r>
        <w:t xml:space="preserve">• </w:t>
      </w:r>
      <w:r>
        <w:rPr>
          <w:rFonts w:ascii="Consolas" w:hAnsi="Consolas"/>
          <w:b w:val="0"/>
          <w:i w:val="0"/>
          <w:strike w:val="0"/>
          <w:color w:val="000000"/>
          <w:sz w:val="17"/>
        </w:rPr>
        <w:t>이벤트 캡처링(capturing)</w:t>
      </w:r>
      <w:r>
        <w:rPr>
          <w:b w:val="0"/>
          <w:i w:val="0"/>
          <w:strike w:val="0"/>
          <w:color w:val="000000"/>
        </w:rPr>
        <w:t xml:space="preserve"> — 버블링과 반대로, 이벤트가 조상에서 자손으로 내려오는 단계. </w:t>
      </w:r>
      <w:r>
        <w:rPr>
          <w:rFonts w:ascii="Consolas" w:hAnsi="Consolas"/>
          <w:b w:val="0"/>
          <w:i w:val="0"/>
          <w:strike w:val="0"/>
          <w:color w:val="000000"/>
          <w:sz w:val="17"/>
        </w:rPr>
        <w:t>addEventListener</w:t>
      </w:r>
      <w:r>
        <w:rPr>
          <w:b w:val="0"/>
          <w:i w:val="0"/>
          <w:strike w:val="0"/>
          <w:color w:val="000000"/>
        </w:rPr>
        <w:t>의 세 번째 인자와 관련이 있습니다.</w:t>
      </w:r>
    </w:p>
    <w:p>
      <w:pPr>
        <w:shd w:val="clear" w:color="auto" w:fill="FFF3F3"/>
      </w:pPr>
      <w:r>
        <w:rPr>
          <w:b/>
          <w:i w:val="0"/>
          <w:strike w:val="0"/>
          <w:color w:val="000000"/>
        </w:rPr>
        <w:t>다음 장 예고</w:t>
      </w:r>
      <w:r>
        <w:rPr>
          <w:b w:val="0"/>
          <w:i w:val="0"/>
          <w:strike w:val="0"/>
          <w:color w:val="000000"/>
        </w:rPr>
        <w:t xml:space="preserve"> — 애써 추가한 장소가 새로고침 한 번에 증발하는 허무함, 방금 겪으셨죠? </w:t>
      </w:r>
      <w:r>
        <w:rPr>
          <w:b w:val="0"/>
          <w:i w:val="0"/>
          <w:strike w:val="0"/>
          <w:color w:val="000000"/>
        </w:rPr>
        <w:t>21장</w:t>
      </w:r>
      <w:r>
        <w:rPr>
          <w:b w:val="0"/>
          <w:i w:val="0"/>
          <w:strike w:val="0"/>
          <w:color w:val="000000"/>
        </w:rPr>
        <w:t xml:space="preserve">에서는 브라우저에 내장된 저장 공간 localStorage로 데이터를 영속화합니다. </w:t>
      </w:r>
      <w:r>
        <w:rPr>
          <w:rFonts w:ascii="Consolas" w:hAnsi="Consolas"/>
          <w:b w:val="0"/>
          <w:i w:val="0"/>
          <w:strike w:val="0"/>
          <w:color w:val="000000"/>
          <w:sz w:val="17"/>
        </w:rPr>
        <w:t>store.js</w:t>
      </w:r>
      <w:r>
        <w:rPr>
          <w:b w:val="0"/>
          <w:i w:val="0"/>
          <w:strike w:val="0"/>
          <w:color w:val="000000"/>
        </w:rPr>
        <w:t>를 처음부터 끝까지 해부하면서 JSON 직렬화, 저장이 실패하는 경우의 방어, 그리고 내 데이터를 파일로 내보내고 가져오는 백업 기능까지 만듭니다. 새로고침해도, 컴퓨터를 껐다 켜도 남아 있는 진짜 "나만의 지도"가 됩니다.</w:t>
      </w:r>
    </w:p>
    <w:p>
      <w:pPr>
        <w:ind w:left="259"/>
      </w:pPr>
      <w:r>
        <w:t xml:space="preserve">1. </w:t>
      </w:r>
      <w:r>
        <w:rPr>
          <w:b w:val="0"/>
          <w:i w:val="0"/>
          <w:strike w:val="0"/>
          <w:color w:val="000000"/>
        </w:rPr>
        <w:t xml:space="preserve"> </w:t>
      </w:r>
      <w:r>
        <w:rPr>
          <w:b w:val="0"/>
          <w:i w:val="0"/>
          <w:strike w:val="0"/>
          <w:color w:val="000000"/>
        </w:rPr>
        <w:t xml:space="preserve">CRUD — 데이터를 다루는 네 가지 기본 동작인 Create(생성)·Read(읽기)·Update(수정)·Delete(삭제)의 머리글자. 이 책에서는 </w:t>
      </w:r>
      <w:r>
        <w:rPr>
          <w:b w:val="0"/>
          <w:i w:val="0"/>
          <w:strike w:val="0"/>
          <w:color w:val="000000"/>
        </w:rPr>
        <w:t>20장</w:t>
      </w:r>
      <w:r>
        <w:rPr>
          <w:b w:val="0"/>
          <w:i w:val="0"/>
          <w:strike w:val="0"/>
          <w:color w:val="000000"/>
        </w:rPr>
        <w:t xml:space="preserve">(C), </w:t>
      </w:r>
      <w:r>
        <w:rPr>
          <w:b w:val="0"/>
          <w:i w:val="0"/>
          <w:strike w:val="0"/>
          <w:color w:val="000000"/>
        </w:rPr>
        <w:t>22장</w:t>
      </w:r>
      <w:r>
        <w:rPr>
          <w:b w:val="0"/>
          <w:i w:val="0"/>
          <w:strike w:val="0"/>
          <w:color w:val="000000"/>
        </w:rPr>
        <w:t xml:space="preserve">(R), </w:t>
      </w:r>
      <w:r>
        <w:rPr>
          <w:b w:val="0"/>
          <w:i w:val="0"/>
          <w:strike w:val="0"/>
          <w:color w:val="000000"/>
        </w:rPr>
        <w:t>23장</w:t>
      </w:r>
      <w:r>
        <w:rPr>
          <w:b w:val="0"/>
          <w:i w:val="0"/>
          <w:strike w:val="0"/>
          <w:color w:val="000000"/>
        </w:rPr>
        <w:t xml:space="preserve">(U·D)에 걸쳐 완성합니다. </w:t>
      </w:r>
      <w:r>
        <w:rPr>
          <w:b w:val="0"/>
          <w:i w:val="0"/>
          <w:strike w:val="0"/>
          <w:color w:val="000000"/>
        </w:rPr>
        <w:t xml:space="preserve"> </w:t>
      </w:r>
    </w:p>
    <w:p>
      <w:pPr>
        <w:ind w:left="259"/>
      </w:pPr>
      <w:r>
        <w:t xml:space="preserve">2. </w:t>
      </w:r>
      <w:r>
        <w:rPr>
          <w:b w:val="0"/>
          <w:i w:val="0"/>
          <w:strike w:val="0"/>
          <w:color w:val="000000"/>
        </w:rPr>
        <w:t xml:space="preserve"> </w:t>
      </w:r>
      <w:r>
        <w:rPr>
          <w:b w:val="0"/>
          <w:i w:val="0"/>
          <w:strike w:val="0"/>
          <w:color w:val="000000"/>
        </w:rPr>
        <w:t xml:space="preserve">클로저(closure) — 함수가 자기가 만들어질 때 주변에 있던 변수를 계속 기억하는 성질. 버튼 리스너가 나중에 실행되어도 </w:t>
      </w:r>
      <w:r>
        <w:rPr>
          <w:rFonts w:ascii="Consolas" w:hAnsi="Consolas"/>
          <w:b w:val="0"/>
          <w:i w:val="0"/>
          <w:strike w:val="0"/>
          <w:color w:val="000000"/>
          <w:sz w:val="17"/>
        </w:rPr>
        <w:t>openAddDialog</w:t>
      </w:r>
      <w:r>
        <w:rPr>
          <w:b w:val="0"/>
          <w:i w:val="0"/>
          <w:strike w:val="0"/>
          <w:color w:val="000000"/>
        </w:rPr>
        <w:t xml:space="preserve">가 받았던 </w:t>
      </w:r>
      <w:r>
        <w:rPr>
          <w:rFonts w:ascii="Consolas" w:hAnsi="Consolas"/>
          <w:b w:val="0"/>
          <w:i w:val="0"/>
          <w:strike w:val="0"/>
          <w:color w:val="000000"/>
          <w:sz w:val="17"/>
        </w:rPr>
        <w:t>lat</w:t>
      </w:r>
      <w:r>
        <w:rPr>
          <w:b w:val="0"/>
          <w:i w:val="0"/>
          <w:strike w:val="0"/>
          <w:color w:val="000000"/>
        </w:rPr>
        <w:t>·</w:t>
      </w:r>
      <w:r>
        <w:rPr>
          <w:rFonts w:ascii="Consolas" w:hAnsi="Consolas"/>
          <w:b w:val="0"/>
          <w:i w:val="0"/>
          <w:strike w:val="0"/>
          <w:color w:val="000000"/>
          <w:sz w:val="17"/>
        </w:rPr>
        <w:t>lng</w:t>
      </w:r>
      <w:r>
        <w:rPr>
          <w:b w:val="0"/>
          <w:i w:val="0"/>
          <w:strike w:val="0"/>
          <w:color w:val="000000"/>
        </w:rPr>
        <w:t xml:space="preserve">를 그대로 쓸 수 있는 이유입니다. </w:t>
      </w:r>
      <w:r>
        <w:rPr>
          <w:b w:val="0"/>
          <w:i w:val="0"/>
          <w:strike w:val="0"/>
          <w:color w:val="000000"/>
        </w:rPr>
        <w:t xml:space="preserve"> </w:t>
      </w:r>
    </w:p>
    <w:p>
      <w:pPr>
        <w:ind w:left="259"/>
      </w:pPr>
      <w:r>
        <w:t xml:space="preserve">3. </w:t>
      </w:r>
      <w:r>
        <w:rPr>
          <w:b w:val="0"/>
          <w:i w:val="0"/>
          <w:strike w:val="0"/>
          <w:color w:val="000000"/>
        </w:rPr>
        <w:t xml:space="preserve"> </w:t>
      </w:r>
      <w:r>
        <w:rPr>
          <w:b w:val="0"/>
          <w:i w:val="0"/>
          <w:strike w:val="0"/>
          <w:color w:val="000000"/>
        </w:rPr>
        <w:t xml:space="preserve">리팩터링(refactoring) — 겉으로 보이는 동작은 바꾸지 않으면서 코드의 내부 구조를 개선하는 작업. 기능 추가 전에 구조를 정리해 두면 이후 변경이 쉬워집니다. </w:t>
      </w:r>
      <w:r>
        <w:rPr>
          <w:b w:val="0"/>
          <w:i w:val="0"/>
          <w:strike w:val="0"/>
          <w:color w:val="000000"/>
        </w:rPr>
        <w:t xml:space="preserve"> </w:t>
      </w:r>
    </w:p>
    <w:sectPr w:rsidR="00FC693F" w:rsidRPr="0006063C" w:rsidSect="00034616">
      <w:footerReference w:type="default" r:id="rId9"/>
      <w:headerReference w:type="default" r:id="rId10"/>
      <w:pgSz w:w="11909" w:h="16834"/>
      <w:pgMar w:top="1008"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맑은 고딕" w:hAnsi="맑은 고딕"/>
        <w:color w:val="555555"/>
        <w:sz w:val="16"/>
      </w:rPr>
      <w:t>바이브코딩으로 배우는 인공지능 윤리 | 3부 지도 웹 서비스 개발하기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맑은 고딕" w:hAnsi="맑은 고딕" w:eastAsia="맑은 고딕"/>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맑은 고딕" w:hAnsi="맑은 고딕" w:eastAsia="맑은 고딕"/>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맑은 고딕" w:hAnsi="맑은 고딕" w:eastAsia="맑은 고딕"/>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맑은 고딕" w:hAnsi="맑은 고딕" w:eastAsia="맑은 고딕"/>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pPr>
      <w:spacing w:line="240" w:lineRule="auto" w:after="140"/>
    </w:pPr>
    <w:rPr>
      <w:rFonts w:ascii="Consolas" w:hAnsi="Consolas" w:eastAsia="맑은 고딕"/>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yperlink" Target="https://shain1912.github.io/vibecoding-map-book/ch16/#fn:1" TargetMode="External"/><Relationship Id="rId12" Type="http://schemas.openxmlformats.org/officeDocument/2006/relationships/image" Target="media/image1.png"/><Relationship Id="rId13" Type="http://schemas.openxmlformats.org/officeDocument/2006/relationships/hyperlink" Target="https://shain1912.github.io/vibecoding-map-book/ch16/#fn:3" TargetMode="External"/><Relationship Id="rId14" Type="http://schemas.openxmlformats.org/officeDocument/2006/relationships/image" Target="media/image2.jpg"/><Relationship Id="rId15" Type="http://schemas.openxmlformats.org/officeDocument/2006/relationships/hyperlink" Target="https://shain1912.github.io/vibecoding-map-book/ch16/#fn:2" TargetMode="External"/><Relationship Id="rId16" Type="http://schemas.openxmlformats.org/officeDocument/2006/relationships/image" Target="media/image3.jpg"/><Relationship Id="rId17" Type="http://schemas.openxmlformats.org/officeDocument/2006/relationships/image" Target="media/image4.jpg"/><Relationship Id="rId18" Type="http://schemas.openxmlformats.org/officeDocument/2006/relationships/image" Target="media/image5.jpg"/><Relationship Id="rId19"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20장 클릭·검색으로 장소 추가</dc:title>
  <dc:subject/>
  <dc:creator>python-docx</dc:creator>
  <cp:keywords/>
  <dc:description>Source: https://github.com/shain1912/vibecoding-map-book ch16; chapter offset +4; source preserved.</dc:description>
  <cp:lastModifiedBy/>
  <cp:revision>1</cp:revision>
  <dcterms:created xsi:type="dcterms:W3CDTF">2013-12-23T23:15:00Z</dcterms:created>
  <dcterms:modified xsi:type="dcterms:W3CDTF">2013-12-23T23:15:00Z</dcterms:modified>
  <cp:category/>
</cp:coreProperties>
</file>