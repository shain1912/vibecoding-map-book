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23장</w:t>
      </w:r>
      <w:r>
        <w:rPr>
          <w:b w:val="0"/>
          <w:i w:val="0"/>
          <w:strike w:val="0"/>
          <w:color w:val="000000"/>
        </w:rPr>
        <w:t xml:space="preserve"> 상세 패널</w:t>
      </w:r>
    </w:p>
    <w:p>
      <w:pPr>
        <w:keepNext/>
      </w:pPr>
      <w:r>
        <w:rPr>
          <w:b/>
          <w:i w:val="0"/>
          <w:strike w:val="0"/>
          <w:color w:val="000000"/>
        </w:rPr>
        <w:t>이 장에서 배우는 것</w:t>
      </w:r>
    </w:p>
    <w:p>
      <w:pPr>
        <w:ind w:left="259"/>
      </w:pPr>
      <w:r>
        <w:t xml:space="preserve">• </w:t>
      </w:r>
      <w:r>
        <w:rPr>
          <w:b w:val="0"/>
          <w:i w:val="0"/>
          <w:strike w:val="0"/>
          <w:color w:val="000000"/>
        </w:rPr>
        <w:t>장소 하나를 자세히 보고 편집하는 상세 패널 UI를 만듭니다</w:t>
      </w:r>
    </w:p>
    <w:p>
      <w:pPr>
        <w:ind w:left="259"/>
      </w:pPr>
      <w:r>
        <w:t xml:space="preserve">• </w:t>
      </w:r>
      <w:r>
        <w:rPr>
          <w:b w:val="0"/>
          <w:i w:val="0"/>
          <w:strike w:val="0"/>
          <w:color w:val="000000"/>
        </w:rPr>
        <w:t>별점 버튼(1~5)으로 평점을 매기고, 클릭 즉시 화면에 반영합니다</w:t>
      </w:r>
    </w:p>
    <w:p>
      <w:pPr>
        <w:ind w:left="259"/>
      </w:pPr>
      <w:r>
        <w:t xml:space="preserve">• </w:t>
      </w:r>
      <w:r>
        <w:rPr>
          <w:b w:val="0"/>
          <w:i w:val="0"/>
          <w:strike w:val="0"/>
          <w:color w:val="000000"/>
        </w:rPr>
        <w:t xml:space="preserve">메모를 입력하고 저장하는 흐름과 </w:t>
      </w:r>
      <w:r>
        <w:rPr>
          <w:rFonts w:ascii="Consolas" w:hAnsi="Consolas"/>
          <w:b w:val="0"/>
          <w:i w:val="0"/>
          <w:strike w:val="0"/>
          <w:color w:val="000000"/>
          <w:sz w:val="17"/>
        </w:rPr>
        <w:t>store.update</w:t>
      </w:r>
      <w:r>
        <w:rPr>
          <w:b w:val="0"/>
          <w:i w:val="0"/>
          <w:strike w:val="0"/>
          <w:color w:val="000000"/>
        </w:rPr>
        <w:t>의 쓰임새를 익힙니다</w:t>
      </w:r>
    </w:p>
    <w:p>
      <w:pPr>
        <w:ind w:left="259"/>
      </w:pPr>
      <w:r>
        <w:t xml:space="preserve">• </w:t>
      </w:r>
      <w:r>
        <w:rPr>
          <w:b w:val="0"/>
          <w:i w:val="0"/>
          <w:strike w:val="0"/>
          <w:color w:val="000000"/>
        </w:rPr>
        <w:t xml:space="preserve">삭제 전에 </w:t>
      </w:r>
      <w:r>
        <w:rPr>
          <w:rFonts w:ascii="Consolas" w:hAnsi="Consolas"/>
          <w:b w:val="0"/>
          <w:i w:val="0"/>
          <w:strike w:val="0"/>
          <w:color w:val="000000"/>
          <w:sz w:val="17"/>
        </w:rPr>
        <w:t>confirm</w:t>
      </w:r>
      <w:r>
        <w:rPr>
          <w:b w:val="0"/>
          <w:i w:val="0"/>
          <w:strike w:val="0"/>
          <w:color w:val="000000"/>
        </w:rPr>
        <w:t>으로 한 번 더 물어보는 이유를 배웁니다</w:t>
      </w:r>
    </w:p>
    <w:p>
      <w:pPr>
        <w:ind w:left="259"/>
      </w:pPr>
      <w:r>
        <w:t xml:space="preserve">• </w:t>
      </w:r>
      <w:r>
        <w:rPr>
          <w:b w:val="0"/>
          <w:i w:val="0"/>
          <w:strike w:val="0"/>
          <w:color w:val="000000"/>
        </w:rPr>
        <w:t xml:space="preserve">XSS 공격이 무엇인지 직접 실험해 보고, </w:t>
      </w:r>
      <w:r>
        <w:rPr>
          <w:rFonts w:ascii="Consolas" w:hAnsi="Consolas"/>
          <w:b w:val="0"/>
          <w:i w:val="0"/>
          <w:strike w:val="0"/>
          <w:color w:val="000000"/>
          <w:sz w:val="17"/>
        </w:rPr>
        <w:t>escapeHtml</w:t>
      </w:r>
      <w:r>
        <w:rPr>
          <w:b w:val="0"/>
          <w:i w:val="0"/>
          <w:strike w:val="0"/>
          <w:color w:val="000000"/>
        </w:rPr>
        <w:t>로 막는 법을 배웁니다 — 이 책의 첫 보안 수업입니다</w:t>
      </w:r>
    </w:p>
    <w:p>
      <w:r>
        <w:rPr>
          <w:b w:val="0"/>
          <w:i w:val="0"/>
          <w:color w:val="000000"/>
        </w:rPr>
        <w:t>20장에서는 장소를 추가하였고, 21장에서는 localStorage에 저장하였습니다. 22장에서는 사이드바 목록에서 확인할 수 있도록 만들었습니다. 아직 처리하지 못하는 작업이 두 가지 있습니다. 저장해 둔 장소의 별점과 메모를 수정할 수 없으며, 더 이상 필요하지 않은 장소를 삭제할 수도 없습니다. 데이터를 다루는 기본 동작을 통틀어 CRUD라고 부릅니다. Create는 생성, Read는 조회, Update는 수정, Delete는 삭제, 이 네 가지 동작의 첫 글자를 따서 지은 이름입니다. 지금까지 생성(C)과 조회(R) 기능을 구현하였으며, 이번 장에서는 수정(U)과 삭제(D) 기능을 만들어 보겠습니다.</w:t>
      </w:r>
    </w:p>
    <w:p>
      <w:r>
        <w:rPr>
          <w:b w:val="0"/>
          <w:i w:val="0"/>
          <w:color w:val="000000"/>
        </w:rPr>
        <w:t xml:space="preserve">이 두 가지 기능을 담을 상세 패널을 제작합니다. 지도에 표시된 마커나 목록에서 장소를 선택하면 지도 오른쪽 상단에 카드 형태의 화면이 나타나며, 해당 카드에는 장소의 이름, 카테고리, 별점, 메모를 보여 주고 그 자리에서 바로 수정할 수 있도록 구성합니다. 카카오맵에서 가게를 선택하면 옆에 상세 화면이 나타나는 것과 유사한 형태로, 해당 화면을 간소화한 모습이라고 생각하면 이해하기 쉽습니다. 그리고 이번 장의 마지막 부분에서는 19장에서 23장으로 미루어 두었던 </w:t>
      </w:r>
      <w:r>
        <w:rPr>
          <w:rFonts w:ascii="Consolas" w:hAnsi="Consolas"/>
          <w:b w:val="0"/>
          <w:i w:val="0"/>
          <w:color w:val="000000"/>
          <w:sz w:val="17"/>
        </w:rPr>
        <w:t>escapeHtml</w:t>
      </w:r>
      <w:r>
        <w:rPr>
          <w:b w:val="0"/>
          <w:i w:val="0"/>
          <w:color w:val="000000"/>
        </w:rPr>
        <w:t>을 다루겠습니다. XSS라는 웹 보안 취약점을 직접 실험을 통해 확인하고, 이를 방어하는 방법까지 함께 구현해 보겠습니다.</w:t>
      </w:r>
    </w:p>
    <w:p>
      <w:pPr>
        <w:pStyle w:val="Heading1"/>
      </w:pPr>
      <w:r>
        <w:rPr>
          <w:b w:val="0"/>
          <w:i w:val="0"/>
          <w:strike w:val="0"/>
          <w:color w:val="000000"/>
        </w:rPr>
        <w:t>23.1</w:t>
      </w:r>
      <w:r>
        <w:rPr>
          <w:b w:val="0"/>
          <w:i w:val="0"/>
          <w:strike w:val="0"/>
          <w:color w:val="000000"/>
        </w:rPr>
        <w:t xml:space="preserve"> 상세 패널 설계 — 어디에, 무엇을</w:t>
      </w:r>
    </w:p>
    <w:p>
      <w:r>
        <w:rPr>
          <w:b w:val="0"/>
          <w:i w:val="0"/>
          <w:color w:val="000000"/>
        </w:rPr>
        <w:t>본격적으로 코드를 작성하기 전에, 이전에 해 왔던 것처럼 먼저 화면 구성을 그림으로 그려 보겠습니다. 상세 패널에 포함될 내용을 크게 네 부분으로 나누어 설계하였습니다.</w:t>
      </w:r>
    </w:p>
    <w:p>
      <w:pPr>
        <w:ind w:left="259"/>
      </w:pPr>
      <w:r>
        <w:t xml:space="preserve">1. </w:t>
      </w:r>
      <w:r>
        <w:rPr>
          <w:b/>
          <w:i w:val="0"/>
          <w:strike w:val="0"/>
          <w:color w:val="000000"/>
        </w:rPr>
        <w:t>머리글</w:t>
      </w:r>
      <w:r>
        <w:rPr>
          <w:b w:val="0"/>
          <w:i w:val="0"/>
          <w:strike w:val="0"/>
          <w:color w:val="000000"/>
        </w:rPr>
        <w:t xml:space="preserve"> — 카테고리 이모지 + 장소 이름, 그리고 닫기(×) 버튼</w:t>
      </w:r>
    </w:p>
    <w:p>
      <w:pPr>
        <w:ind w:left="259"/>
      </w:pPr>
      <w:r>
        <w:t xml:space="preserve">2. </w:t>
      </w:r>
      <w:r>
        <w:rPr>
          <w:b/>
          <w:i w:val="0"/>
          <w:strike w:val="0"/>
          <w:color w:val="000000"/>
        </w:rPr>
        <w:t>별점 줄</w:t>
      </w:r>
      <w:r>
        <w:rPr>
          <w:rFonts w:ascii="Segoe UI Emoji" w:hAnsi="Segoe UI Emoji" w:eastAsia="맑은 고딕"/>
          <w:b w:val="0"/>
          <w:i w:val="0"/>
          <w:strike w:val="0"/>
          <w:color w:val="000000"/>
        </w:rPr>
        <w:t xml:space="preserve"> — ★ 버튼 다섯 개. 현재 별점만큼 노랗게 칠해져 있고, 누르면 그 값으로 바뀝니다</w:t>
      </w:r>
    </w:p>
    <w:p>
      <w:pPr>
        <w:ind w:left="259"/>
      </w:pPr>
      <w:r>
        <w:t xml:space="preserve">3. </w:t>
      </w:r>
      <w:r>
        <w:rPr>
          <w:b/>
          <w:i w:val="0"/>
          <w:strike w:val="0"/>
          <w:color w:val="000000"/>
        </w:rPr>
        <w:t>메모 칸</w:t>
      </w:r>
      <w:r>
        <w:rPr>
          <w:b w:val="0"/>
          <w:i w:val="0"/>
          <w:strike w:val="0"/>
          <w:color w:val="000000"/>
        </w:rPr>
        <w:t xml:space="preserve"> — 여러 줄 입력이 되는 </w:t>
      </w:r>
      <w:r>
        <w:rPr>
          <w:rFonts w:ascii="Consolas" w:hAnsi="Consolas"/>
          <w:b w:val="0"/>
          <w:i w:val="0"/>
          <w:strike w:val="0"/>
          <w:color w:val="000000"/>
          <w:sz w:val="17"/>
        </w:rPr>
        <w:t>textarea</w:t>
      </w:r>
    </w:p>
    <w:p>
      <w:pPr>
        <w:ind w:left="259"/>
      </w:pPr>
      <w:r>
        <w:t xml:space="preserve">4. </w:t>
      </w:r>
      <w:r>
        <w:rPr>
          <w:b/>
          <w:i w:val="0"/>
          <w:strike w:val="0"/>
          <w:color w:val="000000"/>
        </w:rPr>
        <w:t>동작 버튼</w:t>
      </w:r>
      <w:r>
        <w:rPr>
          <w:b w:val="0"/>
          <w:i w:val="0"/>
          <w:strike w:val="0"/>
          <w:color w:val="000000"/>
        </w:rPr>
        <w:t xml:space="preserve"> — 저장, 그리고 빨간 글씨의 삭제</w:t>
      </w:r>
    </w:p>
    <w:p>
      <w:pPr>
        <w:keepNext/>
        <w:jc w:val="center"/>
      </w:pPr>
      <w:r>
        <w:drawing>
          <wp:inline xmlns:a="http://schemas.openxmlformats.org/drawingml/2006/main" xmlns:pic="http://schemas.openxmlformats.org/drawingml/2006/picture">
            <wp:extent cx="5806440" cy="3629025"/>
            <wp:docPr id="1" name="Picture 1" descr="상세 패널의 네 덩어리 구조"/>
            <wp:cNvGraphicFramePr>
              <a:graphicFrameLocks noChangeAspect="1"/>
            </wp:cNvGraphicFramePr>
            <a:graphic>
              <a:graphicData uri="http://schemas.openxmlformats.org/drawingml/2006/picture">
                <pic:pic>
                  <pic:nvPicPr>
                    <pic:cNvPr id="0" name="ch19-f01.png"/>
                    <pic:cNvPicPr/>
                  </pic:nvPicPr>
                  <pic:blipFill>
                    <a:blip r:embed="rId11"/>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23.1</w:t>
      </w:r>
      <w:r>
        <w:rPr>
          <w:b w:val="0"/>
          <w:i w:val="0"/>
          <w:strike w:val="0"/>
          <w:color w:val="000000"/>
        </w:rPr>
        <w:t xml:space="preserve"> — 상세 패널의 네 덩어리 구조</w:t>
      </w:r>
    </w:p>
    <w:p>
      <w:r>
        <w:rPr>
          <w:b w:val="0"/>
          <w:i w:val="0"/>
          <w:color w:val="000000"/>
        </w:rPr>
        <w:t xml:space="preserve">상세 패널은 지도 오른쪽 상단에 위치시키는 것이 적절합니다. 지도 왼쪽 영역은 사이드바가 차지하고 있으므로, 반대편에 패널을 표시하면 목록과 상세 정보를 화면에서 나란히 확인할 수 있습니다. 17장에서 사용하였던 말풍선처럼 지도 위에 겹쳐 표시되는 요소이므로 </w:t>
      </w:r>
      <w:r>
        <w:rPr>
          <w:rFonts w:ascii="Consolas" w:hAnsi="Consolas"/>
          <w:b w:val="0"/>
          <w:i w:val="0"/>
          <w:color w:val="000000"/>
          <w:sz w:val="17"/>
        </w:rPr>
        <w:t>position: absolute</w:t>
      </w:r>
      <w:r>
        <w:rPr>
          <w:b w:val="0"/>
          <w:i w:val="0"/>
          <w:color w:val="000000"/>
        </w:rPr>
        <w:t xml:space="preserve"> 속성을 사용하며, 평상시에는 </w:t>
      </w:r>
      <w:r>
        <w:rPr>
          <w:rFonts w:ascii="Consolas" w:hAnsi="Consolas"/>
          <w:b w:val="0"/>
          <w:i w:val="0"/>
          <w:color w:val="000000"/>
          <w:sz w:val="17"/>
        </w:rPr>
        <w:t>hidden</w:t>
      </w:r>
      <w:r>
        <w:rPr>
          <w:b w:val="0"/>
          <w:i w:val="0"/>
          <w:color w:val="000000"/>
        </w:rPr>
        <w:t xml:space="preserve"> 속성을 적용하여 화면에 보이지 않도록 숨겨 둡니다. 이는 19장에서 구현하였던 검색 결과 목록과 동일한 방식입니다. 즉, 화면 요소의 표시 여부를 상태에 따라 동적으로 제어하는 방식입니다.</w:t>
      </w:r>
    </w:p>
    <w:p>
      <w:r>
        <w:rPr>
          <w:b w:val="0"/>
          <w:i w:val="0"/>
          <w:color w:val="000000"/>
        </w:rPr>
        <w:t>상세 패널을 구현하기 전에 먼저 한 가지 사항을 결정해야 합니다. 패널에 표시할 내용을 HTML 문서에 미리 작성해 둘지, 아니면 패널을 열 때마다 자바스크립트를 통해 동적으로 생성하여 삽입할지 결정해야 합니다. 이전에 검색 결과 목록은 열릴 때마다 내용을 동적으로 생성하도록 구현하였으므로, 상세 패널도 동일한 방식으로 제작하겠습니다. 사용자가 어떤 장소를 선택할지, 별점은 몇 점인지, 메모에는 어떤 내용이 적혀 있는지 등의 정보는 사용자가 해당 장소를 클릭하기 전까지는 알 수 없기 때문입니다. 따라서 HTML에는 빈 공간만 남겨 둔 채, 패널이 열릴 때마다 해당 내용을 동적으로 채워 넣는 방식을 사용합니다. 이제 Claude Code에게 HTML 구조와 스타일 시트 작성을 요청해 보겠습니다.</w:t>
      </w:r>
    </w:p>
    <w:p>
      <w:pPr>
        <w:keepNext/>
      </w:pPr>
      <w:r>
        <w:rPr>
          <w:rFonts w:ascii="Segoe UI Emoji" w:hAnsi="Segoe UI Emoji" w:eastAsia="맑은 고딕"/>
          <w:b/>
          <w:i w:val="0"/>
          <w:strike w:val="0"/>
          <w:color w:val="000000"/>
        </w:rPr>
        <w:t>🗣 이렇게 시키세요</w:t>
      </w:r>
    </w:p>
    <w:p>
      <w:r>
        <w:rPr>
          <w:b w:val="0"/>
          <w:i w:val="0"/>
          <w:strike w:val="0"/>
          <w:color w:val="000000"/>
        </w:rPr>
        <w:t xml:space="preserve">index.html의 지도 영역 안에 상세 패널 그릇을 추가해줘. </w:t>
      </w:r>
      <w:r>
        <w:rPr>
          <w:rFonts w:ascii="Consolas" w:hAnsi="Consolas"/>
          <w:b w:val="0"/>
          <w:i w:val="0"/>
          <w:strike w:val="0"/>
          <w:color w:val="000000"/>
          <w:sz w:val="17"/>
        </w:rPr>
        <w:t>&lt;section id="detail-panel" hidden&gt;&lt;/section&gt;</w:t>
      </w:r>
      <w:r>
        <w:rPr>
          <w:b w:val="0"/>
          <w:i w:val="0"/>
          <w:strike w:val="0"/>
          <w:color w:val="000000"/>
        </w:rPr>
        <w:t xml:space="preserve"> 하나면 되고 내용은 자바스크립트로 채울 거야. style.css에는 지도 오른쪽 위(right/top 12px)에 뜨는 폭 280px 흰색 카드로 스타일을 잡아줘. 둥근 모서리와 그림자로 말풍선·다이얼로그와 톤을 맞춰줘.</w:t>
      </w:r>
    </w:p>
    <w:p>
      <w:r>
        <w:rPr>
          <w:b w:val="0"/>
          <w:i w:val="0"/>
          <w:color w:val="000000"/>
        </w:rPr>
        <w:t xml:space="preserve">Claude Code는 </w:t>
      </w:r>
      <w:r>
        <w:rPr>
          <w:rFonts w:ascii="Consolas" w:hAnsi="Consolas"/>
          <w:b w:val="0"/>
          <w:i w:val="0"/>
          <w:color w:val="000000"/>
          <w:sz w:val="17"/>
        </w:rPr>
        <w:t>index.html</w:t>
      </w:r>
      <w:r>
        <w:rPr>
          <w:b w:val="0"/>
          <w:i w:val="0"/>
          <w:color w:val="000000"/>
        </w:rPr>
        <w:t>에 아래와 같은 한 줄의 코드를 추가하였습니다.</w:t>
      </w:r>
    </w:p>
    <w:p>
      <w:pPr>
        <w:pStyle w:val="SourceCode"/>
      </w:pPr>
      <w:r>
        <w:rPr>
          <w:rFonts w:ascii="Consolas" w:hAnsi="Consolas"/>
          <w:b w:val="0"/>
          <w:i w:val="0"/>
          <w:strike w:val="0"/>
          <w:color w:val="000000"/>
          <w:sz w:val="17"/>
        </w:rPr>
        <w:t>&lt;section id="detail-panel" hidden&gt;&lt;/section&gt;</w:t>
        <w:br/>
        <w:br/>
      </w:r>
    </w:p>
    <w:p>
      <w:r>
        <w:rPr>
          <w:rFonts w:ascii="Consolas" w:hAnsi="Consolas"/>
          <w:b w:val="0"/>
          <w:i w:val="0"/>
          <w:color w:val="000000"/>
          <w:sz w:val="17"/>
        </w:rPr>
        <w:t>style.css</w:t>
      </w:r>
      <w:r>
        <w:rPr>
          <w:b w:val="0"/>
          <w:i w:val="0"/>
          <w:color w:val="000000"/>
        </w:rPr>
        <w:t>에는 다음과 같은 스타일 규칙들을 추가하였습니다.</w:t>
      </w:r>
    </w:p>
    <w:p>
      <w:pPr>
        <w:pStyle w:val="SourceCode"/>
      </w:pPr>
      <w:r>
        <w:rPr>
          <w:rFonts w:ascii="Consolas" w:hAnsi="Consolas"/>
          <w:b w:val="0"/>
          <w:i w:val="0"/>
          <w:strike w:val="0"/>
          <w:color w:val="000000"/>
          <w:sz w:val="17"/>
        </w:rPr>
        <w:t>#detail-panel {</w:t>
        <w:br/>
        <w:br/>
        <w:t xml:space="preserve">  position: absolute; right: 12px; top: 12px; z-index: 25;</w:t>
        <w:br/>
        <w:br/>
        <w:t xml:space="preserve">  width: 280px; background: #fff; border-radius: 14px;</w:t>
        <w:br/>
        <w:br/>
        <w:t xml:space="preserve">  box-shadow: 0 6px 24px rgb(0 0 0 / 0.18); padding: 16px;</w:t>
        <w:br/>
        <w:br/>
        <w:t>}</w:t>
        <w:br/>
        <w:br/>
        <w:t>.detail-stars .star {</w:t>
        <w:br/>
        <w:br/>
        <w:t xml:space="preserve">  border: none; background: none; font-size: 24px; cursor: pointer; color: #d1d5db;</w:t>
        <w:br/>
        <w:br/>
        <w:t>}</w:t>
        <w:br/>
        <w:br/>
        <w:t>.detail-stars .star.on { color: #f59e0b; }</w:t>
        <w:br/>
        <w:br/>
        <w:t>#detail-memo {</w:t>
        <w:br/>
        <w:br/>
        <w:t xml:space="preserve">  width: 100%; margin: 10px 0; padding: 8px; border: 1px solid var(--line);</w:t>
        <w:br/>
        <w:br/>
        <w:t xml:space="preserve">  border-radius: 8px; font-family: inherit; font-size: 13px; resize: vertical;</w:t>
        <w:br/>
        <w:br/>
        <w:t>}</w:t>
        <w:br/>
        <w:br/>
        <w:t>button.primary { background: var(--brand); border-color: var(--brand); color: #fff; }</w:t>
        <w:br/>
        <w:br/>
        <w:t>button.danger { color: #dc2626; border-color: #fecaca; }</w:t>
        <w:br/>
        <w:br/>
      </w:r>
    </w:p>
    <w:p>
      <w:r>
        <w:rPr>
          <w:b w:val="0"/>
          <w:i w:val="0"/>
          <w:color w:val="000000"/>
        </w:rPr>
        <w:t xml:space="preserve">특히 별점을 표시하는 부분을 주목하여 살펴보시기 바랍니다. 기본 상태의 </w:t>
      </w:r>
      <w:r>
        <w:rPr>
          <w:rFonts w:ascii="Consolas" w:hAnsi="Consolas"/>
          <w:b w:val="0"/>
          <w:i w:val="0"/>
          <w:color w:val="000000"/>
          <w:sz w:val="17"/>
        </w:rPr>
        <w:t>.star</w:t>
      </w:r>
      <w:r>
        <w:rPr>
          <w:b w:val="0"/>
          <w:i w:val="0"/>
          <w:color w:val="000000"/>
        </w:rPr>
        <w:t xml:space="preserve">는 일반적인 </w:t>
      </w:r>
      <w:r>
        <w:rPr>
          <w:rFonts w:ascii="Consolas" w:hAnsi="Consolas"/>
          <w:b w:val="0"/>
          <w:i w:val="0"/>
          <w:color w:val="000000"/>
          <w:sz w:val="17"/>
        </w:rPr>
        <w:t>#d1d5db</w:t>
      </w:r>
      <w:r>
        <w:rPr>
          <w:b w:val="0"/>
          <w:i w:val="0"/>
          <w:color w:val="000000"/>
        </w:rPr>
        <w:t xml:space="preserve">의 회색으로 표시되며, </w:t>
      </w:r>
      <w:r>
        <w:rPr>
          <w:rFonts w:ascii="Consolas" w:hAnsi="Consolas"/>
          <w:b w:val="0"/>
          <w:i w:val="0"/>
          <w:color w:val="000000"/>
          <w:sz w:val="17"/>
        </w:rPr>
        <w:t>on</w:t>
      </w:r>
      <w:r>
        <w:rPr>
          <w:b w:val="0"/>
          <w:i w:val="0"/>
          <w:color w:val="000000"/>
        </w:rPr>
        <w:t xml:space="preserve"> 클래스가 적용된 요소에 한해서만 </w:t>
      </w:r>
      <w:r>
        <w:rPr>
          <w:rFonts w:ascii="Consolas" w:hAnsi="Consolas"/>
          <w:b w:val="0"/>
          <w:i w:val="0"/>
          <w:color w:val="000000"/>
          <w:sz w:val="17"/>
        </w:rPr>
        <w:t>#f59e0b</w:t>
      </w:r>
      <w:r>
        <w:rPr>
          <w:b w:val="0"/>
          <w:i w:val="0"/>
          <w:color w:val="000000"/>
        </w:rPr>
        <w:t xml:space="preserve">의 노란색으로 표시되도록 설정하였습니다. 이는 18장에서 제작하였던 필터 버튼의 </w:t>
      </w:r>
      <w:r>
        <w:rPr>
          <w:rFonts w:ascii="Consolas" w:hAnsi="Consolas"/>
          <w:b w:val="0"/>
          <w:i w:val="0"/>
          <w:color w:val="000000"/>
          <w:sz w:val="17"/>
        </w:rPr>
        <w:t>active</w:t>
      </w:r>
      <w:r>
        <w:rPr>
          <w:b w:val="0"/>
          <w:i w:val="0"/>
          <w:color w:val="000000"/>
        </w:rPr>
        <w:t xml:space="preserve"> 토글 기능과 정확히 동일한 원리로 작동합니다. 즉, 요소의 시각적인 모습은 CSS가 담당하고, 기능의 활성화 여부는 클래스 추가 및 제거를 통해 제어하는 방식입니다. 그리고 삭제 버튼에는 </w:t>
      </w:r>
      <w:r>
        <w:rPr>
          <w:rFonts w:ascii="Consolas" w:hAnsi="Consolas"/>
          <w:b w:val="0"/>
          <w:i w:val="0"/>
          <w:color w:val="000000"/>
          <w:sz w:val="17"/>
        </w:rPr>
        <w:t>danger</w:t>
      </w:r>
      <w:r>
        <w:rPr>
          <w:b w:val="0"/>
          <w:i w:val="0"/>
          <w:color w:val="000000"/>
        </w:rPr>
        <w:t>라는 클래스를 적용하여 붉은색 계열의 색상을 입혔습니다. 이는 되돌릴 수 없는 동작을 수행하는 버튼에 붉은색을 사용하는 웹 서비스의 일반적인 관례에 따른 것입니다.</w:t>
      </w:r>
    </w:p>
    <w:p>
      <w:pPr>
        <w:pStyle w:val="Heading1"/>
      </w:pPr>
      <w:r>
        <w:rPr>
          <w:b w:val="0"/>
          <w:i w:val="0"/>
          <w:strike w:val="0"/>
          <w:color w:val="000000"/>
        </w:rPr>
        <w:t>23.2</w:t>
      </w:r>
      <w:r>
        <w:rPr>
          <w:b w:val="0"/>
          <w:i w:val="0"/>
          <w:strike w:val="0"/>
          <w:color w:val="000000"/>
        </w:rPr>
        <w:t xml:space="preserve"> openDetail — 패널을 그리는 함수</w:t>
      </w:r>
    </w:p>
    <w:p>
      <w:r>
        <w:rPr>
          <w:b w:val="0"/>
          <w:i w:val="0"/>
          <w:color w:val="000000"/>
        </w:rPr>
        <w:t xml:space="preserve">이제 실제로 동작하는 코드를 작성해 보겠습니다. 지금까지 계속하여 사용하였던 규칙에 따라, 상세 패널과 관련된 코드는 별도의 파일 하나에 담아 관리하며, 파일의 이름은 </w:t>
      </w:r>
      <w:r>
        <w:rPr>
          <w:rFonts w:ascii="Consolas" w:hAnsi="Consolas"/>
          <w:b w:val="0"/>
          <w:i w:val="0"/>
          <w:color w:val="000000"/>
          <w:sz w:val="17"/>
        </w:rPr>
        <w:t>src/detail.js</w:t>
      </w:r>
      <w:r>
        <w:rPr>
          <w:b w:val="0"/>
          <w:i w:val="0"/>
          <w:color w:val="000000"/>
        </w:rPr>
        <w:t>로 정하겠습니다. 요구 사항을 정리한 후, 한 번에 구현하도록 요청해 보겠습니다.</w:t>
      </w:r>
    </w:p>
    <w:p>
      <w:pPr>
        <w:keepNext/>
      </w:pPr>
      <w:r>
        <w:rPr>
          <w:rFonts w:ascii="Segoe UI Emoji" w:hAnsi="Segoe UI Emoji" w:eastAsia="맑은 고딕"/>
          <w:b/>
          <w:i w:val="0"/>
          <w:strike w:val="0"/>
          <w:color w:val="000000"/>
        </w:rPr>
        <w:t>🗣 이렇게 시키세요</w:t>
      </w:r>
    </w:p>
    <w:p>
      <w:r>
        <w:rPr>
          <w:b w:val="0"/>
          <w:i w:val="0"/>
          <w:strike w:val="0"/>
          <w:color w:val="000000"/>
        </w:rPr>
        <w:t>src/detail.js를 새로 만들어줘. openDetail(id)과 closeDetail을 export하고, openDetail은 store.get(id)으로 장소를 찾아 #detail-panel 안에 카테고리 이모지+이름 머리글(닫기 × 버튼 포함), 별 버튼 5개(현재 별점만큼 on 클래스), 메모 textarea, 저장/삭제 버튼을 그려줘. 별을 누르면 store.update로 rating을 바꾸고, 저장은 memo를 update하고 toast를 띄우고, 삭제는 confirm으로 물어본 뒤 store.remove 해줘. 이름과 메모는 mapView.js의 escapeHtml로 감싸줘. 그리고 main.js에서 마커 클릭과 사이드바 목록 클릭이 openDetail을 부르게 연결해줘.</w:t>
      </w:r>
    </w:p>
    <w:p>
      <w:r>
        <w:rPr>
          <w:b w:val="0"/>
          <w:i w:val="0"/>
          <w:color w:val="000000"/>
        </w:rPr>
        <w:t xml:space="preserve">Claude Code가 작성하여 준 </w:t>
      </w:r>
      <w:r>
        <w:rPr>
          <w:rFonts w:ascii="Consolas" w:hAnsi="Consolas"/>
          <w:b w:val="0"/>
          <w:i w:val="0"/>
          <w:color w:val="000000"/>
          <w:sz w:val="17"/>
        </w:rPr>
        <w:t>src/detail.js</w:t>
      </w:r>
      <w:r>
        <w:rPr>
          <w:b w:val="0"/>
          <w:i w:val="0"/>
          <w:color w:val="000000"/>
        </w:rPr>
        <w:t>를 크게 세 부분으로 나누어 차례로 살펴보겠습니다. 먼저 상세 패널의 내용을 그려주는 앞부분의 코드부터 확인하겠습니다.</w:t>
      </w:r>
    </w:p>
    <w:p>
      <w:pPr>
        <w:pStyle w:val="SourceCode"/>
      </w:pPr>
      <w:r>
        <w:rPr>
          <w:rFonts w:ascii="Segoe UI Emoji" w:hAnsi="Segoe UI Emoji" w:eastAsia="맑은 고딕"/>
          <w:b w:val="0"/>
          <w:i w:val="0"/>
          <w:strike w:val="0"/>
          <w:color w:val="000000"/>
          <w:sz w:val="17"/>
        </w:rPr>
        <w:t>// src/detail.js — 상세 패널: 별점·메모 편집, 삭제</w:t>
        <w:br/>
        <w:br/>
        <w:t>import { store } from './store.js';</w:t>
        <w:br/>
        <w:br/>
        <w:t>import { categoryOf } from './categories.js';</w:t>
        <w:br/>
        <w:br/>
        <w:t>import { escapeHtml } from './mapView.js';</w:t>
        <w:br/>
        <w:br/>
        <w:t>import { toast } from './sidebar.js';</w:t>
        <w:br/>
        <w:br/>
        <w:br/>
        <w:br/>
        <w:t>let currentId = null;</w:t>
        <w:br/>
        <w:br/>
        <w:br/>
        <w:br/>
        <w:t>export function openDetail(id) {</w:t>
        <w:br/>
        <w:br/>
        <w:t xml:space="preserve">  const place = store.get(id);</w:t>
        <w:br/>
        <w:br/>
        <w:t xml:space="preserve">  if (!place) return;</w:t>
        <w:br/>
        <w:br/>
        <w:t xml:space="preserve">  currentId = id;</w:t>
        <w:br/>
        <w:br/>
        <w:t xml:space="preserve">  const panel = document.getElementById('detail-panel');</w:t>
        <w:br/>
        <w:br/>
        <w:t xml:space="preserve">  const cat = categoryOf(place.category);</w:t>
        <w:br/>
        <w:br/>
        <w:t xml:space="preserve">  panel.hidden = false;</w:t>
        <w:br/>
        <w:br/>
        <w:t xml:space="preserve">  panel.innerHTML = `</w:t>
        <w:br/>
        <w:br/>
        <w:t xml:space="preserve">    &lt;header&gt;</w:t>
        <w:br/>
        <w:br/>
        <w:t xml:space="preserve">      &lt;h2&gt;${cat.emoji} ${escapeHtml(place.name)}&lt;/h2&gt;</w:t>
        <w:br/>
        <w:br/>
        <w:t xml:space="preserve">      &lt;button id="detail-close" title="닫기"&gt;×&lt;/button&gt;</w:t>
        <w:br/>
        <w:br/>
        <w:t xml:space="preserve">    &lt;/header&gt;</w:t>
        <w:br/>
        <w:br/>
        <w:t xml:space="preserve">    &lt;p class="detail-cat" style="color:${cat.color}"&gt;${cat.label}&lt;/p&gt;</w:t>
        <w:br/>
        <w:br/>
        <w:t xml:space="preserve">    &lt;div class="detail-stars" id="detail-stars"&gt;</w:t>
        <w:br/>
        <w:br/>
        <w:t xml:space="preserve">      ${[1, 2, 3, 4, 5]</w:t>
        <w:br/>
        <w:br/>
        <w:t xml:space="preserve">        .map((n) =&gt; `&lt;button class="star ${n &lt;= (place.rating || 0) ? 'on' : ''}" data-n="${n}"&gt;★&lt;/button&gt;`)</w:t>
        <w:br/>
        <w:br/>
        <w:t xml:space="preserve">        .join('')}</w:t>
        <w:br/>
        <w:br/>
        <w:t xml:space="preserve">    &lt;/div&gt;</w:t>
        <w:br/>
        <w:br/>
        <w:t xml:space="preserve">    &lt;textarea id="detail-memo" rows="4" placeholder="메모를 남겨 보세요"&gt;${escapeHtml(place.memo || '')}&lt;/textarea&gt;</w:t>
        <w:br/>
        <w:br/>
        <w:t xml:space="preserve">    &lt;div class="detail-actions"&gt;</w:t>
        <w:br/>
        <w:br/>
        <w:t xml:space="preserve">      &lt;button id="detail-save" class="primary"&gt;저장&lt;/button&gt;</w:t>
        <w:br/>
        <w:br/>
        <w:t xml:space="preserve">      &lt;button id="detail-delete" class="danger"&gt;삭제&lt;/button&gt;</w:t>
        <w:br/>
        <w:br/>
        <w:t xml:space="preserve">    &lt;/div&gt;`;</w:t>
        <w:br/>
        <w:br/>
      </w:r>
    </w:p>
    <w:p>
      <w:r>
        <w:rPr>
          <w:b w:val="0"/>
          <w:i w:val="0"/>
          <w:color w:val="000000"/>
        </w:rPr>
        <w:t xml:space="preserve">코드의 첫 번째 줄부터 살펴보겠습니다. </w:t>
      </w:r>
      <w:r>
        <w:rPr>
          <w:rFonts w:ascii="Consolas" w:hAnsi="Consolas"/>
          <w:b w:val="0"/>
          <w:i w:val="0"/>
          <w:color w:val="000000"/>
          <w:sz w:val="17"/>
        </w:rPr>
        <w:t>store.get(id)</w:t>
      </w:r>
      <w:r>
        <w:rPr>
          <w:b w:val="0"/>
          <w:i w:val="0"/>
          <w:color w:val="000000"/>
        </w:rPr>
        <w:t xml:space="preserve">를 사용하여 선택한 장소에 해당하는 객체를 찾고, 만약 해당 객체가 존재하지 않으면 더 이상의 코드를 실행하지 않고 함수를 종료합니다. 이는 19장에서 배웠던 값 검증 방식을 그대로 적용한 것입니다. 만약 이미 삭제된 장소의 식별 번호가 어딘가에서 잘못 전달되더라도, 애플리케이션이 오류로 인해 비정상적으로 종료되는 현상을 방지할 수 있습니다. 그 다음으로 </w:t>
      </w:r>
      <w:r>
        <w:rPr>
          <w:rFonts w:ascii="Consolas" w:hAnsi="Consolas"/>
          <w:b w:val="0"/>
          <w:i w:val="0"/>
          <w:color w:val="000000"/>
          <w:sz w:val="17"/>
        </w:rPr>
        <w:t>panel.hidden = false</w:t>
      </w:r>
      <w:r>
        <w:rPr>
          <w:b w:val="0"/>
          <w:i w:val="0"/>
          <w:color w:val="000000"/>
        </w:rPr>
        <w:t xml:space="preserve">를 호출하여 상세 패널을 화면에 표시하고, </w:t>
      </w:r>
      <w:r>
        <w:rPr>
          <w:rFonts w:ascii="Consolas" w:hAnsi="Consolas"/>
          <w:b w:val="0"/>
          <w:i w:val="0"/>
          <w:color w:val="000000"/>
          <w:sz w:val="17"/>
        </w:rPr>
        <w:t>innerHTML</w:t>
      </w:r>
      <w:r>
        <w:rPr>
          <w:b w:val="0"/>
          <w:i w:val="0"/>
          <w:color w:val="000000"/>
        </w:rPr>
        <w:t>에 템플릿 문자열을 사용하여 패널에 표시될 전체 내용을 한 번에 삽입합니다. 이는 전혀 새로운 방식이 아니라, 16장부터 지금까지 계속하여 사용하여 왔던 것처럼 데이터를 HTML 형식의 문자열로 변환하여 삽입하는 기존의 방식과 동일합니다.</w:t>
      </w:r>
    </w:p>
    <w:p>
      <w:r>
        <w:rPr>
          <w:b w:val="0"/>
          <w:i w:val="0"/>
          <w:strike w:val="0"/>
          <w:color w:val="000000"/>
        </w:rPr>
        <w:t>가장 재미있는 줄은 별점입니다.</w:t>
      </w:r>
    </w:p>
    <w:p>
      <w:pPr>
        <w:pStyle w:val="SourceCode"/>
      </w:pPr>
      <w:r>
        <w:rPr>
          <w:rFonts w:ascii="Segoe UI Emoji" w:hAnsi="Segoe UI Emoji" w:eastAsia="맑은 고딕"/>
          <w:b w:val="0"/>
          <w:i w:val="0"/>
          <w:strike w:val="0"/>
          <w:color w:val="000000"/>
          <w:sz w:val="17"/>
        </w:rPr>
        <w:t>[1, 2, 3, 4, 5].map((n) =&gt; `&lt;button class="star ${n &lt;= (place.rating || 0) ? 'on' : ''}" ...&gt;★&lt;/button&gt;`)</w:t>
        <w:br/>
        <w:br/>
      </w:r>
    </w:p>
    <w:p>
      <w:hyperlink r:id="rId12">
        <w:r>
          <w:rPr>
            <w:b w:val="0"/>
            <w:i w:val="0"/>
            <w:strike w:val="0"/>
            <w:color w:val="000000"/>
            <w:vertAlign w:val="superscript"/>
          </w:rPr>
          <w:t>1</w:t>
        </w:r>
      </w:hyperlink>
      <w:r>
        <w:rPr>
          <w:rFonts w:ascii="Consolas" w:hAnsi="Consolas"/>
          <w:b w:val="0"/>
          <w:i w:val="0"/>
          <w:color w:val="000000"/>
          <w:sz w:val="17"/>
        </w:rPr>
        <w:t>&lt;button class="star"&gt;★&lt;/button&gt;</w:t>
      </w:r>
      <w:r>
        <w:rPr>
          <w:rFonts w:ascii="Segoe UI Emoji" w:hAnsi="Segoe UI Emoji"/>
          <w:b w:val="0"/>
          <w:i w:val="0"/>
          <w:color w:val="000000"/>
          <w:sz w:val="17"/>
        </w:rPr>
        <w:t xml:space="preserve">를 다섯 번 복사해 붙이는 대신, </w:t>
      </w:r>
      <w:r>
        <w:rPr>
          <w:rFonts w:ascii="Consolas" w:hAnsi="Consolas"/>
          <w:b w:val="0"/>
          <w:i w:val="0"/>
          <w:color w:val="000000"/>
          <w:sz w:val="17"/>
        </w:rPr>
        <w:t>[1, 2, 3, 4, 5]</w:t>
      </w:r>
      <w:r>
        <w:rPr>
          <w:rFonts w:ascii="Segoe UI Emoji" w:hAnsi="Segoe UI Emoji"/>
          <w:b w:val="0"/>
          <w:i w:val="0"/>
          <w:color w:val="000000"/>
          <w:sz w:val="17"/>
        </w:rPr>
        <w:t xml:space="preserve"> 배열을 </w:t>
      </w:r>
      <w:r>
        <w:rPr>
          <w:rFonts w:ascii="Consolas" w:hAnsi="Consolas"/>
          <w:b w:val="0"/>
          <w:i w:val="0"/>
          <w:color w:val="000000"/>
          <w:sz w:val="17"/>
        </w:rPr>
        <w:t>map</w:t>
      </w:r>
      <w:r>
        <w:rPr>
          <w:rFonts w:ascii="Segoe UI Emoji" w:hAnsi="Segoe UI Emoji"/>
          <w:b w:val="0"/>
          <w:i w:val="0"/>
          <w:color w:val="000000"/>
          <w:sz w:val="17"/>
        </w:rPr>
        <w:t xml:space="preserve">으로 돌려 다섯 개를 만듭니다. 버튼은 저마다 번호 </w:t>
      </w:r>
      <w:r>
        <w:rPr>
          <w:rFonts w:ascii="Consolas" w:hAnsi="Consolas"/>
          <w:b w:val="0"/>
          <w:i w:val="0"/>
          <w:color w:val="000000"/>
          <w:sz w:val="17"/>
        </w:rPr>
        <w:t>n</w:t>
      </w:r>
      <w:r>
        <w:rPr>
          <w:rFonts w:ascii="Segoe UI Emoji" w:hAnsi="Segoe UI Emoji"/>
          <w:b w:val="0"/>
          <w:i w:val="0"/>
          <w:color w:val="000000"/>
          <w:sz w:val="17"/>
        </w:rPr>
        <w:t xml:space="preserve">을 갖습니다. </w:t>
      </w:r>
      <w:r>
        <w:rPr>
          <w:rFonts w:ascii="Consolas" w:hAnsi="Consolas"/>
          <w:b w:val="0"/>
          <w:i w:val="0"/>
          <w:color w:val="000000"/>
          <w:sz w:val="17"/>
        </w:rPr>
        <w:t>n &lt;= place.rating</w:t>
      </w:r>
      <w:r>
        <w:rPr>
          <w:rFonts w:ascii="Segoe UI Emoji" w:hAnsi="Segoe UI Emoji"/>
          <w:b w:val="0"/>
          <w:i w:val="0"/>
          <w:color w:val="000000"/>
          <w:sz w:val="17"/>
        </w:rPr>
        <w:t xml:space="preserve">, 곧 자기 번호가 현재 별점 이하이면 </w:t>
      </w:r>
      <w:r>
        <w:rPr>
          <w:rFonts w:ascii="Consolas" w:hAnsi="Consolas"/>
          <w:b w:val="0"/>
          <w:i w:val="0"/>
          <w:color w:val="000000"/>
          <w:sz w:val="17"/>
        </w:rPr>
        <w:t>on</w:t>
      </w:r>
      <w:r>
        <w:rPr>
          <w:rFonts w:ascii="Segoe UI Emoji" w:hAnsi="Segoe UI Emoji"/>
          <w:b w:val="0"/>
          <w:i w:val="0"/>
          <w:color w:val="000000"/>
          <w:sz w:val="17"/>
        </w:rPr>
        <w:t xml:space="preserve"> 클래스가 붙습니다. 별점이 3이면 1·2·3번 별에만 </w:t>
      </w:r>
      <w:r>
        <w:rPr>
          <w:rFonts w:ascii="Consolas" w:hAnsi="Consolas"/>
          <w:b w:val="0"/>
          <w:i w:val="0"/>
          <w:color w:val="000000"/>
          <w:sz w:val="17"/>
        </w:rPr>
        <w:t>on</w:t>
      </w:r>
      <w:r>
        <w:rPr>
          <w:rFonts w:ascii="Segoe UI Emoji" w:hAnsi="Segoe UI Emoji"/>
          <w:b w:val="0"/>
          <w:i w:val="0"/>
          <w:color w:val="000000"/>
          <w:sz w:val="17"/>
        </w:rPr>
        <w:t xml:space="preserve">이 붙어 노란색이 됩니다. </w:t>
      </w:r>
      <w:r>
        <w:rPr>
          <w:rFonts w:ascii="Consolas" w:hAnsi="Consolas"/>
          <w:b w:val="0"/>
          <w:i w:val="0"/>
          <w:color w:val="000000"/>
          <w:sz w:val="17"/>
        </w:rPr>
        <w:t>place.rating || 0</w:t>
      </w:r>
      <w:r>
        <w:rPr>
          <w:rFonts w:ascii="Segoe UI Emoji" w:hAnsi="Segoe UI Emoji"/>
          <w:b w:val="0"/>
          <w:i w:val="0"/>
          <w:color w:val="000000"/>
          <w:sz w:val="17"/>
        </w:rPr>
        <w:t xml:space="preserve">은 </w:t>
      </w:r>
      <w:r>
        <w:rPr>
          <w:rFonts w:ascii="Consolas" w:hAnsi="Consolas"/>
          <w:b w:val="0"/>
          <w:i w:val="0"/>
          <w:color w:val="000000"/>
          <w:sz w:val="17"/>
        </w:rPr>
        <w:t>rating</w:t>
      </w:r>
      <w:r>
        <w:rPr>
          <w:rFonts w:ascii="Segoe UI Emoji" w:hAnsi="Segoe UI Emoji"/>
          <w:b w:val="0"/>
          <w:i w:val="0"/>
          <w:color w:val="000000"/>
          <w:sz w:val="17"/>
        </w:rPr>
        <w:t xml:space="preserve">이 </w:t>
      </w:r>
      <w:r>
        <w:rPr>
          <w:rFonts w:ascii="Consolas" w:hAnsi="Consolas"/>
          <w:b w:val="0"/>
          <w:i w:val="0"/>
          <w:color w:val="000000"/>
          <w:sz w:val="17"/>
        </w:rPr>
        <w:t>undefined</w:t>
      </w:r>
      <w:r>
        <w:rPr>
          <w:rFonts w:ascii="Segoe UI Emoji" w:hAnsi="Segoe UI Emoji"/>
          <w:b w:val="0"/>
          <w:i w:val="0"/>
          <w:color w:val="000000"/>
          <w:sz w:val="17"/>
        </w:rPr>
        <w:t>인 장소를 0점으로 처리합니다. 삼항 연산자</w:t>
      </w:r>
      <w:r>
        <w:rPr>
          <w:rFonts w:ascii="Segoe UI Emoji" w:hAnsi="Segoe UI Emoji"/>
          <w:b w:val="0"/>
          <w:i w:val="0"/>
          <w:color w:val="000000"/>
          <w:sz w:val="17"/>
          <w:vertAlign w:val="superscript"/>
        </w:rPr>
        <w:t>1</w:t>
      </w:r>
      <w:r>
        <w:rPr>
          <w:rFonts w:ascii="Segoe UI Emoji" w:hAnsi="Segoe UI Emoji"/>
          <w:b w:val="0"/>
          <w:i w:val="0"/>
          <w:color w:val="000000"/>
          <w:sz w:val="17"/>
        </w:rPr>
        <w:t xml:space="preserve"> </w:t>
      </w:r>
      <w:r>
        <w:rPr>
          <w:rFonts w:ascii="Consolas" w:hAnsi="Consolas"/>
          <w:b w:val="0"/>
          <w:i w:val="0"/>
          <w:color w:val="000000"/>
          <w:sz w:val="17"/>
        </w:rPr>
        <w:t>조건 ? 참일때 : 거짓일때</w:t>
      </w:r>
      <w:r>
        <w:rPr>
          <w:rFonts w:ascii="Segoe UI Emoji" w:hAnsi="Segoe UI Emoji"/>
          <w:b w:val="0"/>
          <w:i w:val="0"/>
          <w:color w:val="000000"/>
          <w:sz w:val="17"/>
        </w:rPr>
        <w:t>는 이렇게 클래스 이름을 고를 때 요긴하게 쓸 수 있습니다.</w:t>
      </w:r>
    </w:p>
    <w:p>
      <w:r>
        <w:rPr>
          <w:rFonts w:ascii="Consolas" w:hAnsi="Consolas"/>
          <w:b w:val="0"/>
          <w:i w:val="0"/>
          <w:color w:val="000000"/>
          <w:sz w:val="17"/>
        </w:rPr>
        <w:t>data-n="${n}"</w:t>
      </w:r>
      <w:r>
        <w:rPr>
          <w:b w:val="0"/>
          <w:i w:val="0"/>
          <w:color w:val="000000"/>
        </w:rPr>
        <w:t xml:space="preserve"> 부분의 코드 역시 이전에 보았던 방식과 매우 유사합니다. 이는 19장에서 검색 결과를 표시할 때 사용하였던 </w:t>
      </w:r>
      <w:r>
        <w:rPr>
          <w:rFonts w:ascii="Consolas" w:hAnsi="Consolas"/>
          <w:b w:val="0"/>
          <w:i w:val="0"/>
          <w:color w:val="000000"/>
          <w:sz w:val="17"/>
        </w:rPr>
        <w:t>data-i</w:t>
      </w:r>
      <w:r>
        <w:rPr>
          <w:b w:val="0"/>
          <w:i w:val="0"/>
          <w:color w:val="000000"/>
        </w:rPr>
        <w:t xml:space="preserve"> 요소에 순서 번호를 부여하는 방식과 동일한 형태의 코드입니다. 이렇게 각 요소에 번호를 붙여 두면, 나중에 사용자가 몇 번째 별을 클릭하였는지 쉽게 파악할 수 있기 때문입니다. 그리고 장소의 이름과 메모를 감싸고 있는 </w:t>
      </w:r>
      <w:r>
        <w:rPr>
          <w:rFonts w:ascii="Consolas" w:hAnsi="Consolas"/>
          <w:b w:val="0"/>
          <w:i w:val="0"/>
          <w:color w:val="000000"/>
          <w:sz w:val="17"/>
        </w:rPr>
        <w:t>escapeHtml</w:t>
      </w:r>
      <w:r>
        <w:rPr>
          <w:b w:val="0"/>
          <w:i w:val="0"/>
          <w:color w:val="000000"/>
        </w:rPr>
        <w:t xml:space="preserve"> 요소는 해당 내용에 외부에서 입력한 문자열이 포함될 경우, 특수 문자를 미리 변환하여 처리하는 함수가 적용된 부분이라고만 알고 넘어가시면 됩니다. 이 부분에 대한 자세한 내용은 23.5절에서 해당 함수를 제거하면 어떤 문제가 발생하는지 직접 확인하며 알아보겠습니다.</w:t>
      </w:r>
    </w:p>
    <w:p>
      <w:pPr>
        <w:keepNext/>
        <w:jc w:val="center"/>
      </w:pPr>
      <w:r>
        <w:drawing>
          <wp:inline xmlns:a="http://schemas.openxmlformats.org/drawingml/2006/main" xmlns:pic="http://schemas.openxmlformats.org/drawingml/2006/picture">
            <wp:extent cx="5806440" cy="2961776"/>
            <wp:docPr id="2" name="Picture 2" descr="마커를 클릭하면 오른쪽 위에 열리는 상세 패널"/>
            <wp:cNvGraphicFramePr>
              <a:graphicFrameLocks noChangeAspect="1"/>
            </wp:cNvGraphicFramePr>
            <a:graphic>
              <a:graphicData uri="http://schemas.openxmlformats.org/drawingml/2006/picture">
                <pic:pic>
                  <pic:nvPicPr>
                    <pic:cNvPr id="0" name="ch19-f02.jpg"/>
                    <pic:cNvPicPr/>
                  </pic:nvPicPr>
                  <pic:blipFill>
                    <a:blip r:embed="rId13"/>
                    <a:stretch>
                      <a:fillRect/>
                    </a:stretch>
                  </pic:blipFill>
                  <pic:spPr>
                    <a:xfrm>
                      <a:off x="0" y="0"/>
                      <a:ext cx="5806440" cy="2961776"/>
                    </a:xfrm>
                    <a:prstGeom prst="rect"/>
                  </pic:spPr>
                </pic:pic>
              </a:graphicData>
            </a:graphic>
          </wp:inline>
        </w:drawing>
      </w:r>
    </w:p>
    <w:p>
      <w:pPr>
        <w:pStyle w:val="Caption"/>
        <w:keepNext w:val="0"/>
      </w:pPr>
      <w:r>
        <w:rPr>
          <w:b w:val="0"/>
          <w:i w:val="0"/>
          <w:strike w:val="0"/>
          <w:color w:val="000000"/>
        </w:rPr>
        <w:t>그림 23.2</w:t>
      </w:r>
      <w:r>
        <w:rPr>
          <w:b w:val="0"/>
          <w:i w:val="0"/>
          <w:strike w:val="0"/>
          <w:color w:val="000000"/>
        </w:rPr>
        <w:t xml:space="preserve"> — 마커를 클릭하면 오른쪽 위에 열리는 상세 패널</w:t>
      </w:r>
    </w:p>
    <w:p>
      <w:pPr>
        <w:pStyle w:val="Heading1"/>
      </w:pPr>
      <w:r>
        <w:rPr>
          <w:b w:val="0"/>
          <w:i w:val="0"/>
          <w:strike w:val="0"/>
          <w:color w:val="000000"/>
        </w:rPr>
        <w:t>23.3</w:t>
      </w:r>
      <w:r>
        <w:rPr>
          <w:b w:val="0"/>
          <w:i w:val="0"/>
          <w:strike w:val="0"/>
          <w:color w:val="000000"/>
        </w:rPr>
        <w:t xml:space="preserve"> 별점 버튼 — 클릭하면 다시 그린다</w:t>
      </w:r>
    </w:p>
    <w:p>
      <w:r>
        <w:rPr>
          <w:rFonts w:ascii="Consolas" w:hAnsi="Consolas"/>
          <w:b w:val="0"/>
          <w:i w:val="0"/>
          <w:color w:val="000000"/>
          <w:sz w:val="17"/>
        </w:rPr>
        <w:t>innerHTML</w:t>
      </w:r>
      <w:r>
        <w:rPr>
          <w:b w:val="0"/>
          <w:i w:val="0"/>
          <w:color w:val="000000"/>
        </w:rPr>
        <w:t xml:space="preserve">를 호출하여 패널의 내용을 모두 그려 넣은 뒤에는, 방금 생성한 별점 선택 버튼들에 차례로 클릭 이벤트를 연결하겠습니다. 이제부터는 </w:t>
      </w:r>
      <w:r>
        <w:rPr>
          <w:rFonts w:ascii="Consolas" w:hAnsi="Consolas"/>
          <w:b w:val="0"/>
          <w:i w:val="0"/>
          <w:color w:val="000000"/>
          <w:sz w:val="17"/>
        </w:rPr>
        <w:t>openDetail</w:t>
      </w:r>
      <w:r>
        <w:rPr>
          <w:b w:val="0"/>
          <w:i w:val="0"/>
          <w:color w:val="000000"/>
        </w:rPr>
        <w:t xml:space="preserve"> 함수의 뒷부분에 작성된 코드를 살펴보겠습니다.</w:t>
      </w:r>
    </w:p>
    <w:p>
      <w:pPr>
        <w:pStyle w:val="SourceCode"/>
      </w:pPr>
      <w:r>
        <w:rPr>
          <w:rFonts w:ascii="Consolas" w:hAnsi="Consolas"/>
          <w:b w:val="0"/>
          <w:i w:val="0"/>
          <w:strike w:val="0"/>
          <w:color w:val="000000"/>
          <w:sz w:val="17"/>
        </w:rPr>
        <w:t xml:space="preserve">  panel.querySelector('#detail-close').addEventListener('click', closeDetail);</w:t>
        <w:br/>
        <w:br/>
        <w:t xml:space="preserve">  panel.querySelectorAll('.star').forEach((btn) =&gt; {</w:t>
        <w:br/>
        <w:br/>
        <w:t xml:space="preserve">    btn.addEventListener('click', () =&gt; {</w:t>
        <w:br/>
        <w:br/>
        <w:t xml:space="preserve">      const n = Number(btn.dataset.n);</w:t>
        <w:br/>
        <w:br/>
        <w:t xml:space="preserve">      // 다시 그리기 전에 쓰던 메모를 잃지 않게 보관한다</w:t>
        <w:br/>
        <w:br/>
        <w:t xml:space="preserve">      const draft = panel.querySelector('#detail-memo').value;</w:t>
        <w:br/>
        <w:br/>
        <w:t xml:space="preserve">      store.update(id, { rating: n });</w:t>
        <w:br/>
        <w:br/>
        <w:t xml:space="preserve">      openDetail(id); // 다시 그려서 별 반영</w:t>
        <w:br/>
        <w:br/>
        <w:t xml:space="preserve">      panel.querySelector('#detail-memo').value = draft;</w:t>
        <w:br/>
        <w:br/>
        <w:t xml:space="preserve">    });</w:t>
        <w:br/>
        <w:br/>
        <w:t xml:space="preserve">  });</w:t>
        <w:br/>
        <w:br/>
      </w:r>
    </w:p>
    <w:p>
      <w:r>
        <w:rPr>
          <w:b w:val="0"/>
          <w:i w:val="0"/>
          <w:color w:val="000000"/>
        </w:rPr>
        <w:t xml:space="preserve">화면에 표시된 다섯 개의 별 버튼을 </w:t>
      </w:r>
      <w:r>
        <w:rPr>
          <w:rFonts w:ascii="Consolas" w:hAnsi="Consolas"/>
          <w:b w:val="0"/>
          <w:i w:val="0"/>
          <w:color w:val="000000"/>
          <w:sz w:val="17"/>
        </w:rPr>
        <w:t>querySelectorAll</w:t>
      </w:r>
      <w:r>
        <w:rPr>
          <w:b w:val="0"/>
          <w:i w:val="0"/>
          <w:color w:val="000000"/>
        </w:rPr>
        <w:t xml:space="preserve">로 모두 선택한 뒤, 반복문을 사용하여 각 버튼에 차례로 클릭 이벤트 리스너를 연결합니다. 사용자가 특정 별을 클릭하면 </w:t>
      </w:r>
      <w:r>
        <w:rPr>
          <w:rFonts w:ascii="Consolas" w:hAnsi="Consolas"/>
          <w:b w:val="0"/>
          <w:i w:val="0"/>
          <w:color w:val="000000"/>
          <w:sz w:val="17"/>
        </w:rPr>
        <w:t>btn.dataset.n</w:t>
      </w:r>
      <w:r>
        <w:rPr>
          <w:b w:val="0"/>
          <w:i w:val="0"/>
          <w:color w:val="000000"/>
        </w:rPr>
        <w:t xml:space="preserve"> 속성 값을 읽어 해당 별이 몇 번째 별인지 파악합니다. </w:t>
      </w:r>
      <w:r>
        <w:rPr>
          <w:rFonts w:ascii="Consolas" w:hAnsi="Consolas"/>
          <w:b w:val="0"/>
          <w:i w:val="0"/>
          <w:color w:val="000000"/>
          <w:sz w:val="17"/>
        </w:rPr>
        <w:t>dataset</w:t>
      </w:r>
      <w:r>
        <w:rPr>
          <w:b w:val="0"/>
          <w:i w:val="0"/>
          <w:color w:val="000000"/>
        </w:rPr>
        <w:t xml:space="preserve"> 속성의 값은 항상 문자열 형식으로 전달되므로, 19장에서 사용하였던 것처럼 </w:t>
      </w:r>
      <w:r>
        <w:rPr>
          <w:rFonts w:ascii="Consolas" w:hAnsi="Consolas"/>
          <w:b w:val="0"/>
          <w:i w:val="0"/>
          <w:color w:val="000000"/>
          <w:sz w:val="17"/>
        </w:rPr>
        <w:t>Number()</w:t>
      </w:r>
      <w:r>
        <w:rPr>
          <w:b w:val="0"/>
          <w:i w:val="0"/>
          <w:color w:val="000000"/>
        </w:rPr>
        <w:t xml:space="preserve">를 통해 숫자 형식으로 변환하여 사용합니다. 그 다음 </w:t>
      </w:r>
      <w:r>
        <w:rPr>
          <w:rFonts w:ascii="Consolas" w:hAnsi="Consolas"/>
          <w:b w:val="0"/>
          <w:i w:val="0"/>
          <w:color w:val="000000"/>
          <w:sz w:val="17"/>
        </w:rPr>
        <w:t>store.update(id, { rating: n })</w:t>
      </w:r>
      <w:r>
        <w:rPr>
          <w:b w:val="0"/>
          <w:i w:val="0"/>
          <w:color w:val="000000"/>
        </w:rPr>
        <w:t xml:space="preserve">를 호출하여 해당 장소의 별점을 새롭게 수정하여 저장소에 기록합니다. 21장에서 제작한 </w:t>
      </w:r>
      <w:r>
        <w:rPr>
          <w:rFonts w:ascii="Consolas" w:hAnsi="Consolas"/>
          <w:b w:val="0"/>
          <w:i w:val="0"/>
          <w:color w:val="000000"/>
          <w:sz w:val="17"/>
        </w:rPr>
        <w:t>update</w:t>
      </w:r>
      <w:r>
        <w:rPr>
          <w:b w:val="0"/>
          <w:i w:val="0"/>
          <w:color w:val="000000"/>
        </w:rPr>
        <w:t xml:space="preserve"> 함수는 변경된 값이 있는 경우에만 해당 장소 객체의 내용을 덮어쓰고, </w:t>
      </w:r>
      <w:r>
        <w:rPr>
          <w:rFonts w:ascii="Consolas" w:hAnsi="Consolas"/>
          <w:b w:val="0"/>
          <w:i w:val="0"/>
          <w:color w:val="000000"/>
          <w:sz w:val="17"/>
        </w:rPr>
        <w:t>save()</w:t>
      </w:r>
      <w:r>
        <w:rPr>
          <w:b w:val="0"/>
          <w:i w:val="0"/>
          <w:color w:val="000000"/>
        </w:rPr>
        <w:t>를 호출하여 localStorage에 변경 사항을 저장하는 기능까지 수행합니다. 따라서 별점을 수정하고 저장하는 과정이 이 한 줄의 코드로 모두 처리됩니다.</w:t>
      </w:r>
    </w:p>
    <w:p>
      <w:r>
        <w:rPr>
          <w:b w:val="0"/>
          <w:i w:val="0"/>
          <w:color w:val="000000"/>
        </w:rPr>
        <w:t xml:space="preserve">그런데 바로 이어서 등장하는 </w:t>
      </w:r>
      <w:r>
        <w:rPr>
          <w:rFonts w:ascii="Consolas" w:hAnsi="Consolas"/>
          <w:b w:val="0"/>
          <w:i w:val="0"/>
          <w:color w:val="000000"/>
          <w:sz w:val="17"/>
        </w:rPr>
        <w:t>openDetail(id)</w:t>
      </w:r>
      <w:r>
        <w:rPr>
          <w:b w:val="0"/>
          <w:i w:val="0"/>
          <w:color w:val="000000"/>
        </w:rPr>
        <w:t xml:space="preserve"> 코드는, 방금 실행하고 있던 이 함수를 다시 한번 호출하는 코드입니다. 그 이유는 방금 별점을 3점에서 5점으로 변경하였더라도, 화면에 표시된 별점은 여전히 3개만 노란색으로 표시되어 있기 때문입니다. 즉, 별점 데이터는 변경되었지만 화면은 아직 갱신되지 않은 상태인 것입니다. 물론 노란색으로 표시될 별을 두 개 더 추가하는 코드를 별도로 작성할 수도 있습니다. 하지만 그보다는 상세 패널 전체를 다시 새롭게 그려주는 방식이 훨씬 간결하고 오류 발생 가능성이 적습니다. 왜냐하면 </w:t>
      </w:r>
      <w:r>
        <w:rPr>
          <w:rFonts w:ascii="Consolas" w:hAnsi="Consolas"/>
          <w:b w:val="0"/>
          <w:i w:val="0"/>
          <w:color w:val="000000"/>
          <w:sz w:val="17"/>
        </w:rPr>
        <w:t>openDetail</w:t>
      </w:r>
      <w:r>
        <w:rPr>
          <w:b w:val="0"/>
          <w:i w:val="0"/>
          <w:color w:val="000000"/>
        </w:rPr>
        <w:t xml:space="preserve"> 함수는 현재의 최신 데이터를 기준으로 상세 패널의 내용을 다시 그려주는 함수이기 때문입니다. 따라서 데이터를 변경한 뒤 이 함수를 한 번 더 호출하면, 변경된 별점 정보가 반영된 새로운 상세 패널이 화면에 나타나게 됩니다. 즉, 화면의 일부 요소만 수정하기보다는, 데이터의 상태를 변경한 후 화면 전체를 다시 새롭게 그려주는 방식을 사용하는 것입니다. 이는 18장에서 필터 기능을 구현할 때 익혔던 데이터 우선 단방향 흐름 방식과 정확히 동일한 접근 방식입니다. React와 같은 최신 프레임워크들도 내부적으로는 바로 이 방식을 사용하여 화면을 갱신합니다. 우리는 그러한 동작 원리를 바닐라 자바스크립트로 직접 구현해 보고 있는 것입니다.</w:t>
      </w:r>
    </w:p>
    <w:p>
      <w:r>
        <w:rPr>
          <w:b w:val="0"/>
          <w:i w:val="0"/>
          <w:color w:val="000000"/>
        </w:rPr>
        <w:t xml:space="preserve">그리고 </w:t>
      </w:r>
      <w:r>
        <w:rPr>
          <w:rFonts w:ascii="Consolas" w:hAnsi="Consolas"/>
          <w:b w:val="0"/>
          <w:i w:val="0"/>
          <w:color w:val="000000"/>
          <w:sz w:val="17"/>
        </w:rPr>
        <w:t>openDetail(id)</w:t>
      </w:r>
      <w:r>
        <w:rPr>
          <w:b w:val="0"/>
          <w:i w:val="0"/>
          <w:color w:val="000000"/>
        </w:rPr>
        <w:t xml:space="preserve">를 앞뒤로 감싼 두 줄은 이 방식의 부작용을 처리합니다. </w:t>
      </w:r>
      <w:r>
        <w:rPr>
          <w:rFonts w:ascii="Consolas" w:hAnsi="Consolas"/>
          <w:b w:val="0"/>
          <w:i w:val="0"/>
          <w:color w:val="000000"/>
          <w:sz w:val="17"/>
        </w:rPr>
        <w:t>draft</w:t>
      </w:r>
      <w:r>
        <w:rPr>
          <w:b w:val="0"/>
          <w:i w:val="0"/>
          <w:color w:val="000000"/>
        </w:rPr>
        <w:t xml:space="preserve">에 값을 보관했다가 되돌려 놓는 코드입니다. 패널을 전부 다시 그리면 textarea도 새로 생깁니다. 메모 칸에 저장하지 않은 글을 쓰다가 별을 누르면, 새 textarea에 이전 메모가 들어가면서 쓰던 글이 사라질 수 있습니다. 그래서 다시 그리기 전에 textarea의 현재 값을 </w:t>
      </w:r>
      <w:r>
        <w:rPr>
          <w:rFonts w:ascii="Consolas" w:hAnsi="Consolas"/>
          <w:b w:val="0"/>
          <w:i w:val="0"/>
          <w:color w:val="000000"/>
          <w:sz w:val="17"/>
        </w:rPr>
        <w:t>draft</w:t>
      </w:r>
      <w:r>
        <w:rPr>
          <w:b w:val="0"/>
          <w:i w:val="0"/>
          <w:color w:val="000000"/>
        </w:rPr>
        <w:t xml:space="preserve"> 변수에 담아 두고, 다시 그린 뒤에 그 값을 새 textarea에 넣습니다. 전체를 다시 그리는 단순한 구조는 유지하면서 이 부작용만 두 줄로 막았습니다.</w:t>
      </w:r>
    </w:p>
    <w:p>
      <w:r>
        <w:rPr>
          <w:b w:val="0"/>
          <w:i w:val="0"/>
          <w:color w:val="000000"/>
        </w:rPr>
        <w:t xml:space="preserve">이 방식의 또 다른 장점은 다른 곳에도 자동으로 연동된다는 점입니다. </w:t>
      </w:r>
      <w:r>
        <w:rPr>
          <w:rFonts w:ascii="Consolas" w:hAnsi="Consolas"/>
          <w:b w:val="0"/>
          <w:i w:val="0"/>
          <w:color w:val="000000"/>
          <w:sz w:val="17"/>
        </w:rPr>
        <w:t>store.update</w:t>
      </w:r>
      <w:r>
        <w:rPr>
          <w:b w:val="0"/>
          <w:i w:val="0"/>
          <w:color w:val="000000"/>
        </w:rPr>
        <w:t xml:space="preserve">가 </w:t>
      </w:r>
      <w:r>
        <w:rPr>
          <w:rFonts w:ascii="Consolas" w:hAnsi="Consolas"/>
          <w:b w:val="0"/>
          <w:i w:val="0"/>
          <w:color w:val="000000"/>
          <w:sz w:val="17"/>
        </w:rPr>
        <w:t>save()</w:t>
      </w:r>
      <w:r>
        <w:rPr>
          <w:b w:val="0"/>
          <w:i w:val="0"/>
          <w:color w:val="000000"/>
        </w:rPr>
        <w:t xml:space="preserve">를 호출하면, 22장에서 미리 구현하여 두었던 구독 패턴이 작동하게 됩니다. 즉, 데이터에 변경 사항이 발생하면 이를 구독하고 있던 모든 요소에 자동으로 변경 내용이 통보되는 방식입니다. </w:t>
      </w:r>
      <w:r>
        <w:rPr>
          <w:rFonts w:ascii="Consolas" w:hAnsi="Consolas"/>
          <w:b w:val="0"/>
          <w:i w:val="0"/>
          <w:color w:val="000000"/>
          <w:sz w:val="17"/>
        </w:rPr>
        <w:t>main.js</w:t>
      </w:r>
      <w:r>
        <w:rPr>
          <w:b w:val="0"/>
          <w:i w:val="0"/>
          <w:color w:val="000000"/>
        </w:rPr>
        <w:t xml:space="preserve">의 </w:t>
      </w:r>
      <w:r>
        <w:rPr>
          <w:rFonts w:ascii="Consolas" w:hAnsi="Consolas"/>
          <w:b w:val="0"/>
          <w:i w:val="0"/>
          <w:color w:val="000000"/>
          <w:sz w:val="17"/>
        </w:rPr>
        <w:t>store.subscribe(rerender)</w:t>
      </w:r>
      <w:r>
        <w:rPr>
          <w:b w:val="0"/>
          <w:i w:val="0"/>
          <w:color w:val="000000"/>
        </w:rPr>
        <w:t xml:space="preserve"> 덕분에 지도 위에 표시된 마커와 말풍선의 내용도 별도의 코드를 추가하지 않았음에도 불구하고 자동으로 갱신됩니다. 17장에서 말풍선에 별점을 ★★★☆☆와 같이 표시하도록 구현하였었는데, 이제 상세 패널에서 별점을 변경하는 순간 지도 위 말풍선의 별점 표시도 함께 자동으로 변경되는 것을 확인할 수 있습니다. 이처럼 별도의 연동 코드를 전혀 작성하지 않았음에도 불구하고 의도한 대로 동작하는 것은, 데이터가 통과하는 중앙 관리 지점(</w:t>
      </w:r>
      <w:r>
        <w:rPr>
          <w:rFonts w:ascii="Consolas" w:hAnsi="Consolas"/>
          <w:b w:val="0"/>
          <w:i w:val="0"/>
          <w:color w:val="000000"/>
          <w:sz w:val="17"/>
        </w:rPr>
        <w:t>save</w:t>
      </w:r>
      <w:r>
        <w:rPr>
          <w:b w:val="0"/>
          <w:i w:val="0"/>
          <w:color w:val="000000"/>
        </w:rPr>
        <w:t>)에 데이터 변경을 알리는 통로를 미리 마련하여 두었기 때문입니다. 앞으로도 이 구조의 장점을 계속하여 활용하게 될 것입니다.</w:t>
      </w:r>
    </w:p>
    <w:p>
      <w:pPr>
        <w:keepNext/>
        <w:jc w:val="center"/>
      </w:pPr>
      <w:r>
        <w:drawing>
          <wp:inline xmlns:a="http://schemas.openxmlformats.org/drawingml/2006/main" xmlns:pic="http://schemas.openxmlformats.org/drawingml/2006/picture">
            <wp:extent cx="5806440" cy="2959850"/>
            <wp:docPr id="3" name="Picture 3" descr="별 5개를 클릭한 직후, 패널과 말풍선의 별이 함께 바뀐 모습"/>
            <wp:cNvGraphicFramePr>
              <a:graphicFrameLocks noChangeAspect="1"/>
            </wp:cNvGraphicFramePr>
            <a:graphic>
              <a:graphicData uri="http://schemas.openxmlformats.org/drawingml/2006/picture">
                <pic:pic>
                  <pic:nvPicPr>
                    <pic:cNvPr id="0" name="ch19-f03.jpg"/>
                    <pic:cNvPicPr/>
                  </pic:nvPicPr>
                  <pic:blipFill>
                    <a:blip r:embed="rId14"/>
                    <a:stretch>
                      <a:fillRect/>
                    </a:stretch>
                  </pic:blipFill>
                  <pic:spPr>
                    <a:xfrm>
                      <a:off x="0" y="0"/>
                      <a:ext cx="5806440" cy="2959850"/>
                    </a:xfrm>
                    <a:prstGeom prst="rect"/>
                  </pic:spPr>
                </pic:pic>
              </a:graphicData>
            </a:graphic>
          </wp:inline>
        </w:drawing>
      </w:r>
    </w:p>
    <w:p>
      <w:pPr>
        <w:pStyle w:val="Caption"/>
        <w:keepNext w:val="0"/>
      </w:pPr>
      <w:r>
        <w:rPr>
          <w:b w:val="0"/>
          <w:i w:val="0"/>
          <w:strike w:val="0"/>
          <w:color w:val="000000"/>
        </w:rPr>
        <w:t>그림 23.3</w:t>
      </w:r>
      <w:r>
        <w:rPr>
          <w:b w:val="0"/>
          <w:i w:val="0"/>
          <w:strike w:val="0"/>
          <w:color w:val="000000"/>
        </w:rPr>
        <w:t xml:space="preserve"> — 별 5개를 클릭한 직후, 패널과 말풍선의 별이 함께 바뀐 모습</w:t>
      </w:r>
    </w:p>
    <w:p>
      <w:pPr>
        <w:keepNext/>
      </w:pPr>
      <w:r>
        <w:rPr>
          <w:rFonts w:ascii="Segoe UI Emoji" w:hAnsi="Segoe UI Emoji" w:eastAsia="맑은 고딕"/>
          <w:b/>
          <w:i w:val="0"/>
          <w:strike w:val="0"/>
          <w:color w:val="000000"/>
        </w:rPr>
        <w:t>💡 팁</w:t>
      </w:r>
    </w:p>
    <w:p>
      <w:r>
        <w:rPr>
          <w:b w:val="0"/>
          <w:i w:val="0"/>
          <w:color w:val="000000"/>
        </w:rPr>
        <w:t xml:space="preserve">바꾸고 다시 그리는 방식을 쓰는 화면에서는 입력 중이던 값을 늘 조심하는 편이 좋습니다. 우리는 textarea 하나뿐이라 </w:t>
      </w:r>
      <w:r>
        <w:rPr>
          <w:rFonts w:ascii="Consolas" w:hAnsi="Consolas"/>
          <w:b w:val="0"/>
          <w:i w:val="0"/>
          <w:color w:val="000000"/>
          <w:sz w:val="17"/>
        </w:rPr>
        <w:t>draft</w:t>
      </w:r>
      <w:r>
        <w:rPr>
          <w:b w:val="0"/>
          <w:i w:val="0"/>
          <w:color w:val="000000"/>
        </w:rPr>
        <w:t xml:space="preserve"> 두 줄로 끝났지만, 입력칸이 여러 개라면 챙길 것도 그만큼 많을 겁니다. React 같은 프레임워크가 입력 상태를 따로 관리하는 이유도 여기에 있습니다. AI가 짜 준 "다시 그리기" 코드를 검토할 때는 "다시 그리는 순간 사용자가 쓰던 값이 날아가지 않아?"라고 한 번 물어보는 습관을 들이세요. 연습 문제에서 이 두 줄을 실험해 봅니다.</w:t>
      </w:r>
    </w:p>
    <w:p>
      <w:pPr>
        <w:pStyle w:val="Heading1"/>
      </w:pPr>
      <w:r>
        <w:rPr>
          <w:b w:val="0"/>
          <w:i w:val="0"/>
          <w:strike w:val="0"/>
          <w:color w:val="000000"/>
        </w:rPr>
        <w:t>23.4</w:t>
      </w:r>
      <w:r>
        <w:rPr>
          <w:b w:val="0"/>
          <w:i w:val="0"/>
          <w:strike w:val="0"/>
          <w:color w:val="000000"/>
        </w:rPr>
        <w:t xml:space="preserve"> 메모 저장, 그리고 confirm으로 묻는 삭제</w:t>
      </w:r>
    </w:p>
    <w:p>
      <w:r>
        <w:rPr>
          <w:b w:val="0"/>
          <w:i w:val="0"/>
          <w:color w:val="000000"/>
        </w:rPr>
        <w:t>이제 상세 패널에 포함된 나머지 두 개의 버튼 기능을 살펴보겠습니다. 먼저 저장 버튼의 동작부터 확인하겠습니다.</w:t>
      </w:r>
    </w:p>
    <w:p>
      <w:pPr>
        <w:pStyle w:val="SourceCode"/>
      </w:pPr>
      <w:r>
        <w:rPr>
          <w:rFonts w:ascii="Consolas" w:hAnsi="Consolas"/>
          <w:b w:val="0"/>
          <w:i w:val="0"/>
          <w:strike w:val="0"/>
          <w:color w:val="000000"/>
          <w:sz w:val="17"/>
        </w:rPr>
        <w:t xml:space="preserve">  panel.querySelector('#detail-save').addEventListener('click', () =&gt; {</w:t>
        <w:br/>
        <w:br/>
        <w:t xml:space="preserve">    store.update(id, { memo: panel.querySelector('#detail-memo').value });</w:t>
        <w:br/>
        <w:br/>
        <w:t xml:space="preserve">    toast('저장했습니다.');</w:t>
        <w:br/>
        <w:br/>
        <w:t xml:space="preserve">  });</w:t>
        <w:br/>
        <w:br/>
      </w:r>
    </w:p>
    <w:p>
      <w:r>
        <w:rPr>
          <w:b w:val="0"/>
          <w:i w:val="0"/>
          <w:color w:val="000000"/>
        </w:rPr>
        <w:t xml:space="preserve">사용자가 메모 입력창에 작성한 내용을 읽어 들여 </w:t>
      </w:r>
      <w:r>
        <w:rPr>
          <w:rFonts w:ascii="Consolas" w:hAnsi="Consolas"/>
          <w:b w:val="0"/>
          <w:i w:val="0"/>
          <w:color w:val="000000"/>
          <w:sz w:val="17"/>
        </w:rPr>
        <w:t>store.update</w:t>
      </w:r>
      <w:r>
        <w:rPr>
          <w:b w:val="0"/>
          <w:i w:val="0"/>
          <w:color w:val="000000"/>
        </w:rPr>
        <w:t xml:space="preserve">를 사용하여 해당 장소 객체의 memo 항목에 덮어쓰고, </w:t>
      </w:r>
      <w:r>
        <w:rPr>
          <w:rFonts w:ascii="Consolas" w:hAnsi="Consolas"/>
          <w:b w:val="0"/>
          <w:i w:val="0"/>
          <w:color w:val="000000"/>
          <w:sz w:val="17"/>
        </w:rPr>
        <w:t>toast</w:t>
      </w:r>
      <w:r>
        <w:rPr>
          <w:b w:val="0"/>
          <w:i w:val="0"/>
          <w:color w:val="000000"/>
        </w:rPr>
        <w:t>를 호출하여 "저장했습니다."를 잠시 화면에 표시하여 사용자에게 알립니다. 이처럼 간단한 한 줄의 알림 표시 기능도 결코 가볍게 보아 넘길 것이 아닙니다. 왜냐하면 저장 동작은 눈에 보이는 화면상의 변화가 없기 때문입니다. 만약 별도의 알림이 없다면, 사용자는 자신의 클릭이 제대로 처리되었는지 알 수 없어 동일한 버튼을 여러 번 반복해서 누를 수도 있습니다. 따라서 화면상의 변화가 눈에 보이지 않는 동작을 수행할 때는 반드시 완료 알림을 표시하는 것이 사용자 경험 측면에서 바람직합니다.</w:t>
      </w:r>
    </w:p>
    <w:p>
      <w:r>
        <w:rPr>
          <w:b w:val="0"/>
          <w:i w:val="0"/>
          <w:color w:val="000000"/>
        </w:rPr>
        <w:t>다음으로 삭제 버튼의 동작을 살펴보겠습니다. 이 부분에서는 지금까지 보지 못하였던 새로운 함수가 등장합니다.</w:t>
      </w:r>
    </w:p>
    <w:p>
      <w:pPr>
        <w:pStyle w:val="SourceCode"/>
      </w:pPr>
      <w:r>
        <w:rPr>
          <w:rFonts w:ascii="Consolas" w:hAnsi="Consolas"/>
          <w:b w:val="0"/>
          <w:i w:val="0"/>
          <w:strike w:val="0"/>
          <w:color w:val="000000"/>
          <w:sz w:val="17"/>
        </w:rPr>
        <w:t xml:space="preserve">  panel.querySelector('#detail-delete').addEventListener('click', () =&gt; {</w:t>
        <w:br/>
        <w:br/>
        <w:t xml:space="preserve">    if (confirm(`'${place.name}'을(를) 삭제할까요?`)) {</w:t>
        <w:br/>
        <w:br/>
        <w:t xml:space="preserve">      store.remove(id);</w:t>
        <w:br/>
        <w:br/>
        <w:t xml:space="preserve">      closeDetail();</w:t>
        <w:br/>
        <w:br/>
        <w:t xml:space="preserve">      toast('삭제했습니다.');</w:t>
        <w:br/>
        <w:br/>
        <w:t xml:space="preserve">    }</w:t>
        <w:br/>
        <w:br/>
        <w:t xml:space="preserve">  });</w:t>
        <w:br/>
        <w:br/>
      </w:r>
    </w:p>
    <w:p>
      <w:r>
        <w:rPr>
          <w:rFonts w:ascii="Consolas" w:hAnsi="Consolas"/>
          <w:b w:val="0"/>
          <w:i w:val="0"/>
          <w:color w:val="000000"/>
          <w:sz w:val="17"/>
        </w:rPr>
        <w:t>confirm</w:t>
      </w:r>
      <w:r>
        <w:rPr>
          <w:b w:val="0"/>
          <w:i w:val="0"/>
          <w:color w:val="000000"/>
        </w:rPr>
        <w:t xml:space="preserve">는 브라우저에서 기본적으로 제공하는 확인용 대화 상자를 화면에 표시하는 함수입니다. 이 함수를 호출하면 사용자에게 확인을 요청하는 메시지와 함께 [확인] 버튼과 [취소] 버튼이 나타나며, 사용자가 어느 버튼을 누를 때까지 코드의 실행은 잠시 멈추게 됩니다. 만약 사용자가 [확인] 버튼을 누르면 </w:t>
      </w:r>
      <w:r>
        <w:rPr>
          <w:rFonts w:ascii="Consolas" w:hAnsi="Consolas"/>
          <w:b w:val="0"/>
          <w:i w:val="0"/>
          <w:color w:val="000000"/>
          <w:sz w:val="17"/>
        </w:rPr>
        <w:t>true</w:t>
      </w:r>
      <w:r>
        <w:rPr>
          <w:b w:val="0"/>
          <w:i w:val="0"/>
          <w:color w:val="000000"/>
        </w:rPr>
        <w:t xml:space="preserve"> 값이 반환되고, [취소] 버튼을 누르면 </w:t>
      </w:r>
      <w:r>
        <w:rPr>
          <w:rFonts w:ascii="Consolas" w:hAnsi="Consolas"/>
          <w:b w:val="0"/>
          <w:i w:val="0"/>
          <w:color w:val="000000"/>
          <w:sz w:val="17"/>
        </w:rPr>
        <w:t>false</w:t>
      </w:r>
      <w:r>
        <w:rPr>
          <w:b w:val="0"/>
          <w:i w:val="0"/>
          <w:color w:val="000000"/>
        </w:rPr>
        <w:t xml:space="preserve"> 값이 반환됩니다. 따라서 </w:t>
      </w:r>
      <w:r>
        <w:rPr>
          <w:rFonts w:ascii="Consolas" w:hAnsi="Consolas"/>
          <w:b w:val="0"/>
          <w:i w:val="0"/>
          <w:color w:val="000000"/>
          <w:sz w:val="17"/>
        </w:rPr>
        <w:t>if (confirm(...))</w:t>
      </w:r>
      <w:r>
        <w:rPr>
          <w:b w:val="0"/>
          <w:i w:val="0"/>
          <w:color w:val="000000"/>
        </w:rPr>
        <w:t xml:space="preserve"> 조건문 안에 실제 삭제 처리를 수행하는 코드를 배치하면, 사용자가 취소를 선택한 경우에는 아무런 변경도 이루어지지 않게 됩니다.</w:t>
      </w:r>
    </w:p>
    <w:p>
      <w:r>
        <w:rPr>
          <w:b w:val="0"/>
          <w:i w:val="0"/>
          <w:color w:val="000000"/>
        </w:rPr>
        <w:t xml:space="preserve">그렇다면 삭제할 때는 왜 별도의 확인 절차를 거쳐야 할까요? 별점 변경이나 메모 수정은 언제든지 다시 변경하거나 수정할 수 있지만, 한번 삭제한 장소의 정보는 복구할 수 없기 때문입니다. </w:t>
      </w:r>
      <w:r>
        <w:rPr>
          <w:rFonts w:ascii="Consolas" w:hAnsi="Consolas"/>
          <w:b w:val="0"/>
          <w:i w:val="0"/>
          <w:color w:val="000000"/>
          <w:sz w:val="17"/>
        </w:rPr>
        <w:t>store.remove</w:t>
      </w:r>
      <w:r>
        <w:rPr>
          <w:b w:val="0"/>
          <w:i w:val="0"/>
          <w:color w:val="000000"/>
        </w:rPr>
        <w:t xml:space="preserve">가 실행되고 나아가 </w:t>
      </w:r>
      <w:r>
        <w:rPr>
          <w:rFonts w:ascii="Consolas" w:hAnsi="Consolas"/>
          <w:b w:val="0"/>
          <w:i w:val="0"/>
          <w:color w:val="000000"/>
          <w:sz w:val="17"/>
        </w:rPr>
        <w:t>save()</w:t>
      </w:r>
      <w:r>
        <w:rPr>
          <w:b w:val="0"/>
          <w:i w:val="0"/>
          <w:color w:val="000000"/>
        </w:rPr>
        <w:t xml:space="preserve">가 localStorage의 내용을 덮어쓰고 나면, 해당 장소에 관한 데이터는 완전히 사라지게 됩니다. 그리고 현재 이 애플리케이션에는 작업 취소 기능이 구현되어 있지 않습니다. 따라서 복구할 수 없는 중요한 동작을 수행할 때는 한 번 더 사용자의 확인을 구하는 것이 원칙입니다. 컴퓨터에서 파일을 삭제하거나 웹사이트에서 회원 탈퇴를 진행할 때 확인 창이 나타나는 것도 바로 같은 이유입니다. 그리고 확인 창에 표시되는 메시지에 장소의 이름 </w:t>
      </w:r>
      <w:r>
        <w:rPr>
          <w:rFonts w:ascii="Consolas" w:hAnsi="Consolas"/>
          <w:b w:val="0"/>
          <w:i w:val="0"/>
          <w:color w:val="000000"/>
          <w:sz w:val="17"/>
        </w:rPr>
        <w:t>place.name</w:t>
      </w:r>
      <w:r>
        <w:rPr>
          <w:b w:val="0"/>
          <w:i w:val="0"/>
          <w:color w:val="000000"/>
        </w:rPr>
        <w:t>를 일부러 포함시킨 것도, 단순히 삭제 여부만 묻는 "삭제할까요?"보다는 정확히 어떤 대상 "'성수동 국밥집'을(를) 삭제할까요?"를 삭제하려고 하는지를 명확히 함으로써 사용자의 실수를 줄이기 위한 배려입니다.</w:t>
      </w:r>
    </w:p>
    <w:p>
      <w:r>
        <w:rPr>
          <w:b w:val="0"/>
          <w:i w:val="0"/>
          <w:color w:val="000000"/>
        </w:rPr>
        <w:t xml:space="preserve">사용자가 [확인] 버튼을 누르면 이어서 세 줄의 코드가 차례로 실행됩니다. 먼저 </w:t>
      </w:r>
      <w:r>
        <w:rPr>
          <w:rFonts w:ascii="Consolas" w:hAnsi="Consolas"/>
          <w:b w:val="0"/>
          <w:i w:val="0"/>
          <w:color w:val="000000"/>
          <w:sz w:val="17"/>
        </w:rPr>
        <w:t>store.remove(id)</w:t>
      </w:r>
      <w:r>
        <w:rPr>
          <w:b w:val="0"/>
          <w:i w:val="0"/>
          <w:color w:val="000000"/>
        </w:rPr>
        <w:t xml:space="preserve">를 호출하여 데이터 목록에서 해당 장소를 제거하면, 미리 구현하여 둔 구독 패턴에 의거하여 지도 위의 마커와 사이드바 목록에서 해당 항목이 자동으로 함께 사라집니다. 그 다음 </w:t>
      </w:r>
      <w:r>
        <w:rPr>
          <w:rFonts w:ascii="Consolas" w:hAnsi="Consolas"/>
          <w:b w:val="0"/>
          <w:i w:val="0"/>
          <w:color w:val="000000"/>
          <w:sz w:val="17"/>
        </w:rPr>
        <w:t>closeDetail()</w:t>
      </w:r>
      <w:r>
        <w:rPr>
          <w:b w:val="0"/>
          <w:i w:val="0"/>
          <w:color w:val="000000"/>
        </w:rPr>
        <w:t xml:space="preserve">를 호출하여 상세 패널을 닫고, 마지막으로 알림 창을 표시하여 삭제 처리가 완료되었음을 사용자에게 알립니다. 참고로 </w:t>
      </w:r>
      <w:r>
        <w:rPr>
          <w:rFonts w:ascii="Consolas" w:hAnsi="Consolas"/>
          <w:b w:val="0"/>
          <w:i w:val="0"/>
          <w:color w:val="000000"/>
          <w:sz w:val="17"/>
        </w:rPr>
        <w:t>closeDetail</w:t>
      </w:r>
      <w:r>
        <w:rPr>
          <w:b w:val="0"/>
          <w:i w:val="0"/>
          <w:color w:val="000000"/>
        </w:rPr>
        <w:t>는 이 파일의 맨 끝에 작성된 짧은 보조 함수입니다.</w:t>
      </w:r>
    </w:p>
    <w:p>
      <w:pPr>
        <w:pStyle w:val="SourceCode"/>
      </w:pPr>
      <w:r>
        <w:rPr>
          <w:rFonts w:ascii="Consolas" w:hAnsi="Consolas"/>
          <w:b w:val="0"/>
          <w:i w:val="0"/>
          <w:strike w:val="0"/>
          <w:color w:val="000000"/>
          <w:sz w:val="17"/>
        </w:rPr>
        <w:t>export function closeDetail() {</w:t>
        <w:br/>
        <w:br/>
        <w:t xml:space="preserve">  const panel = document.getElementById('detail-panel');</w:t>
        <w:br/>
        <w:br/>
        <w:t xml:space="preserve">  panel.hidden = true;</w:t>
        <w:br/>
        <w:br/>
        <w:t xml:space="preserve">  currentId = null;</w:t>
        <w:br/>
        <w:br/>
        <w:t>}</w:t>
        <w:br/>
        <w:br/>
      </w:r>
    </w:p>
    <w:p>
      <w:r>
        <w:rPr>
          <w:rFonts w:ascii="Consolas" w:hAnsi="Consolas"/>
          <w:b w:val="0"/>
          <w:i w:val="0"/>
          <w:color w:val="000000"/>
          <w:sz w:val="17"/>
        </w:rPr>
        <w:t>hidden</w:t>
      </w:r>
      <w:r>
        <w:rPr>
          <w:b w:val="0"/>
          <w:i w:val="0"/>
          <w:color w:val="000000"/>
        </w:rPr>
        <w:t>를 호출하여 상세 패널을 화면에서 숨기고, "지금 열려 있는 장소" 기억 공간(</w:t>
      </w:r>
      <w:r>
        <w:rPr>
          <w:rFonts w:ascii="Consolas" w:hAnsi="Consolas"/>
          <w:b w:val="0"/>
          <w:i w:val="0"/>
          <w:color w:val="000000"/>
          <w:sz w:val="17"/>
        </w:rPr>
        <w:t>currentId</w:t>
      </w:r>
      <w:r>
        <w:rPr>
          <w:b w:val="0"/>
          <w:i w:val="0"/>
          <w:color w:val="000000"/>
        </w:rPr>
        <w:t xml:space="preserve">)에 보관하고 있던 정보를 비워 줍니다. 이 변수는 상세 패널이 열릴 때 해당 장소의 정보를 </w:t>
      </w:r>
      <w:r>
        <w:rPr>
          <w:rFonts w:ascii="Consolas" w:hAnsi="Consolas"/>
          <w:b w:val="0"/>
          <w:i w:val="0"/>
          <w:color w:val="000000"/>
          <w:sz w:val="17"/>
        </w:rPr>
        <w:t>currentId = id</w:t>
      </w:r>
      <w:r>
        <w:rPr>
          <w:b w:val="0"/>
          <w:i w:val="0"/>
          <w:color w:val="000000"/>
        </w:rPr>
        <w:t>에 저장하여 두고, 패널이 닫힐 때는 저장된 내용을 지워주는 역할을 합니다. 나중에 다른 기능에서 현재 상세 패널에 어떤 장소가 표시되어 있는지 확인하여야 할 경우를 대비하여 미리 마련하여 둔 공간입니다.</w:t>
      </w:r>
    </w:p>
    <w:p>
      <w:pPr>
        <w:keepNext/>
        <w:jc w:val="center"/>
      </w:pPr>
      <w:r>
        <w:drawing>
          <wp:inline xmlns:a="http://schemas.openxmlformats.org/drawingml/2006/main" xmlns:pic="http://schemas.openxmlformats.org/drawingml/2006/picture">
            <wp:extent cx="5806440" cy="3455736"/>
            <wp:docPr id="4" name="Picture 4" descr="삭제 버튼을 누르면 뜨는 confirm 다이얼로그"/>
            <wp:cNvGraphicFramePr>
              <a:graphicFrameLocks noChangeAspect="1"/>
            </wp:cNvGraphicFramePr>
            <a:graphic>
              <a:graphicData uri="http://schemas.openxmlformats.org/drawingml/2006/picture">
                <pic:pic>
                  <pic:nvPicPr>
                    <pic:cNvPr id="0" name="ch19-f04.png"/>
                    <pic:cNvPicPr/>
                  </pic:nvPicPr>
                  <pic:blipFill>
                    <a:blip r:embed="rId15"/>
                    <a:stretch>
                      <a:fillRect/>
                    </a:stretch>
                  </pic:blipFill>
                  <pic:spPr>
                    <a:xfrm>
                      <a:off x="0" y="0"/>
                      <a:ext cx="5806440" cy="3455736"/>
                    </a:xfrm>
                    <a:prstGeom prst="rect"/>
                  </pic:spPr>
                </pic:pic>
              </a:graphicData>
            </a:graphic>
          </wp:inline>
        </w:drawing>
      </w:r>
    </w:p>
    <w:p>
      <w:pPr>
        <w:pStyle w:val="Caption"/>
        <w:keepNext w:val="0"/>
      </w:pPr>
      <w:r>
        <w:rPr>
          <w:b w:val="0"/>
          <w:i w:val="0"/>
          <w:strike w:val="0"/>
          <w:color w:val="000000"/>
        </w:rPr>
        <w:t>그림 23.4</w:t>
      </w:r>
      <w:r>
        <w:rPr>
          <w:b w:val="0"/>
          <w:i w:val="0"/>
          <w:strike w:val="0"/>
          <w:color w:val="000000"/>
        </w:rPr>
        <w:t xml:space="preserve"> — 삭제 버튼을 누르면 뜨는 confirm 다이얼로그</w:t>
      </w:r>
    </w:p>
    <w:p>
      <w:r>
        <w:rPr>
          <w:b w:val="0"/>
          <w:i w:val="0"/>
          <w:color w:val="000000"/>
        </w:rPr>
        <w:t xml:space="preserve">마지막으로 이 기능들을 실제 화면의 조작과 연결하는 작업을 진행합니다. Claude Code는 </w:t>
      </w:r>
      <w:r>
        <w:rPr>
          <w:rFonts w:ascii="Consolas" w:hAnsi="Consolas"/>
          <w:b w:val="0"/>
          <w:i w:val="0"/>
          <w:color w:val="000000"/>
          <w:sz w:val="17"/>
        </w:rPr>
        <w:t>main.js</w:t>
      </w:r>
      <w:r>
        <w:rPr>
          <w:b w:val="0"/>
          <w:i w:val="0"/>
          <w:color w:val="000000"/>
        </w:rPr>
        <w:t xml:space="preserve">에서 두 곳의 이벤트를 </w:t>
      </w:r>
      <w:r>
        <w:rPr>
          <w:rFonts w:ascii="Consolas" w:hAnsi="Consolas"/>
          <w:b w:val="0"/>
          <w:i w:val="0"/>
          <w:color w:val="000000"/>
          <w:sz w:val="17"/>
        </w:rPr>
        <w:t>openDetail</w:t>
      </w:r>
      <w:r>
        <w:rPr>
          <w:b w:val="0"/>
          <w:i w:val="0"/>
          <w:color w:val="000000"/>
        </w:rPr>
        <w:t>로 연결하는 코드를 추가하였습니다.</w:t>
      </w:r>
    </w:p>
    <w:p>
      <w:pPr>
        <w:pStyle w:val="SourceCode"/>
      </w:pPr>
      <w:r>
        <w:rPr>
          <w:color w:val="000000"/>
        </w:rPr>
        <w:t>import { openDetail } from './detail.js';</w:t>
        <w:br/>
        <w:br/>
        <w:t>// ...</w:t>
        <w:br/>
        <w:br/>
        <w:t>setMarkerClickHandler((id) =&gt; openDetail(id));   // 마커 클릭 → 상세</w:t>
        <w:br/>
        <w:br/>
        <w:t>initSidebar({</w:t>
        <w:br/>
        <w:br/>
        <w:t xml:space="preserve">  onSelectPlace: (id) =&gt; {</w:t>
        <w:br/>
        <w:br/>
        <w:t xml:space="preserve">    const p = store.get(id);</w:t>
        <w:br/>
        <w:br/>
        <w:t xml:space="preserve">    if (p) {</w:t>
        <w:br/>
        <w:br/>
        <w:t xml:space="preserve">      focusPlace(p);      // 지도 이동 + 말풍선 (22장)</w:t>
        <w:br/>
        <w:br/>
        <w:t xml:space="preserve">      openDetail(id);     // 상세 패널도 함께</w:t>
        <w:br/>
        <w:br/>
        <w:t xml:space="preserve">    }</w:t>
        <w:br/>
        <w:br/>
        <w:t xml:space="preserve">  },</w:t>
        <w:br/>
        <w:br/>
        <w:t xml:space="preserve">  // ...</w:t>
        <w:br/>
        <w:br/>
        <w:t>});</w:t>
        <w:br/>
        <w:br/>
      </w:r>
    </w:p>
    <w:p>
      <w:r>
        <w:rPr>
          <w:b w:val="0"/>
          <w:i w:val="0"/>
          <w:color w:val="000000"/>
        </w:rPr>
        <w:t>즉, 사용자가 지도 위의 마커를 클릭하거나 사이드바 목록의 항목을 클릭하거나, 어느 쪽을 선택하더라도 동일한 상세 패널이 열리도록 연결한 것입니다. 이처럼 기능을 호출하는 입구는 여러 곳일 수 있지만, 실제로 처리하는 함수까지 여러 개일 필요는 없습니다. 이는 20장에서 추가 대화 상자를 재사용하였던 것과 동일한 개념의 접근 방식입니다.</w:t>
      </w:r>
    </w:p>
    <w:p>
      <w:pPr>
        <w:pStyle w:val="Heading1"/>
      </w:pPr>
      <w:r>
        <w:rPr>
          <w:b w:val="0"/>
          <w:i w:val="0"/>
          <w:strike w:val="0"/>
          <w:color w:val="000000"/>
        </w:rPr>
        <w:t>23.5</w:t>
      </w:r>
      <w:r>
        <w:rPr>
          <w:b w:val="0"/>
          <w:i w:val="0"/>
          <w:strike w:val="0"/>
          <w:color w:val="000000"/>
        </w:rPr>
        <w:t xml:space="preserve"> XSS — 여러분의 첫 보안 실험</w:t>
      </w:r>
    </w:p>
    <w:p>
      <w:r>
        <w:rPr>
          <w:b w:val="0"/>
          <w:i w:val="0"/>
          <w:color w:val="000000"/>
        </w:rPr>
        <w:t xml:space="preserve">이제 이번 장의 초반부에서 미루어 두었던 숙제를 풀어 보겠습니다. 바로 19장부터 지금까지 코드 곳곳에 사용하였던 </w:t>
      </w:r>
      <w:r>
        <w:rPr>
          <w:rFonts w:ascii="Consolas" w:hAnsi="Consolas"/>
          <w:b w:val="0"/>
          <w:i w:val="0"/>
          <w:color w:val="000000"/>
          <w:sz w:val="17"/>
        </w:rPr>
        <w:t>escapeHtml</w:t>
      </w:r>
      <w:r>
        <w:rPr>
          <w:b w:val="0"/>
          <w:i w:val="0"/>
          <w:color w:val="000000"/>
        </w:rPr>
        <w:t>는 도대체 왜 필요한지에 관한 내용입니다. 글로만 이해하기보다는 직접 실험을 통해 확인하여 보겠습니다.</w:t>
      </w:r>
    </w:p>
    <w:p>
      <w:r>
        <w:rPr>
          <w:b w:val="0"/>
          <w:i w:val="0"/>
          <w:color w:val="000000"/>
        </w:rPr>
        <w:t xml:space="preserve">현재 이 애플리케이션에서 사용자가 입력한 문자열이 </w:t>
      </w:r>
      <w:r>
        <w:rPr>
          <w:rFonts w:ascii="Consolas" w:hAnsi="Consolas"/>
          <w:b w:val="0"/>
          <w:i w:val="0"/>
          <w:color w:val="000000"/>
          <w:sz w:val="17"/>
        </w:rPr>
        <w:t>innerHTML</w:t>
      </w:r>
      <w:r>
        <w:rPr>
          <w:b w:val="0"/>
          <w:i w:val="0"/>
          <w:color w:val="000000"/>
        </w:rPr>
        <w:t>를 통해 HTML로 삽입되는 부분은 장소의 이름과 메모 내용입니다. 20장에서 제작한 장소 추가 대화 상자에서는 장소의 이름에 어떤 내용이든 입력할 수 있습니다. 그렇다면 장소 이름에 일반적인 글자 대신 HTML 태그를 입력하면 어떻게 될까요? 지도를 클릭하여 장소 추가 대화 상자를 열고, 이름 입력란에 아래 예시와 같이 HTML 태그를 입력하여 저장하여 보겠습니다.</w:t>
      </w:r>
    </w:p>
    <w:p>
      <w:pPr>
        <w:pStyle w:val="SourceCode"/>
      </w:pPr>
      <w:r>
        <w:rPr>
          <w:rFonts w:ascii="Consolas" w:hAnsi="Consolas"/>
          <w:b w:val="0"/>
          <w:i w:val="0"/>
          <w:strike w:val="0"/>
          <w:color w:val="000000"/>
          <w:sz w:val="17"/>
        </w:rPr>
        <w:t>&lt;b&gt;굵은 국밥집&lt;/b&gt;</w:t>
        <w:br/>
        <w:br/>
      </w:r>
    </w:p>
    <w:p>
      <w:r>
        <w:rPr>
          <w:b w:val="0"/>
          <w:i w:val="0"/>
          <w:color w:val="000000"/>
        </w:rPr>
        <w:t xml:space="preserve">내용을 저장한 뒤 해당 장소의 상세 패널을 열어 확인하여 보겠습니다. 우리가 작성한 애플리케이션에서는 입력한 </w:t>
      </w:r>
      <w:r>
        <w:rPr>
          <w:rFonts w:ascii="Consolas" w:hAnsi="Consolas"/>
          <w:b w:val="0"/>
          <w:i w:val="0"/>
          <w:color w:val="000000"/>
          <w:sz w:val="17"/>
        </w:rPr>
        <w:t>&lt;b&gt;굵은 국밥집&lt;/b&gt;</w:t>
      </w:r>
      <w:r>
        <w:rPr>
          <w:b w:val="0"/>
          <w:i w:val="0"/>
          <w:color w:val="000000"/>
        </w:rPr>
        <w:t xml:space="preserve">이라는 문자열이 꺾쇠 기호까지 그대로 화면에 표시됩니다. 이는 </w:t>
      </w:r>
      <w:r>
        <w:rPr>
          <w:rFonts w:ascii="Consolas" w:hAnsi="Consolas"/>
          <w:b w:val="0"/>
          <w:i w:val="0"/>
          <w:color w:val="000000"/>
          <w:sz w:val="17"/>
        </w:rPr>
        <w:t>escapeHtml</w:t>
      </w:r>
      <w:r>
        <w:rPr>
          <w:b w:val="0"/>
          <w:i w:val="0"/>
          <w:color w:val="000000"/>
        </w:rPr>
        <w:t xml:space="preserve"> 함수가 동작하였기 때문에 발생하는 결과입니다. 만약 이 처리 과정이 없었다면, 사용자가 입력한 문자열 속의 </w:t>
      </w:r>
      <w:r>
        <w:rPr>
          <w:rFonts w:ascii="Consolas" w:hAnsi="Consolas"/>
          <w:b w:val="0"/>
          <w:i w:val="0"/>
          <w:color w:val="000000"/>
          <w:sz w:val="17"/>
        </w:rPr>
        <w:t>innerHTML</w:t>
      </w:r>
      <w:r>
        <w:rPr>
          <w:b w:val="0"/>
          <w:i w:val="0"/>
          <w:color w:val="000000"/>
        </w:rPr>
        <w:t xml:space="preserve">가 포함하고 있던 </w:t>
      </w:r>
      <w:r>
        <w:rPr>
          <w:rFonts w:ascii="Consolas" w:hAnsi="Consolas"/>
          <w:b w:val="0"/>
          <w:i w:val="0"/>
          <w:color w:val="000000"/>
          <w:sz w:val="17"/>
        </w:rPr>
        <w:t>&lt;b&gt;</w:t>
      </w:r>
      <w:r>
        <w:rPr>
          <w:b w:val="0"/>
          <w:i w:val="0"/>
          <w:color w:val="000000"/>
        </w:rPr>
        <w:t>를 단순한 글자가 아니라 HTML 구조의 일부로 브라우저가 해석하여, 상세 패널에 굵은 글씨가 표시되었을 것입니다. 즉, 사용자가 입력한 문자열이 더 이상 단순한 내용이 아니라 애플리케이션의 HTML 구조를 변경하는 코드로 작동하게 되는 것입니다.</w:t>
      </w:r>
    </w:p>
    <w:p>
      <w:r>
        <w:rPr>
          <w:b w:val="0"/>
          <w:i w:val="0"/>
          <w:color w:val="000000"/>
        </w:rPr>
        <w:t>"글씨 좀 굵어지는 게 뭐 어때서?"라고 생각할 수 있습니다. 문제는 그다음에 있습니다. 태그로 할 수 있는 일이 굵은 글씨 정도인 것은 아닙니다. 이런 이름은 어떨까요?</w:t>
      </w:r>
    </w:p>
    <w:p>
      <w:pPr>
        <w:pStyle w:val="SourceCode"/>
      </w:pPr>
      <w:r>
        <w:rPr>
          <w:rFonts w:ascii="Consolas" w:hAnsi="Consolas"/>
          <w:b w:val="0"/>
          <w:i w:val="0"/>
          <w:strike w:val="0"/>
          <w:color w:val="000000"/>
          <w:sz w:val="17"/>
        </w:rPr>
        <w:t>&lt;img src=x onerror="alert('해킹!')"&gt;</w:t>
        <w:br/>
        <w:br/>
      </w:r>
    </w:p>
    <w:p>
      <w:hyperlink r:id="rId16">
        <w:r>
          <w:rPr>
            <w:b w:val="0"/>
            <w:i w:val="0"/>
            <w:strike w:val="0"/>
            <w:color w:val="000000"/>
            <w:vertAlign w:val="superscript"/>
          </w:rPr>
          <w:t>2</w:t>
        </w:r>
      </w:hyperlink>
      <w:r>
        <w:rPr>
          <w:b w:val="0"/>
          <w:i w:val="0"/>
          <w:color w:val="000000"/>
        </w:rPr>
        <w:t xml:space="preserve">존재하지 않는 이미지를 표시하려는 태그입니다. 브라우저는 </w:t>
      </w:r>
      <w:r>
        <w:rPr>
          <w:rFonts w:ascii="Consolas" w:hAnsi="Consolas"/>
          <w:b w:val="0"/>
          <w:i w:val="0"/>
          <w:color w:val="000000"/>
          <w:sz w:val="17"/>
        </w:rPr>
        <w:t>x</w:t>
      </w:r>
      <w:r>
        <w:rPr>
          <w:b w:val="0"/>
          <w:i w:val="0"/>
          <w:color w:val="000000"/>
        </w:rPr>
        <w:t xml:space="preserve">라는 이름의 이미지를 찾을 수 없으므로, 이미지 로딩에 실패하는 경우 실행될 코드로 지정하여 둔 </w:t>
      </w:r>
      <w:r>
        <w:rPr>
          <w:rFonts w:ascii="Consolas" w:hAnsi="Consolas"/>
          <w:b w:val="0"/>
          <w:i w:val="0"/>
          <w:color w:val="000000"/>
          <w:sz w:val="17"/>
        </w:rPr>
        <w:t>onerror</w:t>
      </w:r>
      <w:r>
        <w:rPr>
          <w:b w:val="0"/>
          <w:i w:val="0"/>
          <w:color w:val="000000"/>
        </w:rPr>
        <w:t xml:space="preserve">에 적힌 자바스크립트 코드를 실행하게 됩니다. 만약 이 애플리케이션에 별도의 방어 조치 </w:t>
      </w:r>
      <w:r>
        <w:rPr>
          <w:rFonts w:ascii="Consolas" w:hAnsi="Consolas"/>
          <w:b w:val="0"/>
          <w:i w:val="0"/>
          <w:color w:val="000000"/>
          <w:sz w:val="17"/>
        </w:rPr>
        <w:t>escapeHtml</w:t>
      </w:r>
      <w:r>
        <w:rPr>
          <w:b w:val="0"/>
          <w:i w:val="0"/>
          <w:color w:val="000000"/>
        </w:rPr>
        <w:t>가 없었다면, 이 이름을 가진 장소의 상세 패널을 여는 순간 의도하지 않은 경고창이 갑자기 나타나게 될 것입니다. 즉, 장소의 이름을 표시하였을 뿐인데, 제3자가 작성한 코드가 나의 브라우저에서 실행되는 것입니다. 이런 종류의 공격을 크로스 사이트 스크립팅, 약자로 XSS라고 부르며, 우리말로는 교차 사이트 스크립팅</w:t>
      </w:r>
      <w:r>
        <w:rPr>
          <w:b w:val="0"/>
          <w:i w:val="0"/>
          <w:color w:val="000000"/>
          <w:vertAlign w:val="superscript"/>
        </w:rPr>
        <w:t>2</w:t>
      </w:r>
      <w:r>
        <w:rPr>
          <w:b w:val="0"/>
          <w:i w:val="0"/>
          <w:color w:val="000000"/>
        </w:rPr>
        <w:t>이라고 번역합니다. 이는 웹 환경에서 가장 오래되었으며 동시에 가장 널리 발생하는 보안 공격 방식 중 하나입니다.</w:t>
      </w:r>
    </w:p>
    <w:p>
      <w:pPr>
        <w:keepNext/>
        <w:jc w:val="center"/>
      </w:pPr>
      <w:r>
        <w:drawing>
          <wp:inline xmlns:a="http://schemas.openxmlformats.org/drawingml/2006/main" xmlns:pic="http://schemas.openxmlformats.org/drawingml/2006/picture">
            <wp:extent cx="5806440" cy="3629025"/>
            <wp:docPr id="5" name="Picture 5" descr="XSS 공격의 원리: 입력이 코드가 되는 순간"/>
            <wp:cNvGraphicFramePr>
              <a:graphicFrameLocks noChangeAspect="1"/>
            </wp:cNvGraphicFramePr>
            <a:graphic>
              <a:graphicData uri="http://schemas.openxmlformats.org/drawingml/2006/picture">
                <pic:pic>
                  <pic:nvPicPr>
                    <pic:cNvPr id="0" name="ch19-f05.png"/>
                    <pic:cNvPicPr/>
                  </pic:nvPicPr>
                  <pic:blipFill>
                    <a:blip r:embed="rId17"/>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23.5</w:t>
      </w:r>
      <w:r>
        <w:rPr>
          <w:b w:val="0"/>
          <w:i w:val="0"/>
          <w:strike w:val="0"/>
          <w:color w:val="000000"/>
        </w:rPr>
        <w:t xml:space="preserve"> — XSS 공격의 원리: 입력이 코드가 되는 순간</w:t>
      </w:r>
    </w:p>
    <w:p>
      <w:r>
        <w:rPr>
          <w:b w:val="0"/>
          <w:i w:val="0"/>
          <w:color w:val="000000"/>
        </w:rPr>
        <w:t>지금은 내가 내 지도에 직접 특수한 이름을 입력하였을 뿐이므로, 피해를 보는 사람이 나 자신뿐이라고 생각할 수도 있습니다. 실제로 현재 버전의 애플리케이션은 모든 데이터가 사용자 본인의 브라우저 내에만 저장되므로, 그 말이 완전히 틀린 것은 아닙니다. 하지만 조금만 더 깊이 생각하여 보겠습니다. 우선 21장에서 제작한 가져오기 기능을 이용하면, 다른 사람이 만들어 공유한 JSON 형식의 데이터 파일을 불러올 수 있습니다. 만약 그 파일 안에 포함된 장소의 이름에 악의적인 공격 코드가 숨어 있다면 그대로 실행될 수밖에 없습니다. 또한 19장에서 추가한 검색 결과 역시 외부로부터 들어오는 데이터이므로 마찬가지로 검증 과정이 필요합니다. 그리고 추후 이 애플리케이션에 서버를 연결하여 여러 사람이 함께 장소 정보를 공유하게 된다면, 한 사람이 입력한 공격 코드가 해당 페이지를 방문하는 모든 사람의 브라우저에서 동시에 실행될 수도 있습니다. 실제로 발생하는 대부분의 XSS 보안 사고는 바로 이런 방식으로 발생합니다. 즉, 방명록, 댓글, 닉네임과 같이 다른 사람이 열람할 수 있는 곳에 삽입한 스크립트 코드가, 해당 페이지를 열람하는 모든 사람의 브라우저에서 실행되는 것입니다.</w:t>
      </w:r>
    </w:p>
    <w:p>
      <w:r>
        <w:rPr>
          <w:b w:val="0"/>
          <w:i w:val="0"/>
          <w:color w:val="000000"/>
        </w:rPr>
        <w:t xml:space="preserve">참고로 이 애플리케이션이 단순히 문자 변환 함수 하나만으로 보안을 지키고 있는 것은 아닙니다. 21장에서 데이터 저장 로직에 추가하여 둔 </w:t>
      </w:r>
      <w:r>
        <w:rPr>
          <w:rFonts w:ascii="Consolas" w:hAnsi="Consolas"/>
          <w:b w:val="0"/>
          <w:i w:val="0"/>
          <w:color w:val="000000"/>
          <w:sz w:val="17"/>
        </w:rPr>
        <w:t>normalize</w:t>
      </w:r>
      <w:r>
        <w:rPr>
          <w:b w:val="0"/>
          <w:i w:val="0"/>
          <w:color w:val="000000"/>
        </w:rPr>
        <w:t xml:space="preserve"> 함수가 또 다른 하나의 방어선 역할을 수행하고 있습니다. 외부로부터 데이터 파일을 불러올 경우, 장소의 이름과 좌표 정보뿐만 아니라 </w:t>
      </w:r>
      <w:r>
        <w:rPr>
          <w:rFonts w:ascii="Consolas" w:hAnsi="Consolas"/>
          <w:b w:val="0"/>
          <w:i w:val="0"/>
          <w:color w:val="000000"/>
          <w:sz w:val="17"/>
        </w:rPr>
        <w:t>id</w:t>
      </w:r>
      <w:r>
        <w:rPr>
          <w:b w:val="0"/>
          <w:i w:val="0"/>
          <w:color w:val="000000"/>
        </w:rPr>
        <w:t xml:space="preserve">까지 엄격하게 검사하여, 영문자, 숫자, 밑줄, 하이픈으로만 구성된 식별 번호가 아닌 경우 완전히 새로운 식별 번호로 교체하여 버립니다. 식별 번호는 화면에 직접 보이지 않는 값이라 보안 검사에서 놓치기 쉽지만, 만약 </w:t>
      </w:r>
      <w:r>
        <w:rPr>
          <w:rFonts w:ascii="Consolas" w:hAnsi="Consolas"/>
          <w:b w:val="0"/>
          <w:i w:val="0"/>
          <w:color w:val="000000"/>
          <w:sz w:val="17"/>
        </w:rPr>
        <w:t>data-id="${p.id}"</w:t>
      </w:r>
      <w:r>
        <w:rPr>
          <w:b w:val="0"/>
          <w:i w:val="0"/>
          <w:color w:val="000000"/>
        </w:rPr>
        <w:t xml:space="preserve">와 같이 HTML 요소의 속성 값으로 사용되는 코드가 존재한다면, 그것 역시 중요한 공격 통로가 될 수 있기 때문입니다. 즉, 외부 데이터가 유입되는 시점에서는 </w:t>
      </w:r>
      <w:r>
        <w:rPr>
          <w:rFonts w:ascii="Consolas" w:hAnsi="Consolas"/>
          <w:b w:val="0"/>
          <w:i w:val="0"/>
          <w:color w:val="000000"/>
          <w:sz w:val="17"/>
        </w:rPr>
        <w:t>normalize</w:t>
      </w:r>
      <w:r>
        <w:rPr>
          <w:b w:val="0"/>
          <w:i w:val="0"/>
          <w:color w:val="000000"/>
        </w:rPr>
        <w:t xml:space="preserve">로 엄격하게 검증하고, 실제로 화면에 표시할 때는 </w:t>
      </w:r>
      <w:r>
        <w:rPr>
          <w:rFonts w:ascii="Consolas" w:hAnsi="Consolas"/>
          <w:b w:val="0"/>
          <w:i w:val="0"/>
          <w:color w:val="000000"/>
          <w:sz w:val="17"/>
        </w:rPr>
        <w:t>escapeHtml</w:t>
      </w:r>
      <w:r>
        <w:rPr>
          <w:b w:val="0"/>
          <w:i w:val="0"/>
          <w:color w:val="000000"/>
        </w:rPr>
        <w:t>로 특수 문자를 미리 변환하는, 이중 방어 구조를 적용하고 있는 것입니다. 두 단계 중 어느 한쪽에서 놓친 값이라도 다른 한쪽에서 걸러낼 수 있도록 하기 위한 설계입니다.</w:t>
      </w:r>
    </w:p>
    <w:p>
      <w:r>
        <w:rPr>
          <w:b w:val="0"/>
          <w:i w:val="0"/>
          <w:color w:val="000000"/>
        </w:rPr>
        <w:t xml:space="preserve">따라서 기억하여야 할 보안 원칙은 다음과 같이 간단합니다. 사용자 또는 외부로부터 입력된 문자열을 innerHTML을 통해 HTML에 삽입할 경우, 반드시 특수 문자를 미리 변환하는 처리 과정을 거쳐야 한다. </w:t>
      </w:r>
      <w:r>
        <w:rPr>
          <w:rFonts w:ascii="Consolas" w:hAnsi="Consolas"/>
          <w:b w:val="0"/>
          <w:i w:val="0"/>
          <w:color w:val="000000"/>
          <w:sz w:val="17"/>
        </w:rPr>
        <w:t>escapeHtml</w:t>
      </w:r>
      <w:r>
        <w:rPr>
          <w:b w:val="0"/>
          <w:i w:val="0"/>
          <w:color w:val="000000"/>
        </w:rPr>
        <w:t xml:space="preserve"> 함수는 바로 이 처리를 수행하는 함수로, </w:t>
      </w:r>
      <w:r>
        <w:rPr>
          <w:rFonts w:ascii="Consolas" w:hAnsi="Consolas"/>
          <w:b w:val="0"/>
          <w:i w:val="0"/>
          <w:color w:val="000000"/>
          <w:sz w:val="17"/>
        </w:rPr>
        <w:t>mapView.js</w:t>
      </w:r>
      <w:r>
        <w:rPr>
          <w:b w:val="0"/>
          <w:i w:val="0"/>
          <w:color w:val="000000"/>
        </w:rPr>
        <w:t>에 위치한 비교적 짧은 여섯 줄짜리 코드입니다.</w:t>
      </w:r>
    </w:p>
    <w:p>
      <w:pPr>
        <w:pStyle w:val="SourceCode"/>
      </w:pPr>
      <w:r>
        <w:rPr>
          <w:rFonts w:ascii="Consolas" w:hAnsi="Consolas"/>
          <w:b w:val="0"/>
          <w:i w:val="0"/>
          <w:strike w:val="0"/>
          <w:color w:val="000000"/>
          <w:sz w:val="17"/>
        </w:rPr>
        <w:t>// src/mapView.js — HTML 특수문자를 무해한 표기로 바꾼다</w:t>
        <w:br/>
        <w:br/>
        <w:t>export function escapeHtml(s = '') {</w:t>
        <w:br/>
        <w:br/>
        <w:t xml:space="preserve">  return s.replace(/[&amp;&lt;&gt;"']/g, (c) =&gt; ({</w:t>
        <w:br/>
        <w:br/>
        <w:t xml:space="preserve">    '&amp;': '&amp;amp;', '&lt;': '&amp;lt;', '&gt;': '&amp;gt;', '"': '&amp;quot;', "'": '&amp;#39;',</w:t>
        <w:br/>
        <w:br/>
        <w:t xml:space="preserve">  })[c]);</w:t>
        <w:br/>
        <w:br/>
        <w:t>}</w:t>
        <w:br/>
        <w:br/>
      </w:r>
    </w:p>
    <w:p>
      <w:r>
        <w:rPr>
          <w:b w:val="0"/>
          <w:i w:val="0"/>
          <w:color w:val="000000"/>
        </w:rPr>
        <w:t xml:space="preserve">이 함수는 정규식 </w:t>
      </w:r>
      <w:r>
        <w:rPr>
          <w:rFonts w:ascii="Consolas" w:hAnsi="Consolas"/>
          <w:b w:val="0"/>
          <w:i w:val="0"/>
          <w:color w:val="000000"/>
          <w:sz w:val="17"/>
        </w:rPr>
        <w:t>/[&amp;&lt;&gt;"']/g</w:t>
      </w:r>
      <w:r>
        <w:rPr>
          <w:b w:val="0"/>
          <w:i w:val="0"/>
          <w:color w:val="000000"/>
        </w:rPr>
        <w:t>를 사용하여 HTML에서 특별한 의미를 지닌 다섯 종류의 특수 문자를 문서 전체에서 모두(</w:t>
      </w:r>
      <w:r>
        <w:rPr>
          <w:rFonts w:ascii="Consolas" w:hAnsi="Consolas"/>
          <w:b w:val="0"/>
          <w:i w:val="0"/>
          <w:color w:val="000000"/>
          <w:sz w:val="17"/>
        </w:rPr>
        <w:t>g</w:t>
      </w:r>
      <w:r>
        <w:rPr>
          <w:b w:val="0"/>
          <w:i w:val="0"/>
          <w:color w:val="000000"/>
        </w:rPr>
        <w:t xml:space="preserve">) 찾아낸 뒤, 각각을 HTML 엔티티라고 부르는 별도의 표기 방식으로 일괄 변경합니다. 예를 들어 </w:t>
      </w:r>
      <w:r>
        <w:rPr>
          <w:rFonts w:ascii="Consolas" w:hAnsi="Consolas"/>
          <w:b w:val="0"/>
          <w:i w:val="0"/>
          <w:color w:val="000000"/>
          <w:sz w:val="17"/>
        </w:rPr>
        <w:t>&lt;</w:t>
      </w:r>
      <w:r>
        <w:rPr>
          <w:b w:val="0"/>
          <w:i w:val="0"/>
          <w:color w:val="000000"/>
        </w:rPr>
        <w:t xml:space="preserve"> 기호는 </w:t>
      </w:r>
      <w:r>
        <w:rPr>
          <w:rFonts w:ascii="Consolas" w:hAnsi="Consolas"/>
          <w:b w:val="0"/>
          <w:i w:val="0"/>
          <w:color w:val="000000"/>
          <w:sz w:val="17"/>
        </w:rPr>
        <w:t>&amp;lt;</w:t>
      </w:r>
      <w:r>
        <w:rPr>
          <w:b w:val="0"/>
          <w:i w:val="0"/>
          <w:color w:val="000000"/>
        </w:rPr>
        <w:t xml:space="preserve">로, </w:t>
      </w:r>
      <w:r>
        <w:rPr>
          <w:rFonts w:ascii="Consolas" w:hAnsi="Consolas"/>
          <w:b w:val="0"/>
          <w:i w:val="0"/>
          <w:color w:val="000000"/>
          <w:sz w:val="17"/>
        </w:rPr>
        <w:t>&gt;</w:t>
      </w:r>
      <w:r>
        <w:rPr>
          <w:b w:val="0"/>
          <w:i w:val="0"/>
          <w:color w:val="000000"/>
        </w:rPr>
        <w:t xml:space="preserve"> 기호는 </w:t>
      </w:r>
      <w:r>
        <w:rPr>
          <w:rFonts w:ascii="Consolas" w:hAnsi="Consolas"/>
          <w:b w:val="0"/>
          <w:i w:val="0"/>
          <w:color w:val="000000"/>
          <w:sz w:val="17"/>
        </w:rPr>
        <w:t>&amp;gt;</w:t>
      </w:r>
      <w:r>
        <w:rPr>
          <w:b w:val="0"/>
          <w:i w:val="0"/>
          <w:color w:val="000000"/>
        </w:rPr>
        <w:t xml:space="preserve">로 변경하는 식입니다. 브라우저는 화면에 </w:t>
      </w:r>
      <w:r>
        <w:rPr>
          <w:rFonts w:ascii="Consolas" w:hAnsi="Consolas"/>
          <w:b w:val="0"/>
          <w:i w:val="0"/>
          <w:color w:val="000000"/>
          <w:sz w:val="17"/>
        </w:rPr>
        <w:t>&amp;lt;</w:t>
      </w:r>
      <w:r>
        <w:rPr>
          <w:b w:val="0"/>
          <w:i w:val="0"/>
          <w:color w:val="000000"/>
        </w:rPr>
        <w:t xml:space="preserve">를 만나면 이를 HTML 태그의 시작으로 해석하지 않고, 그저 </w:t>
      </w:r>
      <w:r>
        <w:rPr>
          <w:rFonts w:ascii="Consolas" w:hAnsi="Consolas"/>
          <w:b w:val="0"/>
          <w:i w:val="0"/>
          <w:color w:val="000000"/>
          <w:sz w:val="17"/>
        </w:rPr>
        <w:t>&lt;</w:t>
      </w:r>
      <w:r>
        <w:rPr>
          <w:b w:val="0"/>
          <w:i w:val="0"/>
          <w:color w:val="000000"/>
        </w:rPr>
        <w:t>라는 글자 그대로 표시하게 됩니다. 즉, 입력받은 내용을 태그로 해석할 가능성을 원천적으로 차단하는 것입니다.</w:t>
      </w:r>
    </w:p>
    <w:tbl>
      <w:tblPr>
        <w:tblStyle w:val="TableGrid"/>
        <w:tblW w:type="auto" w:w="0"/>
        <w:tblLayout w:type="fixed"/>
        <w:tblLook w:firstColumn="1" w:firstRow="1" w:lastColumn="0" w:lastRow="0" w:noHBand="0" w:noVBand="1" w:val="04A0"/>
      </w:tblPr>
      <w:tblGrid>
        <w:gridCol w:w="3106"/>
        <w:gridCol w:w="3106"/>
        <w:gridCol w:w="3106"/>
      </w:tblGrid>
      <w:tr>
        <w:trPr>
          <w:cantSplit/>
          <w:tblHeader/>
        </w:trPr>
        <w:tc>
          <w:tcPr>
            <w:tcW w:type="dxa" w:w="3048"/>
          </w:tcPr>
          <w:p>
            <w:pPr>
              <w:spacing w:after="80" w:before="80"/>
            </w:pPr>
            <w:r>
              <w:rPr>
                <w:b/>
                <w:i w:val="0"/>
                <w:strike w:val="0"/>
                <w:color w:val="000000"/>
              </w:rPr>
              <w:t>원래 글자</w:t>
            </w:r>
          </w:p>
        </w:tc>
        <w:tc>
          <w:tcPr>
            <w:tcW w:type="dxa" w:w="3048"/>
          </w:tcPr>
          <w:p>
            <w:pPr>
              <w:spacing w:after="80" w:before="80"/>
            </w:pPr>
            <w:r>
              <w:rPr>
                <w:b/>
                <w:i w:val="0"/>
                <w:strike w:val="0"/>
                <w:color w:val="000000"/>
              </w:rPr>
              <w:t>바뀐 표기</w:t>
            </w:r>
          </w:p>
        </w:tc>
        <w:tc>
          <w:tcPr>
            <w:tcW w:type="dxa" w:w="3048"/>
          </w:tcPr>
          <w:p>
            <w:pPr>
              <w:spacing w:after="80" w:before="80"/>
            </w:pPr>
            <w:r>
              <w:rPr>
                <w:b/>
                <w:i w:val="0"/>
                <w:strike w:val="0"/>
                <w:color w:val="000000"/>
              </w:rPr>
              <w:t>HTML에서의 원래 의미</w:t>
            </w:r>
          </w:p>
        </w:tc>
      </w:tr>
      <w:tr>
        <w:trPr>
          <w:cantSplit/>
        </w:trPr>
        <w:tc>
          <w:tcPr>
            <w:tcW w:type="dxa" w:w="3048"/>
          </w:tcPr>
          <w:p>
            <w:pPr>
              <w:spacing w:after="80" w:before="80"/>
            </w:pPr>
            <w:r>
              <w:rPr>
                <w:rFonts w:ascii="Consolas" w:hAnsi="Consolas"/>
                <w:b w:val="0"/>
                <w:i w:val="0"/>
                <w:strike w:val="0"/>
                <w:color w:val="000000"/>
                <w:sz w:val="17"/>
              </w:rPr>
              <w:t>&amp;</w:t>
            </w:r>
          </w:p>
        </w:tc>
        <w:tc>
          <w:tcPr>
            <w:tcW w:type="dxa" w:w="3048"/>
          </w:tcPr>
          <w:p>
            <w:pPr>
              <w:spacing w:after="80" w:before="80"/>
            </w:pPr>
            <w:r>
              <w:rPr>
                <w:rFonts w:ascii="Consolas" w:hAnsi="Consolas"/>
                <w:b w:val="0"/>
                <w:i w:val="0"/>
                <w:strike w:val="0"/>
                <w:color w:val="000000"/>
                <w:sz w:val="17"/>
              </w:rPr>
              <w:t>&amp;amp;</w:t>
            </w:r>
          </w:p>
        </w:tc>
        <w:tc>
          <w:tcPr>
            <w:tcW w:type="dxa" w:w="3048"/>
          </w:tcPr>
          <w:p>
            <w:pPr>
              <w:spacing w:after="80" w:before="80"/>
            </w:pPr>
            <w:r>
              <w:rPr>
                <w:b w:val="0"/>
                <w:i w:val="0"/>
                <w:strike w:val="0"/>
                <w:color w:val="000000"/>
              </w:rPr>
              <w:t>엔티티의 시작</w:t>
            </w:r>
          </w:p>
        </w:tc>
      </w:tr>
      <w:tr>
        <w:trPr>
          <w:cantSplit/>
        </w:trPr>
        <w:tc>
          <w:tcPr>
            <w:tcW w:type="dxa" w:w="3048"/>
          </w:tcPr>
          <w:p>
            <w:pPr>
              <w:spacing w:after="80" w:before="80"/>
            </w:pPr>
            <w:r>
              <w:rPr>
                <w:rFonts w:ascii="Consolas" w:hAnsi="Consolas"/>
                <w:b w:val="0"/>
                <w:i w:val="0"/>
                <w:strike w:val="0"/>
                <w:color w:val="000000"/>
                <w:sz w:val="17"/>
              </w:rPr>
              <w:t>&lt;</w:t>
            </w:r>
          </w:p>
        </w:tc>
        <w:tc>
          <w:tcPr>
            <w:tcW w:type="dxa" w:w="3048"/>
          </w:tcPr>
          <w:p>
            <w:pPr>
              <w:spacing w:after="80" w:before="80"/>
            </w:pPr>
            <w:r>
              <w:rPr>
                <w:rFonts w:ascii="Consolas" w:hAnsi="Consolas"/>
                <w:b w:val="0"/>
                <w:i w:val="0"/>
                <w:strike w:val="0"/>
                <w:color w:val="000000"/>
                <w:sz w:val="17"/>
              </w:rPr>
              <w:t>&amp;lt;</w:t>
            </w:r>
          </w:p>
        </w:tc>
        <w:tc>
          <w:tcPr>
            <w:tcW w:type="dxa" w:w="3048"/>
          </w:tcPr>
          <w:p>
            <w:pPr>
              <w:spacing w:after="80" w:before="80"/>
            </w:pPr>
            <w:r>
              <w:rPr>
                <w:b w:val="0"/>
                <w:i w:val="0"/>
                <w:strike w:val="0"/>
                <w:color w:val="000000"/>
              </w:rPr>
              <w:t>태그 열기</w:t>
            </w:r>
          </w:p>
        </w:tc>
      </w:tr>
      <w:tr>
        <w:trPr>
          <w:cantSplit/>
        </w:trPr>
        <w:tc>
          <w:tcPr>
            <w:tcW w:type="dxa" w:w="3048"/>
          </w:tcPr>
          <w:p>
            <w:pPr>
              <w:spacing w:after="80" w:before="80"/>
            </w:pPr>
            <w:r>
              <w:rPr>
                <w:rFonts w:ascii="Consolas" w:hAnsi="Consolas"/>
                <w:b w:val="0"/>
                <w:i w:val="0"/>
                <w:strike w:val="0"/>
                <w:color w:val="000000"/>
                <w:sz w:val="17"/>
              </w:rPr>
              <w:t>&gt;</w:t>
            </w:r>
          </w:p>
        </w:tc>
        <w:tc>
          <w:tcPr>
            <w:tcW w:type="dxa" w:w="3048"/>
          </w:tcPr>
          <w:p>
            <w:pPr>
              <w:spacing w:after="80" w:before="80"/>
            </w:pPr>
            <w:r>
              <w:rPr>
                <w:rFonts w:ascii="Consolas" w:hAnsi="Consolas"/>
                <w:b w:val="0"/>
                <w:i w:val="0"/>
                <w:strike w:val="0"/>
                <w:color w:val="000000"/>
                <w:sz w:val="17"/>
              </w:rPr>
              <w:t>&amp;gt;</w:t>
            </w:r>
          </w:p>
        </w:tc>
        <w:tc>
          <w:tcPr>
            <w:tcW w:type="dxa" w:w="3048"/>
          </w:tcPr>
          <w:p>
            <w:pPr>
              <w:spacing w:after="80" w:before="80"/>
            </w:pPr>
            <w:r>
              <w:rPr>
                <w:b w:val="0"/>
                <w:i w:val="0"/>
                <w:strike w:val="0"/>
                <w:color w:val="000000"/>
              </w:rPr>
              <w:t>태그 닫기</w:t>
            </w:r>
          </w:p>
        </w:tc>
      </w:tr>
      <w:tr>
        <w:trPr>
          <w:cantSplit/>
        </w:trPr>
        <w:tc>
          <w:tcPr>
            <w:tcW w:type="dxa" w:w="3048"/>
          </w:tcPr>
          <w:p>
            <w:pPr>
              <w:spacing w:after="80" w:before="80"/>
            </w:pPr>
            <w:r>
              <w:rPr>
                <w:rFonts w:ascii="Consolas" w:hAnsi="Consolas"/>
                <w:b w:val="0"/>
                <w:i w:val="0"/>
                <w:strike w:val="0"/>
                <w:color w:val="000000"/>
                <w:sz w:val="17"/>
              </w:rPr>
              <w:t>"</w:t>
            </w:r>
          </w:p>
        </w:tc>
        <w:tc>
          <w:tcPr>
            <w:tcW w:type="dxa" w:w="3048"/>
          </w:tcPr>
          <w:p>
            <w:pPr>
              <w:spacing w:after="80" w:before="80"/>
            </w:pPr>
            <w:r>
              <w:rPr>
                <w:rFonts w:ascii="Consolas" w:hAnsi="Consolas"/>
                <w:b w:val="0"/>
                <w:i w:val="0"/>
                <w:strike w:val="0"/>
                <w:color w:val="000000"/>
                <w:sz w:val="17"/>
              </w:rPr>
              <w:t>&amp;quot;</w:t>
            </w:r>
          </w:p>
        </w:tc>
        <w:tc>
          <w:tcPr>
            <w:tcW w:type="dxa" w:w="3048"/>
          </w:tcPr>
          <w:p>
            <w:pPr>
              <w:spacing w:after="80" w:before="80"/>
            </w:pPr>
            <w:r>
              <w:rPr>
                <w:b w:val="0"/>
                <w:i w:val="0"/>
                <w:strike w:val="0"/>
                <w:color w:val="000000"/>
              </w:rPr>
              <w:t>속성값 따옴표</w:t>
            </w:r>
          </w:p>
        </w:tc>
      </w:tr>
      <w:tr>
        <w:trPr>
          <w:cantSplit/>
        </w:trPr>
        <w:tc>
          <w:tcPr>
            <w:tcW w:type="dxa" w:w="3048"/>
          </w:tcPr>
          <w:p>
            <w:pPr>
              <w:spacing w:after="80" w:before="80"/>
            </w:pPr>
            <w:r>
              <w:rPr>
                <w:rFonts w:ascii="Consolas" w:hAnsi="Consolas"/>
                <w:b w:val="0"/>
                <w:i w:val="0"/>
                <w:strike w:val="0"/>
                <w:color w:val="000000"/>
                <w:sz w:val="17"/>
              </w:rPr>
              <w:t>'</w:t>
            </w:r>
          </w:p>
        </w:tc>
        <w:tc>
          <w:tcPr>
            <w:tcW w:type="dxa" w:w="3048"/>
          </w:tcPr>
          <w:p>
            <w:pPr>
              <w:spacing w:after="80" w:before="80"/>
            </w:pPr>
            <w:r>
              <w:rPr>
                <w:rFonts w:ascii="Consolas" w:hAnsi="Consolas"/>
                <w:b w:val="0"/>
                <w:i w:val="0"/>
                <w:strike w:val="0"/>
                <w:color w:val="000000"/>
                <w:sz w:val="17"/>
              </w:rPr>
              <w:t>&amp;#39;</w:t>
            </w:r>
          </w:p>
        </w:tc>
        <w:tc>
          <w:tcPr>
            <w:tcW w:type="dxa" w:w="3048"/>
          </w:tcPr>
          <w:p>
            <w:pPr>
              <w:spacing w:after="80" w:before="80"/>
            </w:pPr>
            <w:r>
              <w:rPr>
                <w:b w:val="0"/>
                <w:i w:val="0"/>
                <w:strike w:val="0"/>
                <w:color w:val="000000"/>
              </w:rPr>
              <w:t>속성값 따옴표</w:t>
            </w:r>
          </w:p>
        </w:tc>
      </w:tr>
    </w:tbl>
    <w:p>
      <w:r>
        <w:rPr>
          <w:b w:val="0"/>
          <w:i w:val="0"/>
          <w:color w:val="000000"/>
        </w:rPr>
        <w:t xml:space="preserve">이제 19장에서 미뤄 둔 이야기를 마무리할 수 있습니다. 검색 결과의 </w:t>
      </w:r>
      <w:r>
        <w:rPr>
          <w:rFonts w:ascii="Consolas" w:hAnsi="Consolas"/>
          <w:b w:val="0"/>
          <w:i w:val="0"/>
          <w:color w:val="000000"/>
          <w:sz w:val="17"/>
        </w:rPr>
        <w:t>place_name</w:t>
      </w:r>
      <w:r>
        <w:rPr>
          <w:b w:val="0"/>
          <w:i w:val="0"/>
          <w:color w:val="000000"/>
        </w:rPr>
        <w:t xml:space="preserve">, 상세 패널의 </w:t>
      </w:r>
      <w:r>
        <w:rPr>
          <w:rFonts w:ascii="Consolas" w:hAnsi="Consolas"/>
          <w:b w:val="0"/>
          <w:i w:val="0"/>
          <w:color w:val="000000"/>
          <w:sz w:val="17"/>
        </w:rPr>
        <w:t>place.name</w:t>
      </w:r>
      <w:r>
        <w:rPr>
          <w:b w:val="0"/>
          <w:i w:val="0"/>
          <w:color w:val="000000"/>
        </w:rPr>
        <w:t xml:space="preserve">과 </w:t>
      </w:r>
      <w:r>
        <w:rPr>
          <w:rFonts w:ascii="Consolas" w:hAnsi="Consolas"/>
          <w:b w:val="0"/>
          <w:i w:val="0"/>
          <w:color w:val="000000"/>
          <w:sz w:val="17"/>
        </w:rPr>
        <w:t>place.memo</w:t>
      </w:r>
      <w:r>
        <w:rPr>
          <w:b w:val="0"/>
          <w:i w:val="0"/>
          <w:color w:val="000000"/>
        </w:rPr>
        <w:t xml:space="preserve">, 17장 말풍선의 이름이 그 길목입니다. 외부에서 온 문자열이 </w:t>
      </w:r>
      <w:r>
        <w:rPr>
          <w:rFonts w:ascii="Consolas" w:hAnsi="Consolas"/>
          <w:b w:val="0"/>
          <w:i w:val="0"/>
          <w:color w:val="000000"/>
          <w:sz w:val="17"/>
        </w:rPr>
        <w:t>innerHTML</w:t>
      </w:r>
      <w:r>
        <w:rPr>
          <w:b w:val="0"/>
          <w:i w:val="0"/>
          <w:color w:val="000000"/>
        </w:rPr>
        <w:t xml:space="preserve">을 통과하는 곳마다 우리 앱은 이미 이 함수를 세워 뒀습니다. 앞에서 </w:t>
      </w:r>
      <w:r>
        <w:rPr>
          <w:rFonts w:ascii="Consolas" w:hAnsi="Consolas"/>
          <w:b w:val="0"/>
          <w:i w:val="0"/>
          <w:color w:val="000000"/>
          <w:sz w:val="17"/>
        </w:rPr>
        <w:t>&lt;b&gt;굵은 국밥집&lt;/b&gt;</w:t>
      </w:r>
      <w:r>
        <w:rPr>
          <w:b w:val="0"/>
          <w:i w:val="0"/>
          <w:color w:val="000000"/>
        </w:rPr>
        <w:t>을 넣었을 때 태그가 글자 그대로 보인 이유도 여기에 있습니다.</w:t>
      </w:r>
    </w:p>
    <w:p>
      <w:pPr>
        <w:keepNext/>
        <w:jc w:val="center"/>
      </w:pPr>
      <w:r>
        <w:drawing>
          <wp:inline xmlns:a="http://schemas.openxmlformats.org/drawingml/2006/main" xmlns:pic="http://schemas.openxmlformats.org/drawingml/2006/picture">
            <wp:extent cx="5806440" cy="2959850"/>
            <wp:docPr id="6" name="Picture 6" descr="escapeHtml 덕분에 태그가 글자 그대로 표시된 상세 패널"/>
            <wp:cNvGraphicFramePr>
              <a:graphicFrameLocks noChangeAspect="1"/>
            </wp:cNvGraphicFramePr>
            <a:graphic>
              <a:graphicData uri="http://schemas.openxmlformats.org/drawingml/2006/picture">
                <pic:pic>
                  <pic:nvPicPr>
                    <pic:cNvPr id="0" name="ch19-f06.jpg"/>
                    <pic:cNvPicPr/>
                  </pic:nvPicPr>
                  <pic:blipFill>
                    <a:blip r:embed="rId18"/>
                    <a:stretch>
                      <a:fillRect/>
                    </a:stretch>
                  </pic:blipFill>
                  <pic:spPr>
                    <a:xfrm>
                      <a:off x="0" y="0"/>
                      <a:ext cx="5806440" cy="2959850"/>
                    </a:xfrm>
                    <a:prstGeom prst="rect"/>
                  </pic:spPr>
                </pic:pic>
              </a:graphicData>
            </a:graphic>
          </wp:inline>
        </w:drawing>
      </w:r>
    </w:p>
    <w:p>
      <w:pPr>
        <w:pStyle w:val="Caption"/>
        <w:keepNext w:val="0"/>
      </w:pPr>
      <w:r>
        <w:rPr>
          <w:b w:val="0"/>
          <w:i w:val="0"/>
          <w:strike w:val="0"/>
          <w:color w:val="000000"/>
        </w:rPr>
        <w:t>그림 23.6</w:t>
      </w:r>
      <w:r>
        <w:rPr>
          <w:b w:val="0"/>
          <w:i w:val="0"/>
          <w:strike w:val="0"/>
          <w:color w:val="000000"/>
        </w:rPr>
        <w:t xml:space="preserve"> — escapeHtml 덕분에 태그가 글자 그대로 표시된 상세 패널</w:t>
      </w:r>
    </w:p>
    <w:p>
      <w:pPr>
        <w:keepNext/>
      </w:pPr>
      <w:r>
        <w:rPr>
          <w:rFonts w:ascii="Segoe UI Emoji" w:hAnsi="Segoe UI Emoji" w:eastAsia="맑은 고딕"/>
          <w:b/>
          <w:i w:val="0"/>
          <w:strike w:val="0"/>
          <w:color w:val="000000"/>
        </w:rPr>
        <w:t>⚠️ 주의</w:t>
      </w:r>
    </w:p>
    <w:p>
      <w:r>
        <w:rPr>
          <w:b w:val="0"/>
          <w:i w:val="0"/>
          <w:color w:val="000000"/>
        </w:rPr>
        <w:t xml:space="preserve">심지어 </w:t>
      </w:r>
      <w:r>
        <w:rPr>
          <w:rFonts w:ascii="Consolas" w:hAnsi="Consolas"/>
          <w:b w:val="0"/>
          <w:i w:val="0"/>
          <w:color w:val="000000"/>
          <w:sz w:val="17"/>
        </w:rPr>
        <w:t>textarea</w:t>
      </w:r>
      <w:r>
        <w:rPr>
          <w:b w:val="0"/>
          <w:i w:val="0"/>
          <w:color w:val="000000"/>
        </w:rPr>
        <w:t xml:space="preserve">와 같은 입력 요소에 값을 넣을 때조차도 특수 문자 변환 처리는 필요합니다. 입력창 안에 넣는 내용이니 안전할 것이라고 "textarea는 입력칸이니까 괜찮겠지"라고 생각하기 쉽지만, 결코 그렇지 않습니다. 만약 사용자가 입력한 메모 내용에 </w:t>
      </w:r>
      <w:r>
        <w:rPr>
          <w:rFonts w:ascii="Consolas" w:hAnsi="Consolas"/>
          <w:b w:val="0"/>
          <w:i w:val="0"/>
          <w:color w:val="000000"/>
          <w:sz w:val="17"/>
        </w:rPr>
        <w:t>&lt;/textarea&gt;</w:t>
      </w:r>
      <w:r>
        <w:rPr>
          <w:b w:val="0"/>
          <w:i w:val="0"/>
          <w:color w:val="000000"/>
        </w:rPr>
        <w:t xml:space="preserve">와 같은 문자열이 포함되어 있다면, 브라우저는 입력창을 그 위치에서 강제로 닫아 버리고 뒤쪽의 내용을 HTML 구조로 해석하여 실행하게 될 수도 있습니다. 따라서 메모 내용을 감싸고 있는 입력 요소를 </w:t>
      </w:r>
      <w:r>
        <w:rPr>
          <w:rFonts w:ascii="Consolas" w:hAnsi="Consolas"/>
          <w:b w:val="0"/>
          <w:i w:val="0"/>
          <w:color w:val="000000"/>
          <w:sz w:val="17"/>
        </w:rPr>
        <w:t>${escapeHtml(place.memo || '')}</w:t>
      </w:r>
      <w:r>
        <w:rPr>
          <w:b w:val="0"/>
          <w:i w:val="0"/>
          <w:color w:val="000000"/>
        </w:rPr>
        <w:t>로 처리한 것도 바로 이런 위험을 미리 막기 위한 조치입니다. 결론적으로 innerHTML을 통해 삽입하는 외부의 문자열은 예외 없이 모두 특수 문자 변환 처리를 거쳐야 합니다.</w:t>
      </w:r>
    </w:p>
    <w:p>
      <w:pPr>
        <w:keepNext/>
      </w:pPr>
      <w:r>
        <w:rPr>
          <w:rFonts w:ascii="Segoe UI Emoji" w:hAnsi="Segoe UI Emoji" w:eastAsia="맑은 고딕"/>
          <w:b/>
          <w:i w:val="0"/>
          <w:strike w:val="0"/>
          <w:color w:val="000000"/>
        </w:rPr>
        <w:t>💡 팁</w:t>
      </w:r>
    </w:p>
    <w:p>
      <w:r>
        <w:rPr>
          <w:b w:val="0"/>
          <w:i w:val="0"/>
          <w:color w:val="000000"/>
        </w:rPr>
        <w:t xml:space="preserve">특수 문자를 변환하는 방법 외에도, 보다 근본적으로 안전한 방법이 하나 더 있습니다. 바로 </w:t>
      </w:r>
      <w:r>
        <w:rPr>
          <w:rFonts w:ascii="Consolas" w:hAnsi="Consolas"/>
          <w:b w:val="0"/>
          <w:i w:val="0"/>
          <w:color w:val="000000"/>
          <w:sz w:val="17"/>
        </w:rPr>
        <w:t>el.textContent = place.name</w:t>
      </w:r>
      <w:r>
        <w:rPr>
          <w:b w:val="0"/>
          <w:i w:val="0"/>
          <w:color w:val="000000"/>
        </w:rPr>
        <w:t xml:space="preserve"> 속성에 값을 대입하는 방식을 사용하는 것인데, 이 방식을 사용하면 브라우저는 해당 내용을 절대로 HTML 구조로 해석하지 않고 오직 일반 텍스트로만 취급하므로 XSS 공격을 원천적으로 차단할 수 있습니다. 다만 이 방식은 우리가 지금처럼 템플릿 문자열 형식으로 HTML 구조 전체를 조립하여 작성하는 방식에서는 사용하기 어렵습니다. 따라서 우리는 전체적인 HTML 구조는 innerHTML 방식으로 생성하되, 그 안에 삽입하는 모든 사용자 입력값에 대해서는 반드시 escapeHtml 함수를 적용하여 특수 문자를 변환하는 방식을 선택한 것입니다. 앞으로 애플리케이션의 규모가 커지면 React와 같은 프레임워크가 이런 종류의 보안 처리를 자동으로 수행하여 주게 될 것입니다. 앞으로 AI가 작성하여 준 코드를 검토할 때는, 사용자가 입력한 값이 innerHTML을 통해 그대로 삽입되고 있는 부분이 없는지 항상 확인하는 습관을 들이시기 바랍니다. 심지어 인공지능이 작성한 코드라고 하더라도 보안 관련 검토까지 인공지능에게 맡기고 안심할 수는 없습니다.</w:t>
      </w:r>
    </w:p>
    <w:p>
      <w:pPr>
        <w:pStyle w:val="Heading1"/>
      </w:pPr>
      <w:r>
        <w:rPr>
          <w:b w:val="0"/>
          <w:i w:val="0"/>
          <w:strike w:val="0"/>
          <w:color w:val="000000"/>
        </w:rPr>
        <w:t>23.6</w:t>
      </w:r>
      <w:r>
        <w:rPr>
          <w:b w:val="0"/>
          <w:i w:val="0"/>
          <w:strike w:val="0"/>
          <w:color w:val="000000"/>
        </w:rPr>
        <w:t xml:space="preserve"> 실행 확인</w:t>
      </w:r>
    </w:p>
    <w:p>
      <w:r>
        <w:rPr>
          <w:b w:val="0"/>
          <w:i w:val="0"/>
          <w:strike w:val="0"/>
          <w:color w:val="000000"/>
        </w:rPr>
        <w:t>전체 흐름을 점검해 봅시다. 브라우저를 새로고침하고 순서대로 해 보세요.</w:t>
      </w:r>
    </w:p>
    <w:p>
      <w:pPr>
        <w:ind w:left="259"/>
      </w:pPr>
      <w:r>
        <w:t xml:space="preserve">1. </w:t>
      </w:r>
      <w:r>
        <w:rPr>
          <w:b w:val="0"/>
          <w:i w:val="0"/>
          <w:strike w:val="0"/>
          <w:color w:val="000000"/>
        </w:rPr>
        <w:t>마커를 클릭 — 말풍선과 함께 오른쪽 위에 상세 패널이 열립니다.</w:t>
      </w:r>
    </w:p>
    <w:p>
      <w:pPr>
        <w:ind w:left="259"/>
      </w:pPr>
      <w:r>
        <w:t xml:space="preserve">2. </w:t>
      </w:r>
      <w:r>
        <w:rPr>
          <w:b w:val="0"/>
          <w:i w:val="0"/>
          <w:strike w:val="0"/>
          <w:color w:val="000000"/>
        </w:rPr>
        <w:t>별 다섯 번째를 클릭 — 별 5개가 노래지고, 말풍선의 별도 함께 바뀝니다.</w:t>
      </w:r>
    </w:p>
    <w:p>
      <w:pPr>
        <w:ind w:left="259"/>
      </w:pPr>
      <w:r>
        <w:rPr/>
        <w:t>3. 메모를 적고 저장 — "저장했습니다." 토스트가 뜹니다. 새로고침해도 메모가 남아 있는지 꼭 확인하세요(25장의 localStorage가 일하고 있다는 증거입니다).</w:t>
      </w:r>
    </w:p>
    <w:p>
      <w:pPr>
        <w:ind w:left="259"/>
      </w:pPr>
      <w:r>
        <w:t xml:space="preserve">4. </w:t>
      </w:r>
      <w:r>
        <w:rPr>
          <w:b w:val="0"/>
          <w:i w:val="0"/>
          <w:strike w:val="0"/>
          <w:color w:val="000000"/>
        </w:rPr>
        <w:t>사이드바 목록에서 다른 장소 클릭 — 지도가 이동하며 패널 내용이 그 장소로 바뀝니다.</w:t>
      </w:r>
    </w:p>
    <w:p>
      <w:pPr>
        <w:ind w:left="259"/>
      </w:pPr>
      <w:r>
        <w:t xml:space="preserve">5. </w:t>
      </w:r>
      <w:r>
        <w:rPr>
          <w:b w:val="0"/>
          <w:i w:val="0"/>
          <w:strike w:val="0"/>
          <w:color w:val="000000"/>
        </w:rPr>
        <w:t>삭제 버튼 → 취소 — 아무 일도 없습니다. 다시 삭제 → 확인 — 패널이 닫히고 마커와 목록에서도 사라집니다.</w:t>
      </w:r>
    </w:p>
    <w:p>
      <w:pPr>
        <w:ind w:left="259"/>
      </w:pPr>
      <w:r>
        <w:t xml:space="preserve">6. </w:t>
      </w:r>
      <w:r>
        <w:rPr>
          <w:b w:val="0"/>
          <w:i w:val="0"/>
          <w:strike w:val="0"/>
          <w:color w:val="000000"/>
        </w:rPr>
        <w:t xml:space="preserve">지도를 클릭해 이름이 </w:t>
      </w:r>
      <w:r>
        <w:rPr>
          <w:rFonts w:ascii="Consolas" w:hAnsi="Consolas"/>
          <w:b w:val="0"/>
          <w:i w:val="0"/>
          <w:strike w:val="0"/>
          <w:color w:val="000000"/>
          <w:sz w:val="17"/>
        </w:rPr>
        <w:t>&lt;b&gt;테스트&lt;/b&gt;</w:t>
      </w:r>
      <w:r>
        <w:rPr>
          <w:b w:val="0"/>
          <w:i w:val="0"/>
          <w:strike w:val="0"/>
          <w:color w:val="000000"/>
        </w:rPr>
        <w:t>인 장소를 추가 — 상세 패널과 말풍선에 태그가 글자 그대로 보이면, 여러분의 방패는 정상 작동 중입니다.</w:t>
      </w:r>
    </w:p>
    <w:p>
      <w:r>
        <w:rPr>
          <w:b w:val="0"/>
          <w:i w:val="0"/>
          <w:color w:val="000000"/>
        </w:rPr>
        <w:t>이 과정을 모두 마치면 장소의 추가, 조회, 저장, 목록 표시, 수정, 삭제 기능이 모두 완비되며, 데이터 처리의 CRUD 네 가지 기본 동작이 모두 완성됩니다. 이제 장소 관리 지도 애플리케이션의 개발 계획에서 정한 중간 목표 M5까지의 개발이 모두 완료된 것입니다. 이제 이 지도를 실제로 매일 사용하여도 아무런 불편함이 없을 것입니다.</w:t>
      </w:r>
    </w:p>
    <w:p>
      <w:pPr>
        <w:pStyle w:val="Heading1"/>
      </w:pPr>
      <w:r>
        <w:rPr>
          <w:b w:val="0"/>
          <w:i w:val="0"/>
          <w:strike w:val="0"/>
          <w:color w:val="000000"/>
        </w:rPr>
        <w:t>23.7</w:t>
      </w:r>
      <w:r>
        <w:rPr>
          <w:b w:val="0"/>
          <w:i w:val="0"/>
          <w:strike w:val="0"/>
          <w:color w:val="000000"/>
        </w:rPr>
        <w:t xml:space="preserve"> 마무리</w:t>
      </w:r>
    </w:p>
    <w:p>
      <w:pPr>
        <w:keepNext/>
      </w:pPr>
      <w:r>
        <w:rPr>
          <w:rFonts w:ascii="Segoe UI Emoji" w:hAnsi="Segoe UI Emoji" w:eastAsia="맑은 고딕"/>
          <w:b/>
          <w:i w:val="0"/>
          <w:strike w:val="0"/>
          <w:color w:val="000000"/>
        </w:rPr>
        <w:t>📌 핵심 요약</w:t>
      </w:r>
    </w:p>
    <w:p>
      <w:pPr>
        <w:ind w:left="259"/>
      </w:pPr>
      <w:r>
        <w:t xml:space="preserve">• </w:t>
      </w:r>
      <w:r>
        <w:rPr>
          <w:b w:val="0"/>
          <w:i w:val="0"/>
          <w:strike w:val="0"/>
          <w:color w:val="000000"/>
        </w:rPr>
        <w:t>상세 패널은 빈 그릇(</w:t>
      </w:r>
      <w:r>
        <w:rPr>
          <w:rFonts w:ascii="Consolas" w:hAnsi="Consolas"/>
          <w:b w:val="0"/>
          <w:i w:val="0"/>
          <w:strike w:val="0"/>
          <w:color w:val="000000"/>
          <w:sz w:val="17"/>
        </w:rPr>
        <w:t>&lt;section id="detail-panel" hidden&gt;</w:t>
      </w:r>
      <w:r>
        <w:rPr>
          <w:b w:val="0"/>
          <w:i w:val="0"/>
          <w:strike w:val="0"/>
          <w:color w:val="000000"/>
        </w:rPr>
        <w:t xml:space="preserve">)만 HTML에 두고, </w:t>
      </w:r>
      <w:r>
        <w:rPr>
          <w:rFonts w:ascii="Consolas" w:hAnsi="Consolas"/>
          <w:b w:val="0"/>
          <w:i w:val="0"/>
          <w:strike w:val="0"/>
          <w:color w:val="000000"/>
          <w:sz w:val="17"/>
        </w:rPr>
        <w:t>openDetail(id)</w:t>
      </w:r>
      <w:r>
        <w:rPr>
          <w:b w:val="0"/>
          <w:i w:val="0"/>
          <w:strike w:val="0"/>
          <w:color w:val="000000"/>
        </w:rPr>
        <w:t>이 열릴 때마다 현재 데이터로 내용을 다시 그립니다.</w:t>
      </w:r>
    </w:p>
    <w:p>
      <w:pPr>
        <w:ind w:left="259"/>
      </w:pPr>
      <w:r>
        <w:t xml:space="preserve">• </w:t>
      </w:r>
      <w:r>
        <w:rPr>
          <w:b w:val="0"/>
          <w:i w:val="0"/>
          <w:strike w:val="0"/>
          <w:color w:val="000000"/>
        </w:rPr>
        <w:t xml:space="preserve">별점은 </w:t>
      </w:r>
      <w:r>
        <w:rPr>
          <w:rFonts w:ascii="Consolas" w:hAnsi="Consolas"/>
          <w:b w:val="0"/>
          <w:i w:val="0"/>
          <w:strike w:val="0"/>
          <w:color w:val="000000"/>
          <w:sz w:val="17"/>
        </w:rPr>
        <w:t>[1,2,3,4,5].map(...)</w:t>
      </w:r>
      <w:r>
        <w:rPr>
          <w:b w:val="0"/>
          <w:i w:val="0"/>
          <w:strike w:val="0"/>
          <w:color w:val="000000"/>
        </w:rPr>
        <w:t xml:space="preserve">으로 버튼 5개를 찍어 내고, </w:t>
      </w:r>
      <w:r>
        <w:rPr>
          <w:rFonts w:ascii="Consolas" w:hAnsi="Consolas"/>
          <w:b w:val="0"/>
          <w:i w:val="0"/>
          <w:strike w:val="0"/>
          <w:color w:val="000000"/>
          <w:sz w:val="17"/>
        </w:rPr>
        <w:t>n &lt;= rating</w:t>
      </w:r>
      <w:r>
        <w:rPr>
          <w:b w:val="0"/>
          <w:i w:val="0"/>
          <w:strike w:val="0"/>
          <w:color w:val="000000"/>
        </w:rPr>
        <w:t xml:space="preserve">인 별에만 </w:t>
      </w:r>
      <w:r>
        <w:rPr>
          <w:rFonts w:ascii="Consolas" w:hAnsi="Consolas"/>
          <w:b w:val="0"/>
          <w:i w:val="0"/>
          <w:strike w:val="0"/>
          <w:color w:val="000000"/>
          <w:sz w:val="17"/>
        </w:rPr>
        <w:t>on</w:t>
      </w:r>
      <w:r>
        <w:rPr>
          <w:b w:val="0"/>
          <w:i w:val="0"/>
          <w:strike w:val="0"/>
          <w:color w:val="000000"/>
        </w:rPr>
        <w:t xml:space="preserve"> 클래스를 붙여 색을 켭니다. 클릭하면 </w:t>
      </w:r>
      <w:r>
        <w:rPr>
          <w:rFonts w:ascii="Consolas" w:hAnsi="Consolas"/>
          <w:b w:val="0"/>
          <w:i w:val="0"/>
          <w:strike w:val="0"/>
          <w:color w:val="000000"/>
          <w:sz w:val="17"/>
        </w:rPr>
        <w:t>store.update</w:t>
      </w:r>
      <w:r>
        <w:rPr>
          <w:b w:val="0"/>
          <w:i w:val="0"/>
          <w:strike w:val="0"/>
          <w:color w:val="000000"/>
        </w:rPr>
        <w:t xml:space="preserve"> 후 </w:t>
      </w:r>
      <w:r>
        <w:rPr>
          <w:rFonts w:ascii="Consolas" w:hAnsi="Consolas"/>
          <w:b w:val="0"/>
          <w:i w:val="0"/>
          <w:strike w:val="0"/>
          <w:color w:val="000000"/>
          <w:sz w:val="17"/>
        </w:rPr>
        <w:t>openDetail</w:t>
      </w:r>
      <w:r>
        <w:rPr>
          <w:b w:val="0"/>
          <w:i w:val="0"/>
          <w:strike w:val="0"/>
          <w:color w:val="000000"/>
        </w:rPr>
        <w:t>을 다시 불러 상태 → 다시 그리기로 반영하되, 쓰던 메모(draft)는 다시 그리기 전에 보관했다가 되돌려 놓습니다.</w:t>
      </w:r>
    </w:p>
    <w:p>
      <w:pPr>
        <w:ind w:left="259"/>
      </w:pPr>
      <w:r>
        <w:t xml:space="preserve">• </w:t>
      </w:r>
      <w:r>
        <w:rPr>
          <w:rFonts w:ascii="Consolas" w:hAnsi="Consolas"/>
          <w:b w:val="0"/>
          <w:i w:val="0"/>
          <w:strike w:val="0"/>
          <w:color w:val="000000"/>
          <w:sz w:val="17"/>
        </w:rPr>
        <w:t>store.update</w:t>
      </w:r>
      <w:r>
        <w:rPr>
          <w:b w:val="0"/>
          <w:i w:val="0"/>
          <w:strike w:val="0"/>
          <w:color w:val="000000"/>
        </w:rPr>
        <w:t xml:space="preserve">가 </w:t>
      </w:r>
      <w:r>
        <w:rPr>
          <w:rFonts w:ascii="Consolas" w:hAnsi="Consolas"/>
          <w:b w:val="0"/>
          <w:i w:val="0"/>
          <w:strike w:val="0"/>
          <w:color w:val="000000"/>
          <w:sz w:val="17"/>
        </w:rPr>
        <w:t>save()</w:t>
      </w:r>
      <w:r>
        <w:rPr>
          <w:b w:val="0"/>
          <w:i w:val="0"/>
          <w:strike w:val="0"/>
          <w:color w:val="000000"/>
        </w:rPr>
        <w:t>를 부르는 순간 구독 패턴이 발동해, 말풍선·목록 등 다른 화면도 자동으로 갱신됩니다.</w:t>
      </w:r>
    </w:p>
    <w:p>
      <w:pPr>
        <w:ind w:left="259"/>
      </w:pPr>
      <w:r>
        <w:t xml:space="preserve">• </w:t>
      </w:r>
      <w:r>
        <w:rPr>
          <w:b w:val="0"/>
          <w:i w:val="0"/>
          <w:strike w:val="0"/>
          <w:color w:val="000000"/>
        </w:rPr>
        <w:t xml:space="preserve">되돌릴 수 없는 삭제 앞에서는 </w:t>
      </w:r>
      <w:r>
        <w:rPr>
          <w:rFonts w:ascii="Consolas" w:hAnsi="Consolas"/>
          <w:b w:val="0"/>
          <w:i w:val="0"/>
          <w:strike w:val="0"/>
          <w:color w:val="000000"/>
          <w:sz w:val="17"/>
        </w:rPr>
        <w:t>confirm</w:t>
      </w:r>
      <w:r>
        <w:rPr>
          <w:b w:val="0"/>
          <w:i w:val="0"/>
          <w:strike w:val="0"/>
          <w:color w:val="000000"/>
        </w:rPr>
        <w:t>으로 한 번 더 묻고, 메시지에 장소 이름을 넣어 무엇을 지우는지 알립니다.</w:t>
      </w:r>
    </w:p>
    <w:p>
      <w:pPr>
        <w:ind w:left="259"/>
      </w:pPr>
      <w:r>
        <w:t xml:space="preserve">• </w:t>
      </w:r>
      <w:r>
        <w:rPr>
          <w:b w:val="0"/>
          <w:i w:val="0"/>
          <w:strike w:val="0"/>
          <w:color w:val="000000"/>
        </w:rPr>
        <w:t xml:space="preserve">XSS는 사용자 입력 속 태그가 </w:t>
      </w:r>
      <w:r>
        <w:rPr>
          <w:rFonts w:ascii="Consolas" w:hAnsi="Consolas"/>
          <w:b w:val="0"/>
          <w:i w:val="0"/>
          <w:strike w:val="0"/>
          <w:color w:val="000000"/>
          <w:sz w:val="17"/>
        </w:rPr>
        <w:t>innerHTML</w:t>
      </w:r>
      <w:r>
        <w:rPr>
          <w:b w:val="0"/>
          <w:i w:val="0"/>
          <w:strike w:val="0"/>
          <w:color w:val="000000"/>
        </w:rPr>
        <w:t xml:space="preserve">에서 코드로 해석되는 공격입니다. 외부 문자열이 innerHTML로 들어가는 모든 길목에 </w:t>
      </w:r>
      <w:r>
        <w:rPr>
          <w:rFonts w:ascii="Consolas" w:hAnsi="Consolas"/>
          <w:b w:val="0"/>
          <w:i w:val="0"/>
          <w:strike w:val="0"/>
          <w:color w:val="000000"/>
          <w:sz w:val="17"/>
        </w:rPr>
        <w:t>escapeHtml</w:t>
      </w:r>
      <w:r>
        <w:rPr>
          <w:b w:val="0"/>
          <w:i w:val="0"/>
          <w:strike w:val="0"/>
          <w:color w:val="000000"/>
        </w:rPr>
        <w:t>(&amp;, &lt;, &gt;, ", ' 다섯 글자를 엔티티로 치환)을 씌워 막습니다.</w:t>
      </w:r>
    </w:p>
    <w:p>
      <w:pPr>
        <w:keepNext/>
      </w:pPr>
      <w:r>
        <w:rPr>
          <w:rFonts w:ascii="Segoe UI Emoji" w:hAnsi="Segoe UI Emoji" w:eastAsia="맑은 고딕"/>
          <w:b/>
          <w:i w:val="0"/>
          <w:strike w:val="0"/>
          <w:color w:val="000000"/>
        </w:rPr>
        <w:t>🤔 생각해보기</w:t>
      </w:r>
    </w:p>
    <w:p>
      <w:r>
        <w:rPr>
          <w:b w:val="0"/>
          <w:i w:val="0"/>
          <w:color w:val="000000"/>
        </w:rPr>
        <w:t xml:space="preserve">Q1. 별점을 클릭한 뒤 노란색으로 표시될 별의 개수만 일부 변경하는 대신, </w:t>
      </w:r>
      <w:r>
        <w:rPr>
          <w:rFonts w:ascii="Consolas" w:hAnsi="Consolas"/>
          <w:b w:val="0"/>
          <w:i w:val="0"/>
          <w:color w:val="000000"/>
          <w:sz w:val="17"/>
        </w:rPr>
        <w:t>openDetail(id)</w:t>
      </w:r>
      <w:r>
        <w:rPr>
          <w:b w:val="0"/>
          <w:i w:val="0"/>
          <w:color w:val="000000"/>
        </w:rPr>
        <w:t xml:space="preserve"> 함수를 호출하여 상세 패널 전체를 다시 그리는 방식의 장점과 단점을 각각 한 가지씩 적어 보십시오.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b w:val="0"/>
          <w:i w:val="0"/>
          <w:color w:val="000000"/>
        </w:rPr>
        <w:t xml:space="preserve">Q2. 장소를 삭제할 때는 </w:t>
      </w:r>
      <w:r>
        <w:rPr>
          <w:rFonts w:ascii="Consolas" w:hAnsi="Consolas"/>
          <w:b w:val="0"/>
          <w:i w:val="0"/>
          <w:color w:val="000000"/>
          <w:sz w:val="17"/>
        </w:rPr>
        <w:t>confirm</w:t>
      </w:r>
      <w:r>
        <w:rPr>
          <w:b w:val="0"/>
          <w:i w:val="0"/>
          <w:color w:val="000000"/>
        </w:rPr>
        <w:t>를 사용하여 확인 절차를 거치면서, 별점을 변경할 때는 확인 절차를 거치지 않은 이유는 무엇일까요? "되돌릴 수 있는가"를 기준으로 하여 설명하여 보십시오.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t xml:space="preserve">1. </w:t>
      </w:r>
      <w:r>
        <w:rPr>
          <w:b w:val="0"/>
          <w:i w:val="0"/>
          <w:strike w:val="0"/>
          <w:color w:val="000000"/>
        </w:rPr>
        <w:t xml:space="preserve">장소 이름을 </w:t>
      </w:r>
      <w:r>
        <w:rPr>
          <w:rFonts w:ascii="Consolas" w:hAnsi="Consolas"/>
          <w:b w:val="0"/>
          <w:i w:val="0"/>
          <w:strike w:val="0"/>
          <w:color w:val="000000"/>
          <w:sz w:val="17"/>
        </w:rPr>
        <w:t>&lt;img src=x onerror="alert('테스트')"&gt;</w:t>
      </w:r>
      <w:r>
        <w:rPr>
          <w:b w:val="0"/>
          <w:i w:val="0"/>
          <w:strike w:val="0"/>
          <w:color w:val="000000"/>
        </w:rPr>
        <w:t>로 저장해 보고, 경고창이 뜨지 않는 이유를 escapeHtml의 다섯 글자 표에서 찾아 설명해 보세요. (확인 후 그 장소는 삭제!)</w:t>
      </w:r>
    </w:p>
    <w:p>
      <w:pPr>
        <w:ind w:left="259"/>
      </w:pPr>
      <w:r>
        <w:t xml:space="preserve">2. </w:t>
      </w:r>
      <w:r>
        <w:rPr>
          <w:b w:val="0"/>
          <w:i w:val="0"/>
          <w:strike w:val="0"/>
          <w:color w:val="000000"/>
        </w:rPr>
        <w:t xml:space="preserve">별을 다시 누르면 0점으로 돌아가는 "별점 취소" 기능을 Claude Code에게 시켜 보세요. (힌트: 클릭한 </w:t>
      </w:r>
      <w:r>
        <w:rPr>
          <w:rFonts w:ascii="Consolas" w:hAnsi="Consolas"/>
          <w:b w:val="0"/>
          <w:i w:val="0"/>
          <w:strike w:val="0"/>
          <w:color w:val="000000"/>
          <w:sz w:val="17"/>
        </w:rPr>
        <w:t>n</w:t>
      </w:r>
      <w:r>
        <w:rPr>
          <w:b w:val="0"/>
          <w:i w:val="0"/>
          <w:strike w:val="0"/>
          <w:color w:val="000000"/>
        </w:rPr>
        <w:t xml:space="preserve">이 현재 </w:t>
      </w:r>
      <w:r>
        <w:rPr>
          <w:rFonts w:ascii="Consolas" w:hAnsi="Consolas"/>
          <w:b w:val="0"/>
          <w:i w:val="0"/>
          <w:strike w:val="0"/>
          <w:color w:val="000000"/>
          <w:sz w:val="17"/>
        </w:rPr>
        <w:t>rating</w:t>
      </w:r>
      <w:r>
        <w:rPr>
          <w:b w:val="0"/>
          <w:i w:val="0"/>
          <w:strike w:val="0"/>
          <w:color w:val="000000"/>
        </w:rPr>
        <w:t>과 같으면 0으로)</w:t>
      </w:r>
    </w:p>
    <w:p>
      <w:pPr>
        <w:ind w:left="259"/>
      </w:pPr>
      <w:r>
        <w:t xml:space="preserve">3. </w:t>
      </w:r>
      <w:r>
        <w:rPr>
          <w:b w:val="0"/>
          <w:i w:val="0"/>
          <w:strike w:val="0"/>
          <w:color w:val="000000"/>
        </w:rPr>
        <w:t xml:space="preserve">별 클릭 리스너에서 </w:t>
      </w:r>
      <w:r>
        <w:rPr>
          <w:rFonts w:ascii="Consolas" w:hAnsi="Consolas"/>
          <w:b w:val="0"/>
          <w:i w:val="0"/>
          <w:strike w:val="0"/>
          <w:color w:val="000000"/>
          <w:sz w:val="17"/>
        </w:rPr>
        <w:t>draft</w:t>
      </w:r>
      <w:r>
        <w:rPr>
          <w:b w:val="0"/>
          <w:i w:val="0"/>
          <w:strike w:val="0"/>
          <w:color w:val="000000"/>
        </w:rPr>
        <w:t>를 보관·복원하는 두 줄을 잠시 주석 처리한 뒤, 메모에 저장 안 한 글이 있는 채로 별을 눌러 보세요. 글이 사라지는 문제를 재현했다면 주석을 되돌려 두 줄의 역할을 확인하세요.</w:t>
      </w:r>
    </w:p>
    <w:p>
      <w:pPr>
        <w:ind w:left="259"/>
      </w:pPr>
      <w:r>
        <w:t xml:space="preserve">4. </w:t>
      </w:r>
      <w:r>
        <w:rPr>
          <w:rFonts w:ascii="Consolas" w:hAnsi="Consolas"/>
          <w:b w:val="0"/>
          <w:i w:val="0"/>
          <w:strike w:val="0"/>
          <w:color w:val="000000"/>
          <w:sz w:val="17"/>
        </w:rPr>
        <w:t>confirm</w:t>
      </w:r>
      <w:r>
        <w:rPr>
          <w:b w:val="0"/>
          <w:i w:val="0"/>
          <w:strike w:val="0"/>
          <w:color w:val="000000"/>
        </w:rPr>
        <w:t xml:space="preserve"> 메시지를 "삭제하면 되돌릴 수 없습니다. 계속할까요?"로 바꿔 보고, 원래 메시지와 어느 쪽이 더 실수를 잘 막아 줄지 생각해 보세요.</w:t>
      </w:r>
    </w:p>
    <w:p>
      <w:pPr>
        <w:keepNext/>
      </w:pPr>
      <w:r>
        <w:rPr>
          <w:rFonts w:ascii="Segoe UI Emoji" w:hAnsi="Segoe UI Emoji" w:eastAsia="맑은 고딕"/>
          <w:b/>
          <w:i w:val="0"/>
          <w:strike w:val="0"/>
          <w:color w:val="000000"/>
        </w:rPr>
        <w:t>🔎 더 찾아보기</w:t>
      </w:r>
    </w:p>
    <w:p>
      <w:pPr>
        <w:ind w:left="259"/>
      </w:pPr>
      <w:r>
        <w:t xml:space="preserve">• </w:t>
      </w:r>
      <w:r>
        <w:rPr>
          <w:rFonts w:ascii="Consolas" w:hAnsi="Consolas"/>
          <w:b w:val="0"/>
          <w:i w:val="0"/>
          <w:strike w:val="0"/>
          <w:color w:val="000000"/>
          <w:sz w:val="17"/>
        </w:rPr>
        <w:t>DOMPurify</w:t>
      </w:r>
      <w:r>
        <w:rPr>
          <w:b w:val="0"/>
          <w:i w:val="0"/>
          <w:strike w:val="0"/>
          <w:color w:val="000000"/>
        </w:rPr>
        <w:t xml:space="preserve"> — 태그를 일부 허용하면서도 위험한 것만 걸러 주는 유명 XSS 방어 라이브러리. 사용자에게 서식 있는 입력을 허용할 때 씁니다.</w:t>
      </w:r>
    </w:p>
    <w:p>
      <w:pPr>
        <w:ind w:left="259"/>
      </w:pPr>
      <w:r>
        <w:t xml:space="preserve">• </w:t>
      </w:r>
      <w:r>
        <w:rPr>
          <w:rFonts w:ascii="Consolas" w:hAnsi="Consolas"/>
          <w:b w:val="0"/>
          <w:i w:val="0"/>
          <w:strike w:val="0"/>
          <w:color w:val="000000"/>
          <w:sz w:val="17"/>
        </w:rPr>
        <w:t>Content-Security-Policy</w:t>
      </w:r>
      <w:r>
        <w:rPr>
          <w:b w:val="0"/>
          <w:i w:val="0"/>
          <w:strike w:val="0"/>
          <w:color w:val="000000"/>
        </w:rPr>
        <w:t xml:space="preserve"> — 브라우저에게 "이 출처의 스크립트만 실행해"라고 선언하는 HTTP 헤더. XSS의 2차 방어선입니다.</w:t>
      </w:r>
    </w:p>
    <w:p>
      <w:pPr>
        <w:ind w:left="259"/>
      </w:pPr>
      <w:r>
        <w:t xml:space="preserve">• </w:t>
      </w:r>
      <w:r>
        <w:rPr>
          <w:rFonts w:ascii="Consolas" w:hAnsi="Consolas"/>
          <w:b w:val="0"/>
          <w:i w:val="0"/>
          <w:strike w:val="0"/>
          <w:color w:val="000000"/>
          <w:sz w:val="17"/>
        </w:rPr>
        <w:t>&lt;dialog&gt;</w:t>
      </w:r>
      <w:r>
        <w:rPr>
          <w:b w:val="0"/>
          <w:i w:val="0"/>
          <w:strike w:val="0"/>
          <w:color w:val="000000"/>
        </w:rPr>
        <w:t xml:space="preserve"> 요소 — </w:t>
      </w:r>
      <w:r>
        <w:rPr>
          <w:rFonts w:ascii="Consolas" w:hAnsi="Consolas"/>
          <w:b w:val="0"/>
          <w:i w:val="0"/>
          <w:strike w:val="0"/>
          <w:color w:val="000000"/>
          <w:sz w:val="17"/>
        </w:rPr>
        <w:t>confirm</w:t>
      </w:r>
      <w:r>
        <w:rPr>
          <w:b w:val="0"/>
          <w:i w:val="0"/>
          <w:strike w:val="0"/>
          <w:color w:val="000000"/>
        </w:rPr>
        <w:t xml:space="preserve">보다 예쁘게 꾸밀 수 있는 HTML 표준 다이얼로그. </w:t>
      </w:r>
      <w:r>
        <w:rPr>
          <w:rFonts w:ascii="Consolas" w:hAnsi="Consolas"/>
          <w:b w:val="0"/>
          <w:i w:val="0"/>
          <w:strike w:val="0"/>
          <w:color w:val="000000"/>
          <w:sz w:val="17"/>
        </w:rPr>
        <w:t>showModal()</w:t>
      </w:r>
      <w:r>
        <w:rPr>
          <w:b w:val="0"/>
          <w:i w:val="0"/>
          <w:strike w:val="0"/>
          <w:color w:val="000000"/>
        </w:rPr>
        <w:t>로 엽니다.</w:t>
      </w:r>
    </w:p>
    <w:p>
      <w:pPr>
        <w:ind w:left="259"/>
      </w:pPr>
      <w:r>
        <w:t xml:space="preserve">• </w:t>
      </w:r>
      <w:r>
        <w:rPr>
          <w:rFonts w:ascii="Consolas" w:hAnsi="Consolas"/>
          <w:b w:val="0"/>
          <w:i w:val="0"/>
          <w:strike w:val="0"/>
          <w:color w:val="000000"/>
          <w:sz w:val="17"/>
        </w:rPr>
        <w:t>OWASP Top 10</w:t>
      </w:r>
      <w:r>
        <w:rPr>
          <w:b w:val="0"/>
          <w:i w:val="0"/>
          <w:strike w:val="0"/>
          <w:color w:val="000000"/>
        </w:rPr>
        <w:t xml:space="preserve"> — 세계적으로 정리된 웹 취약점 순위 목록. XSS가 어떤 이웃들과 함께 있는지 구경해 보세요.</w:t>
      </w:r>
    </w:p>
    <w:p>
      <w:pPr>
        <w:shd w:val="clear" w:color="auto" w:fill="FFF3F3"/>
      </w:pPr>
      <w:r>
        <w:rPr>
          <w:b/>
          <w:i w:val="0"/>
          <w:color w:val="000000"/>
        </w:rPr>
        <w:t>다음 장 예고 — 지도의 기본기가 완성됐으니 4부에서는 한 단계 더 나아갑니다. 28장에서는 내 위치 표시 기능을 답니다. 브라우저의 Geolocation API로 현재 위치를 얻어 파란 점으로 표시하고, 위치 권한을 물어보는 프롬프트를 다루는 법, 그리고 이 기능이 https와 localhost에서만 동작하는 이유까지 배웁니다. "지금 내 주변의 저장된 맛집"을 찾는 지도가 됩니다.</w:t>
      </w:r>
    </w:p>
    <w:p>
      <w:pPr>
        <w:ind w:left="259"/>
      </w:pPr>
      <w:r>
        <w:t xml:space="preserve">1. </w:t>
      </w:r>
      <w:r>
        <w:rPr>
          <w:b w:val="0"/>
          <w:i w:val="0"/>
          <w:strike w:val="0"/>
          <w:color w:val="000000"/>
        </w:rPr>
        <w:t xml:space="preserve"> </w:t>
      </w:r>
      <w:r>
        <w:rPr>
          <w:b w:val="0"/>
          <w:i w:val="0"/>
          <w:strike w:val="0"/>
          <w:color w:val="000000"/>
        </w:rPr>
        <w:t xml:space="preserve">삼항 연산자 — </w:t>
      </w:r>
      <w:r>
        <w:rPr>
          <w:rFonts w:ascii="Consolas" w:hAnsi="Consolas"/>
          <w:b w:val="0"/>
          <w:i w:val="0"/>
          <w:strike w:val="0"/>
          <w:color w:val="000000"/>
          <w:sz w:val="17"/>
        </w:rPr>
        <w:t>조건 ? A : B</w:t>
      </w:r>
      <w:r>
        <w:rPr>
          <w:b w:val="0"/>
          <w:i w:val="0"/>
          <w:strike w:val="0"/>
          <w:color w:val="000000"/>
        </w:rPr>
        <w:t xml:space="preserve"> 형태로, 조건이 참이면 A를, 거짓이면 B를 값으로 내놓는 한 줄짜리 if문. 피연산자가 3개라서 "삼항"입니다. </w:t>
      </w:r>
      <w:r>
        <w:rPr>
          <w:b w:val="0"/>
          <w:i w:val="0"/>
          <w:strike w:val="0"/>
          <w:color w:val="000000"/>
        </w:rPr>
        <w:t xml:space="preserve"> </w:t>
      </w:r>
    </w:p>
    <w:p>
      <w:pPr>
        <w:ind w:left="259"/>
      </w:pPr>
      <w:r>
        <w:t xml:space="preserve">2. </w:t>
      </w:r>
      <w:r>
        <w:rPr>
          <w:b w:val="0"/>
          <w:i w:val="0"/>
          <w:strike w:val="0"/>
          <w:color w:val="000000"/>
        </w:rPr>
        <w:t xml:space="preserve"> </w:t>
      </w:r>
      <w:r>
        <w:rPr>
          <w:b w:val="0"/>
          <w:i w:val="0"/>
          <w:strike w:val="0"/>
          <w:color w:val="000000"/>
        </w:rPr>
        <w:t xml:space="preserve">XSS(Cross-Site Scripting) — 공격자가 심은 스크립트가 다른 사용자의 브라우저에서 실행되게 만드는 공격. 약자가 CSS가 아닌 이유는 스타일시트(CSS)와 헷갈리지 않기 위해서입니다. </w:t>
      </w:r>
      <w:r>
        <w:rPr>
          <w:b w:val="0"/>
          <w:i w:val="0"/>
          <w:strike w:val="0"/>
          <w:color w:val="000000"/>
        </w:rPr>
        <w:t xml:space="preserve"> </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3부 지도 웹 서비스 개발하기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hyperlink" Target="https://shain1912.github.io/vibecoding-map-book/ch19/#fn:1" TargetMode="External"/><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png"/><Relationship Id="rId16" Type="http://schemas.openxmlformats.org/officeDocument/2006/relationships/hyperlink" Target="https://shain1912.github.io/vibecoding-map-book/ch19/#fn:2" TargetMode="External"/><Relationship Id="rId17" Type="http://schemas.openxmlformats.org/officeDocument/2006/relationships/image" Target="media/image5.png"/><Relationship Id="rId1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23장 상세 패널</dc:title>
  <dc:subject/>
  <dc:creator>python-docx</dc:creator>
  <cp:keywords/>
  <dc:description>Source: https://github.com/shain1912/vibecoding-map-book ch19; chapter offset +4; source preserved.</dc:description>
  <cp:lastModifiedBy/>
  <cp:revision>1</cp:revision>
  <dcterms:created xsi:type="dcterms:W3CDTF">2013-12-23T23:15:00Z</dcterms:created>
  <dcterms:modified xsi:type="dcterms:W3CDTF">2013-12-23T23:15:00Z</dcterms:modified>
  <cp:category/>
</cp:coreProperties>
</file>