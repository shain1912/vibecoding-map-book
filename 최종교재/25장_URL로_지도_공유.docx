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25장</w:t>
      </w:r>
      <w:r>
        <w:rPr>
          <w:b w:val="0"/>
          <w:i w:val="0"/>
          <w:strike w:val="0"/>
          <w:color w:val="000000"/>
        </w:rPr>
        <w:t xml:space="preserve"> URL로 지도 공유</w:t>
      </w:r>
    </w:p>
    <w:p>
      <w:pPr>
        <w:keepNext/>
      </w:pPr>
      <w:r>
        <w:rPr>
          <w:b/>
          <w:i w:val="0"/>
          <w:strike w:val="0"/>
          <w:color w:val="000000"/>
        </w:rPr>
        <w:t>이 장에서 배우는 것</w:t>
      </w:r>
    </w:p>
    <w:p>
      <w:pPr>
        <w:ind w:left="259"/>
      </w:pPr>
      <w:r>
        <w:t xml:space="preserve">• </w:t>
      </w:r>
      <w:r>
        <w:rPr>
          <w:b w:val="0"/>
          <w:i w:val="0"/>
          <w:strike w:val="0"/>
          <w:color w:val="000000"/>
        </w:rPr>
        <w:t xml:space="preserve">URL의 구조와 </w:t>
      </w:r>
      <w:r>
        <w:rPr>
          <w:b/>
          <w:i w:val="0"/>
          <w:strike w:val="0"/>
          <w:color w:val="000000"/>
        </w:rPr>
        <w:t>해시(#)</w:t>
      </w:r>
      <w:r>
        <w:rPr>
          <w:b w:val="0"/>
          <w:i w:val="0"/>
          <w:strike w:val="0"/>
          <w:color w:val="000000"/>
        </w:rPr>
        <w:t xml:space="preserve"> 부분이 하는 특별한 역할을 이해합니다</w:t>
      </w:r>
    </w:p>
    <w:p>
      <w:pPr>
        <w:ind w:left="259"/>
      </w:pPr>
      <w:r>
        <w:t xml:space="preserve">• </w:t>
      </w:r>
      <w:r>
        <w:rPr>
          <w:b w:val="0"/>
          <w:i w:val="0"/>
          <w:strike w:val="0"/>
          <w:color w:val="000000"/>
        </w:rPr>
        <w:t xml:space="preserve">지도의 현재 상태(중심 좌표·확대 레벨)를 </w:t>
      </w:r>
      <w:r>
        <w:rPr>
          <w:rFonts w:ascii="Consolas" w:hAnsi="Consolas"/>
          <w:b w:val="0"/>
          <w:i w:val="0"/>
          <w:strike w:val="0"/>
          <w:color w:val="000000"/>
          <w:sz w:val="17"/>
        </w:rPr>
        <w:t>#lat,lng,level</w:t>
      </w:r>
      <w:r>
        <w:rPr>
          <w:b w:val="0"/>
          <w:i w:val="0"/>
          <w:strike w:val="0"/>
          <w:color w:val="000000"/>
        </w:rPr>
        <w:t xml:space="preserve"> 형식의 문자열로 </w:t>
      </w:r>
      <w:r>
        <w:rPr>
          <w:b/>
          <w:i w:val="0"/>
          <w:strike w:val="0"/>
          <w:color w:val="000000"/>
        </w:rPr>
        <w:t>인코딩</w:t>
      </w:r>
      <w:r>
        <w:rPr>
          <w:b w:val="0"/>
          <w:i w:val="0"/>
          <w:strike w:val="0"/>
          <w:color w:val="000000"/>
        </w:rPr>
        <w:t>합니다</w:t>
      </w:r>
    </w:p>
    <w:p>
      <w:pPr>
        <w:ind w:left="259"/>
      </w:pPr>
      <w:r>
        <w:t xml:space="preserve">• </w:t>
      </w:r>
      <w:r>
        <w:rPr>
          <w:b w:val="0"/>
          <w:i w:val="0"/>
          <w:strike w:val="0"/>
          <w:color w:val="000000"/>
        </w:rPr>
        <w:t>정규식(정규 표현식)으로 해시를 안전하게 파싱해 지도 상태로 되돌립니다</w:t>
      </w:r>
    </w:p>
    <w:p>
      <w:pPr>
        <w:ind w:left="259"/>
      </w:pPr>
      <w:r>
        <w:t xml:space="preserve">• </w:t>
      </w:r>
      <w:r>
        <w:rPr>
          <w:b w:val="0"/>
          <w:i w:val="0"/>
          <w:strike w:val="0"/>
          <w:color w:val="000000"/>
        </w:rPr>
        <w:t>clipboard API(</w:t>
      </w:r>
      <w:r>
        <w:rPr>
          <w:rFonts w:ascii="Consolas" w:hAnsi="Consolas"/>
          <w:b w:val="0"/>
          <w:i w:val="0"/>
          <w:strike w:val="0"/>
          <w:color w:val="000000"/>
          <w:sz w:val="17"/>
        </w:rPr>
        <w:t>navigator.clipboard.writeText</w:t>
      </w:r>
      <w:r>
        <w:rPr>
          <w:b w:val="0"/>
          <w:i w:val="0"/>
          <w:strike w:val="0"/>
          <w:color w:val="000000"/>
        </w:rPr>
        <w:t>)로 링크를 클립보드에 복사합니다</w:t>
      </w:r>
    </w:p>
    <w:p>
      <w:pPr>
        <w:ind w:left="259"/>
      </w:pPr>
      <w:r>
        <w:t xml:space="preserve">• </w:t>
      </w:r>
      <w:r>
        <w:rPr>
          <w:rFonts w:ascii="Consolas" w:hAnsi="Consolas"/>
          <w:b w:val="0"/>
          <w:i w:val="0"/>
          <w:strike w:val="0"/>
          <w:color w:val="000000"/>
          <w:sz w:val="17"/>
        </w:rPr>
        <w:t>history.replaceState</w:t>
      </w:r>
      <w:r>
        <w:rPr>
          <w:b w:val="0"/>
          <w:i w:val="0"/>
          <w:strike w:val="0"/>
          <w:color w:val="000000"/>
        </w:rPr>
        <w:t>로 방문 기록을 어지럽히지 않고 주소창만 바꿉니다</w:t>
      </w:r>
    </w:p>
    <w:p>
      <w:r>
        <w:rPr>
          <w:b w:val="0"/>
          <w:i w:val="0"/>
          <w:color w:val="000000"/>
        </w:rPr>
        <w:t>24장까지 진행하면서 우리의 지도 기능은 상당히 쓸 만하게 발전되었습니다. 장소를 저장하고 검색하며, 별점과 메모를 추가하고, 심지어 내 위치까지 표시하게 되었습니다. 이쯤 되면 자연스럽게 이런 생각이 들 것입니다. 성수동 카페 거리를 보기 좋은 확대 수준으로 맞춘 후, 그 화면을 친구에게 공유하고 싶어질 것입니다. "야, 여기 봐봐."</w:t>
      </w:r>
    </w:p>
    <w:p>
      <w:r>
        <w:rPr>
          <w:b w:val="0"/>
          <w:i w:val="0"/>
          <w:color w:val="000000"/>
        </w:rPr>
        <w:t>하지만 현재는 그런 방법이 없습니다. 주소 표시줄의 URL을 복사하여 보내면, 받는 사람의 화면에는 서울시청 부근의 축척 레벨7 기본 화면이 나타날 것입니다. 13장에서 지도의 초기 위치를 코드에 고정해 두었기 때문입니다. 내가 현재 보고 있는 위치 정보는 오직 내 브라우저만 알고 있을 뿐, URL에 그 정보가 포함되어 있지는 않습니다.</w:t>
      </w:r>
    </w:p>
    <w:p>
      <w:r>
        <w:rPr>
          <w:b w:val="0"/>
          <w:i w:val="0"/>
          <w:color w:val="000000"/>
        </w:rPr>
        <w:t>카카오맵이나 구글맵은 이미 이 문제를 해결한 상태입니다. 지도를 이동시킨 후 주소 표시줄을 보면, URL 끝에 좌표와 같은 숫자가 붙어 있을 것입니다. 그 URL을 복사하여 보내면 받는 사람도 동일한 위치의 지도를 볼 수 있습니다. 지도의 상태 정보를 URL 안에 포함하고 있기 때문입니다. 이번 장에서는 우리의 지도에도 동일한 기능을 구현해 보겠습니다. 서버나 데이터베이스, 로그인 기능은 필요하지 않습니다. URL 문자열 하나만으로 현재 보고 있는 지도 화면을 그대로 공유할 수 있게 됩니다.</w:t>
      </w:r>
    </w:p>
    <w:p>
      <w:pPr>
        <w:pStyle w:val="Heading1"/>
      </w:pPr>
      <w:r>
        <w:rPr>
          <w:b w:val="0"/>
          <w:i w:val="0"/>
          <w:strike w:val="0"/>
          <w:color w:val="000000"/>
        </w:rPr>
        <w:t>25.1</w:t>
      </w:r>
      <w:r>
        <w:rPr>
          <w:b w:val="0"/>
          <w:i w:val="0"/>
          <w:strike w:val="0"/>
          <w:color w:val="000000"/>
        </w:rPr>
        <w:t xml:space="preserve"> URL을 해부해 봅시다 — 해시(#)라는 특별한 자리</w:t>
      </w:r>
    </w:p>
    <w:p>
      <w:r>
        <w:rPr>
          <w:b w:val="0"/>
          <w:i w:val="0"/>
          <w:color w:val="000000"/>
        </w:rPr>
        <w:t>먼저 URL의 구조가 어떻게 구성되는지 자세히 살펴보겠습니다. 개발 서버 주소에 해시 부분을 추가한 예시를 통해 각 부분의 명칭과 역할을 알아보겠습니다.</w:t>
      </w:r>
    </w:p>
    <w:p>
      <w:pPr>
        <w:pStyle w:val="SourceCode"/>
      </w:pPr>
      <w:r>
        <w:rPr>
          <w:rFonts w:ascii="Consolas" w:hAnsi="Consolas"/>
          <w:b w:val="0"/>
          <w:i w:val="0"/>
          <w:strike w:val="0"/>
          <w:color w:val="000000"/>
          <w:sz w:val="17"/>
        </w:rPr>
        <w:t>http://localhost:5173/#37.54444,127.05611,4</w:t>
        <w:br/>
        <w:br/>
        <w:t>└──┬──┘└─────┬──────┘│└──────────┬─────────┘</w:t>
        <w:br/>
        <w:br/>
        <w:t>프로토콜    호스트    경로       해시(hash)</w:t>
        <w:br/>
        <w:br/>
      </w:r>
    </w:p>
    <w:p>
      <w:pPr>
        <w:ind w:left="259"/>
      </w:pPr>
      <w:r>
        <w:t xml:space="preserve">• </w:t>
      </w:r>
      <w:r>
        <w:rPr>
          <w:b/>
          <w:i w:val="0"/>
          <w:strike w:val="0"/>
          <w:color w:val="000000"/>
        </w:rPr>
        <w:t>프로토콜</w:t>
      </w:r>
      <w:r>
        <w:rPr>
          <w:b w:val="0"/>
          <w:i w:val="0"/>
          <w:strike w:val="0"/>
          <w:color w:val="000000"/>
        </w:rPr>
        <w:t>(</w:t>
      </w:r>
      <w:r>
        <w:rPr>
          <w:rFonts w:ascii="Consolas" w:hAnsi="Consolas"/>
          <w:b w:val="0"/>
          <w:i w:val="0"/>
          <w:strike w:val="0"/>
          <w:color w:val="000000"/>
          <w:sz w:val="17"/>
        </w:rPr>
        <w:t>http:</w:t>
      </w:r>
      <w:r>
        <w:rPr>
          <w:b w:val="0"/>
          <w:i w:val="0"/>
          <w:strike w:val="0"/>
          <w:color w:val="000000"/>
        </w:rPr>
        <w:t xml:space="preserve">) — 통신 규약. 배포하면 </w:t>
      </w:r>
      <w:r>
        <w:rPr>
          <w:rFonts w:ascii="Consolas" w:hAnsi="Consolas"/>
          <w:b w:val="0"/>
          <w:i w:val="0"/>
          <w:strike w:val="0"/>
          <w:color w:val="000000"/>
          <w:sz w:val="17"/>
        </w:rPr>
        <w:t>https:</w:t>
      </w:r>
      <w:r>
        <w:rPr>
          <w:b w:val="0"/>
          <w:i w:val="0"/>
          <w:strike w:val="0"/>
          <w:color w:val="000000"/>
        </w:rPr>
        <w:t>가 됩니다.</w:t>
      </w:r>
    </w:p>
    <w:p>
      <w:pPr>
        <w:ind w:left="259"/>
      </w:pPr>
      <w:r>
        <w:t xml:space="preserve">• </w:t>
      </w:r>
      <w:r>
        <w:rPr>
          <w:b/>
          <w:i w:val="0"/>
          <w:strike w:val="0"/>
          <w:color w:val="000000"/>
        </w:rPr>
        <w:t>호스트</w:t>
      </w:r>
      <w:r>
        <w:rPr>
          <w:b w:val="0"/>
          <w:i w:val="0"/>
          <w:strike w:val="0"/>
          <w:color w:val="000000"/>
        </w:rPr>
        <w:t>(</w:t>
      </w:r>
      <w:r>
        <w:rPr>
          <w:rFonts w:ascii="Consolas" w:hAnsi="Consolas"/>
          <w:b w:val="0"/>
          <w:i w:val="0"/>
          <w:strike w:val="0"/>
          <w:color w:val="000000"/>
          <w:sz w:val="17"/>
        </w:rPr>
        <w:t>localhost:5173</w:t>
      </w:r>
      <w:r>
        <w:rPr>
          <w:b w:val="0"/>
          <w:i w:val="0"/>
          <w:strike w:val="0"/>
          <w:color w:val="000000"/>
        </w:rPr>
        <w:t xml:space="preserve">) — 어느 서버의 몇 번 포트인지. 자바스크립트에서는 프로토콜과 호스트를 합쳐 </w:t>
      </w:r>
      <w:r>
        <w:rPr>
          <w:rFonts w:ascii="Consolas" w:hAnsi="Consolas"/>
          <w:b w:val="0"/>
          <w:i w:val="0"/>
          <w:strike w:val="0"/>
          <w:color w:val="000000"/>
          <w:sz w:val="17"/>
        </w:rPr>
        <w:t>location.origin</w:t>
      </w:r>
      <w:r>
        <w:rPr>
          <w:b w:val="0"/>
          <w:i w:val="0"/>
          <w:strike w:val="0"/>
          <w:color w:val="000000"/>
        </w:rPr>
        <w:t>으로 읽습니다.</w:t>
      </w:r>
    </w:p>
    <w:p>
      <w:pPr>
        <w:ind w:left="259"/>
      </w:pPr>
      <w:r>
        <w:t xml:space="preserve">• </w:t>
      </w:r>
      <w:r>
        <w:rPr>
          <w:b/>
          <w:i w:val="0"/>
          <w:strike w:val="0"/>
          <w:color w:val="000000"/>
        </w:rPr>
        <w:t>경로</w:t>
      </w:r>
      <w:r>
        <w:rPr>
          <w:b w:val="0"/>
          <w:i w:val="0"/>
          <w:strike w:val="0"/>
          <w:color w:val="000000"/>
        </w:rPr>
        <w:t>(</w:t>
      </w:r>
      <w:r>
        <w:rPr>
          <w:rFonts w:ascii="Consolas" w:hAnsi="Consolas"/>
          <w:b w:val="0"/>
          <w:i w:val="0"/>
          <w:strike w:val="0"/>
          <w:color w:val="000000"/>
          <w:sz w:val="17"/>
        </w:rPr>
        <w:t>/</w:t>
      </w:r>
      <w:r>
        <w:rPr>
          <w:b w:val="0"/>
          <w:i w:val="0"/>
          <w:strike w:val="0"/>
          <w:color w:val="000000"/>
        </w:rPr>
        <w:t xml:space="preserve">) — 서버 안의 어느 페이지인지. </w:t>
      </w:r>
      <w:r>
        <w:rPr>
          <w:rFonts w:ascii="Consolas" w:hAnsi="Consolas"/>
          <w:b w:val="0"/>
          <w:i w:val="0"/>
          <w:strike w:val="0"/>
          <w:color w:val="000000"/>
          <w:sz w:val="17"/>
        </w:rPr>
        <w:t>location.pathname</w:t>
      </w:r>
      <w:r>
        <w:rPr>
          <w:b w:val="0"/>
          <w:i w:val="0"/>
          <w:strike w:val="0"/>
          <w:color w:val="000000"/>
        </w:rPr>
        <w:t>입니다.</w:t>
      </w:r>
    </w:p>
    <w:p>
      <w:pPr>
        <w:ind w:left="259"/>
      </w:pPr>
      <w:r>
        <w:t xml:space="preserve">• </w:t>
      </w:r>
      <w:r>
        <w:rPr>
          <w:b/>
          <w:i w:val="0"/>
          <w:strike w:val="0"/>
          <w:color w:val="000000"/>
        </w:rPr>
        <w:t>해시</w:t>
      </w:r>
      <w:r>
        <w:rPr>
          <w:b w:val="0"/>
          <w:i w:val="0"/>
          <w:strike w:val="0"/>
          <w:color w:val="000000"/>
        </w:rPr>
        <w:t>(</w:t>
      </w:r>
      <w:r>
        <w:rPr>
          <w:rFonts w:ascii="Consolas" w:hAnsi="Consolas"/>
          <w:b w:val="0"/>
          <w:i w:val="0"/>
          <w:strike w:val="0"/>
          <w:color w:val="000000"/>
          <w:sz w:val="17"/>
        </w:rPr>
        <w:t>#37.54444,...</w:t>
      </w:r>
      <w:r>
        <w:rPr>
          <w:b w:val="0"/>
          <w:i w:val="0"/>
          <w:strike w:val="0"/>
          <w:color w:val="000000"/>
        </w:rPr>
        <w:t xml:space="preserve">) — </w:t>
      </w:r>
      <w:r>
        <w:rPr>
          <w:rFonts w:ascii="Consolas" w:hAnsi="Consolas"/>
          <w:b w:val="0"/>
          <w:i w:val="0"/>
          <w:strike w:val="0"/>
          <w:color w:val="000000"/>
          <w:sz w:val="17"/>
        </w:rPr>
        <w:t>#</w:t>
      </w:r>
      <w:r>
        <w:rPr>
          <w:b w:val="0"/>
          <w:i w:val="0"/>
          <w:strike w:val="0"/>
          <w:color w:val="000000"/>
        </w:rPr>
        <w:t xml:space="preserve"> 기호부터 끝까지. </w:t>
      </w:r>
      <w:r>
        <w:rPr>
          <w:rFonts w:ascii="Consolas" w:hAnsi="Consolas"/>
          <w:b w:val="0"/>
          <w:i w:val="0"/>
          <w:strike w:val="0"/>
          <w:color w:val="000000"/>
          <w:sz w:val="17"/>
        </w:rPr>
        <w:t>location.hash</w:t>
      </w:r>
      <w:r>
        <w:rPr>
          <w:b w:val="0"/>
          <w:i w:val="0"/>
          <w:strike w:val="0"/>
          <w:color w:val="000000"/>
        </w:rPr>
        <w:t>로 읽습니다.</w:t>
      </w:r>
    </w:p>
    <w:p>
      <w:r>
        <w:rPr>
          <w:b w:val="0"/>
          <w:i w:val="0"/>
          <w:color w:val="000000"/>
        </w:rPr>
        <w:t>그중에서도 해시는 URL의 다른 부분들과 두 가지 점에서 큰 차이가 있습니다.</w:t>
      </w:r>
    </w:p>
    <w:p>
      <w:r>
        <w:rPr>
          <w:b w:val="0"/>
          <w:i w:val="0"/>
          <w:color w:val="000000"/>
        </w:rPr>
        <w:t xml:space="preserve">첫째, 브라우저는 해시 부분을 서버로 전송하지 않습니다. 서버에 페이지를 요청할 때 </w:t>
      </w:r>
      <w:r>
        <w:rPr>
          <w:rFonts w:ascii="Consolas" w:hAnsi="Consolas"/>
          <w:b w:val="0"/>
          <w:i w:val="0"/>
          <w:color w:val="000000"/>
          <w:sz w:val="17"/>
        </w:rPr>
        <w:t>#</w:t>
      </w:r>
      <w:r>
        <w:rPr>
          <w:b w:val="0"/>
          <w:i w:val="0"/>
          <w:color w:val="000000"/>
        </w:rPr>
        <w:t xml:space="preserve"> 뒤의 내용은 제외하고 전송합니다. 따라서 서버 입장에서는 </w:t>
      </w:r>
      <w:r>
        <w:rPr>
          <w:rFonts w:ascii="Consolas" w:hAnsi="Consolas"/>
          <w:b w:val="0"/>
          <w:i w:val="0"/>
          <w:color w:val="000000"/>
          <w:sz w:val="17"/>
        </w:rPr>
        <w:t>#37.5,127.0,4</w:t>
      </w:r>
      <w:r>
        <w:rPr>
          <w:b w:val="0"/>
          <w:i w:val="0"/>
          <w:color w:val="000000"/>
        </w:rPr>
        <w:t xml:space="preserve">이 붙어 있든 붙어 있지 않든 동일한 요청으로 간주하며, 동일한 </w:t>
      </w:r>
      <w:r>
        <w:rPr>
          <w:rFonts w:ascii="Consolas" w:hAnsi="Consolas"/>
          <w:b w:val="0"/>
          <w:i w:val="0"/>
          <w:color w:val="000000"/>
          <w:sz w:val="17"/>
        </w:rPr>
        <w:t>index.html</w:t>
      </w:r>
      <w:r>
        <w:rPr>
          <w:b w:val="0"/>
          <w:i w:val="0"/>
          <w:color w:val="000000"/>
        </w:rPr>
        <w:t>을 반환합니다. 해시는 오직 브라우저 내부에서만 사용하도록 설계된 부분입니다.</w:t>
      </w:r>
    </w:p>
    <w:p>
      <w:r>
        <w:rPr>
          <w:b w:val="0"/>
          <w:i w:val="0"/>
          <w:color w:val="000000"/>
        </w:rPr>
        <w:t>둘째, 해시 값이 변경되어도 페이지가 다시 로드되지 않습니다. 경로 부분이 변경되면 브라우저는 전체 페이지를 다시 불러오지만, 해시만 변경되면 페이지는 그대로 유지된 채 관련 값만 갱신됩니다. 본래 해시는 같은 문서 내에서 특정 위치로 바로 이동하는 용도로 사용되기 때문입니다. 긴 문서에서 목차 링크를 클릭하면 해당 위치로 이동하는 것을 떠올리면 이해하기 쉬울 것입니다.</w:t>
      </w:r>
    </w:p>
    <w:p>
      <w:hyperlink r:id="rId11">
        <w:r>
          <w:rPr>
            <w:b w:val="0"/>
            <w:i w:val="0"/>
            <w:strike w:val="0"/>
            <w:color w:val="000000"/>
            <w:vertAlign w:val="superscript"/>
          </w:rPr>
          <w:t>1</w:t>
        </w:r>
      </w:hyperlink>
      <w:r>
        <w:rPr>
          <w:b w:val="0"/>
          <w:i w:val="0"/>
          <w:color w:val="000000"/>
        </w:rPr>
        <w:t>이 두 가지 특성을 함께 생각해 보겠습니다. 해시는 서버로 전송되지 않고, 값이 변경되어도 페이지가 다시 로드되지 않으며, 자바스크립트에서 자유롭게 읽고 쓸 수 있습니다. 즉, 애플리케이션의 상태 정보를 URL에 포함하기에 매우 적합한 부분이라고 할 수 있습니다. 실제로 많은 웹 애플리케이션에서 이 방식을 사용하고 있습니다. 이처럼 URL에 상태 정보를 포함하여 공유하는 방식을 딥 링크(deep link)</w:t>
      </w:r>
      <w:r>
        <w:rPr>
          <w:b w:val="0"/>
          <w:i w:val="0"/>
          <w:color w:val="000000"/>
          <w:vertAlign w:val="superscript"/>
        </w:rPr>
        <w:t>1</w:t>
      </w:r>
      <w:r>
        <w:rPr>
          <w:b w:val="0"/>
          <w:i w:val="0"/>
          <w:color w:val="000000"/>
        </w:rPr>
        <w:t>라고 부릅니다.</w:t>
      </w:r>
    </w:p>
    <w:p>
      <w:pPr>
        <w:keepNext/>
        <w:jc w:val="center"/>
      </w:pPr>
      <w:r>
        <w:drawing>
          <wp:inline xmlns:a="http://schemas.openxmlformats.org/drawingml/2006/main" xmlns:pic="http://schemas.openxmlformats.org/drawingml/2006/picture">
            <wp:extent cx="5806440" cy="3629025"/>
            <wp:docPr id="1" name="Picture 1" descr="URL 해부도와 해시의 특별한 성질"/>
            <wp:cNvGraphicFramePr>
              <a:graphicFrameLocks noChangeAspect="1"/>
            </wp:cNvGraphicFramePr>
            <a:graphic>
              <a:graphicData uri="http://schemas.openxmlformats.org/drawingml/2006/picture">
                <pic:pic>
                  <pic:nvPicPr>
                    <pic:cNvPr id="0" name="ch21-f01.png"/>
                    <pic:cNvPicPr/>
                  </pic:nvPicPr>
                  <pic:blipFill>
                    <a:blip r:embed="rId12"/>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25.1</w:t>
      </w:r>
      <w:r>
        <w:rPr>
          <w:b w:val="0"/>
          <w:i w:val="0"/>
          <w:strike w:val="0"/>
          <w:color w:val="000000"/>
        </w:rPr>
        <w:t xml:space="preserve"> — URL 해부도와 해시의 특별한 성질</w:t>
      </w:r>
    </w:p>
    <w:p>
      <w:pPr>
        <w:pStyle w:val="Heading1"/>
      </w:pPr>
      <w:r>
        <w:rPr>
          <w:b w:val="0"/>
          <w:i w:val="0"/>
          <w:strike w:val="0"/>
          <w:color w:val="000000"/>
        </w:rPr>
        <w:t>25.2</w:t>
      </w:r>
      <w:r>
        <w:rPr>
          <w:b w:val="0"/>
          <w:i w:val="0"/>
          <w:strike w:val="0"/>
          <w:color w:val="000000"/>
        </w:rPr>
        <w:t xml:space="preserve"> 상태를 문자열에 담기 — 인코딩 설계</w:t>
      </w:r>
    </w:p>
    <w:p>
      <w:r>
        <w:rPr>
          <w:b w:val="0"/>
          <w:i w:val="0"/>
          <w:color w:val="000000"/>
        </w:rPr>
        <w:t>이제 지도 상태 중에서 어떤 정보를 URL에 포함할지 정하겠습니다. "지금 보고 있는 화면"을 복원하는 데 필요한 최소한의 정보는 무엇일까요? 13장에서 지도를 초기화할 때 전달했던 세 가지 요소를 떠올리면 답을 찾을 수 있습니다. 지도 중심의 위도, 경도, 그리고 확대 레벨입니다. 이 세 가지 숫자만 있으면 언제든지 동일한 지도 화면을 다시 표시할 수 있습니다.</w:t>
      </w:r>
    </w:p>
    <w:p>
      <w:r>
        <w:rPr>
          <w:b w:val="0"/>
          <w:i w:val="0"/>
          <w:color w:val="000000"/>
        </w:rPr>
        <w:t>이 세 숫자를 하나의 문자열로 변환할 규칙을 정하겠습니다. 가장 간단한 방식을 사용하도록 하겠습니다.</w:t>
      </w:r>
    </w:p>
    <w:p>
      <w:pPr>
        <w:pStyle w:val="SourceCode"/>
      </w:pPr>
      <w:r>
        <w:rPr>
          <w:rFonts w:ascii="Consolas" w:hAnsi="Consolas"/>
          <w:b w:val="0"/>
          <w:i w:val="0"/>
          <w:strike w:val="0"/>
          <w:color w:val="000000"/>
          <w:sz w:val="17"/>
        </w:rPr>
        <w:t>#위도,경도,레벨        →  예: #37.54444,127.05611,4</w:t>
        <w:br/>
        <w:br/>
      </w:r>
    </w:p>
    <w:p>
      <w:r>
        <w:rPr>
          <w:b w:val="0"/>
          <w:i w:val="0"/>
          <w:color w:val="000000"/>
        </w:rPr>
        <w:t xml:space="preserve">세 숫자를 쉼표로 구분하여 연결하는 방식입니다. 이처럼 데이터를 약속된 형식의 문자열로 변환하는 과정을 인코딩이라고 합니다. 반대로 문자열을 다시 원래의 데이터로 복원하는 과정은 디코딩 또는 파싱이라고 부릅니다. 21장에서 다루었던 </w:t>
      </w:r>
      <w:r>
        <w:rPr>
          <w:rFonts w:ascii="Consolas" w:hAnsi="Consolas"/>
          <w:b w:val="0"/>
          <w:i w:val="0"/>
          <w:color w:val="000000"/>
          <w:sz w:val="17"/>
        </w:rPr>
        <w:t>JSON.stringify</w:t>
      </w:r>
      <w:r>
        <w:rPr>
          <w:b w:val="0"/>
          <w:i w:val="0"/>
          <w:color w:val="000000"/>
        </w:rPr>
        <w:t xml:space="preserve">와 </w:t>
      </w:r>
      <w:r>
        <w:rPr>
          <w:rFonts w:ascii="Consolas" w:hAnsi="Consolas"/>
          <w:b w:val="0"/>
          <w:i w:val="0"/>
          <w:color w:val="000000"/>
          <w:sz w:val="17"/>
        </w:rPr>
        <w:t>JSON.parse</w:t>
      </w:r>
      <w:r>
        <w:rPr>
          <w:b w:val="0"/>
          <w:i w:val="0"/>
          <w:color w:val="000000"/>
        </w:rPr>
        <w:t>도 바로 이 관계입니다. 이번에는 JSON 형식 대신 우리가 직접 정한 쉼표 구분 방식을 사용하겠습니다. 인코딩과 디코딩은 항상 한 쌍으로 일관되게 설계하는 것이 좋습니다. 데이터를 작성하는 쪽과 읽어오는 쪽의 규칙이 다르면 공유한 링크가 정상적으로 작동하지 않게 됩니다.</w:t>
      </w:r>
    </w:p>
    <w:p>
      <w:r>
        <w:rPr>
          <w:b w:val="0"/>
          <w:i w:val="0"/>
          <w:color w:val="000000"/>
        </w:rPr>
        <w:t xml:space="preserve">추가로 한 가지 사항을 정해야 합니다. 지도에서 좌표 값을 가져오면 </w:t>
      </w:r>
      <w:r>
        <w:rPr>
          <w:rFonts w:ascii="Consolas" w:hAnsi="Consolas"/>
          <w:b w:val="0"/>
          <w:i w:val="0"/>
          <w:color w:val="000000"/>
          <w:sz w:val="17"/>
        </w:rPr>
        <w:t>37.544438912...</w:t>
      </w:r>
      <w:r>
        <w:rPr>
          <w:b w:val="0"/>
          <w:i w:val="0"/>
          <w:color w:val="000000"/>
        </w:rPr>
        <w:t xml:space="preserve">처럼 소수점 이하 자릿수가 매우 길게 나타날 수 있습니다. 이 모든 자릿수를 URL에 포함할 필요는 없습니다. 위도와 경도의 소수점 다섯 번째 자리는 실제 거리로 약 1미터에 해당합니다. 지도를 공유할 때 1미터의 오차는 문제가 되지 않으므로, 소수점 다섯 번째 자리까지 잘라서 사용하여도 충분합니다. 자바스크립트에서는 </w:t>
      </w:r>
      <w:r>
        <w:rPr>
          <w:rFonts w:ascii="Consolas" w:hAnsi="Consolas"/>
          <w:b w:val="0"/>
          <w:i w:val="0"/>
          <w:color w:val="000000"/>
          <w:sz w:val="17"/>
        </w:rPr>
        <w:t>toFixed(5)</w:t>
      </w:r>
      <w:r>
        <w:rPr>
          <w:b w:val="0"/>
          <w:i w:val="0"/>
          <w:color w:val="000000"/>
        </w:rPr>
        <w:t>를 사용하여 숫자를 소수점 이하 5자리 문자열 형식으로 반올림할 수 있습니다. URL은 짧을수록 가독성이 좋고 메신저에서 자동으로 줄 바뀌는 현상도 방지할 수 있습니다.</w:t>
      </w:r>
    </w:p>
    <w:p>
      <w:pPr>
        <w:keepNext/>
      </w:pPr>
      <w:r>
        <w:rPr>
          <w:rFonts w:ascii="Segoe UI Emoji" w:hAnsi="Segoe UI Emoji" w:eastAsia="맑은 고딕"/>
          <w:b/>
          <w:i w:val="0"/>
          <w:strike w:val="0"/>
          <w:color w:val="000000"/>
        </w:rPr>
        <w:t>💡 팁</w:t>
      </w:r>
    </w:p>
    <w:p>
      <w:r>
        <w:rPr>
          <w:b w:val="0"/>
          <w:i w:val="0"/>
          <w:color w:val="000000"/>
        </w:rPr>
        <w:t xml:space="preserve">이처럼 URL에 상태 정보를 포함하는 방식은 지도 애플리케이션 외에도 광범위하게 활용되고 있습니다. 예를 들어 90초 시점부터 재생하도록 지정한 유튜브의 </w:t>
      </w:r>
      <w:r>
        <w:rPr>
          <w:rFonts w:ascii="Consolas" w:hAnsi="Consolas"/>
          <w:b w:val="0"/>
          <w:i w:val="0"/>
          <w:color w:val="000000"/>
          <w:sz w:val="17"/>
        </w:rPr>
        <w:t>?t=90</w:t>
      </w:r>
      <w:r>
        <w:rPr>
          <w:b w:val="0"/>
          <w:i w:val="0"/>
          <w:color w:val="000000"/>
        </w:rPr>
        <w:t xml:space="preserve">, 3페이지를 가격 순으로 정렬하도록 지정한 쇼핑몰의 </w:t>
      </w:r>
      <w:r>
        <w:rPr>
          <w:rFonts w:ascii="Consolas" w:hAnsi="Consolas"/>
          <w:b w:val="0"/>
          <w:i w:val="0"/>
          <w:color w:val="000000"/>
          <w:sz w:val="17"/>
        </w:rPr>
        <w:t>?page=3&amp;sort=price</w:t>
      </w:r>
      <w:r>
        <w:rPr>
          <w:b w:val="0"/>
          <w:i w:val="0"/>
          <w:color w:val="000000"/>
        </w:rPr>
        <w:t>처럼, 잘 설계된 웹 서비스의 URL에는 현재 화면 상태에 대한 정보가 담겨 있습니다. 즉, URL만 있으면 해당 화면을 그대로 재현할 수 있는 것입니다. 평소에 자주 사용하는 서비스의 주소 표시줄을 유심히 살펴보는 습관을 들이면, 훌륭한 설계 방식을 익히는 데 큰 도움이 될 것입니다.</w:t>
      </w:r>
    </w:p>
    <w:p>
      <w:pPr>
        <w:pStyle w:val="Heading1"/>
      </w:pPr>
      <w:r>
        <w:rPr>
          <w:b w:val="0"/>
          <w:i w:val="0"/>
          <w:strike w:val="0"/>
          <w:color w:val="000000"/>
        </w:rPr>
        <w:t>25.3</w:t>
      </w:r>
      <w:r>
        <w:rPr>
          <w:b w:val="0"/>
          <w:i w:val="0"/>
          <w:strike w:val="0"/>
          <w:color w:val="000000"/>
        </w:rPr>
        <w:t xml:space="preserve"> 공유 버튼 만들기 — 인코딩 + 클립보드 복사</w:t>
      </w:r>
    </w:p>
    <w:p>
      <w:r>
        <w:rPr>
          <w:b w:val="0"/>
          <w:i w:val="0"/>
          <w:color w:val="000000"/>
        </w:rPr>
        <w:t>이제 실제로 기능을 구현해 보겠습니다. 화면 오른쪽 아래쪽, 24장에서 추가했었던 내 위치 버튼 아래에 공유 버튼을 하나 추가하겠습니다. 이 버튼을 누르면 현재 지도 상태를 해시로 변환하여 주소 표시줄에 반영하고, 완성된 링크를 클립보드에 복사한 후, 완료 상태를 알려주는 메시지를 표시하는 기능입니다. 이 작업은 AI 도구를 활용하여 구현해 보겠습니다.</w:t>
      </w:r>
    </w:p>
    <w:p>
      <w:pPr>
        <w:keepNext/>
      </w:pPr>
      <w:r>
        <w:rPr>
          <w:rFonts w:ascii="Segoe UI Emoji" w:hAnsi="Segoe UI Emoji" w:eastAsia="맑은 고딕"/>
          <w:b/>
          <w:i w:val="0"/>
          <w:strike w:val="0"/>
          <w:color w:val="000000"/>
        </w:rPr>
        <w:t>🗣 이렇게 시키세요</w:t>
      </w:r>
    </w:p>
    <w:p>
      <w:r>
        <w:rPr>
          <w:rFonts w:ascii="Segoe UI Emoji" w:hAnsi="Segoe UI Emoji"/>
          <w:b w:val="0"/>
          <w:i w:val="0"/>
          <w:color w:val="000000"/>
        </w:rPr>
        <w:t>지도의 현재 위치를 공유할 수 있는 기능을 src/share.js 파일로 분리하여 구현하여 주십시오. 공유 버튼을 클릭하면 현재 지도 화면의 중심 좌표와 확대 수준을 특정 형식으로 변환하여 주소 맨 뒤에 붙여주고, 주소 표시줄의 내용을 갱신하여 주십시오. 전체 주소를 사용자의 클립보드에 자동으로 복사한 뒤 "지도 링크를 복사했습니다!"라는 알림을 보여주도록 하며, 클립보드 복사 과정에서 오류가 발생할 수 있으므로 예외 처리를 적용하고 실패한 경우에는 그 사실을 알려주도록 하여 주십시오.</w:t>
      </w:r>
    </w:p>
    <w:p>
      <w:r>
        <w:rPr>
          <w:b w:val="0"/>
          <w:i w:val="0"/>
          <w:color w:val="000000"/>
        </w:rPr>
        <w:t xml:space="preserve">프롬프트에 이 장에서 배운 설계가 그대로 들어 있습니다. </w:t>
      </w:r>
      <w:r>
        <w:rPr>
          <w:rFonts w:ascii="Consolas" w:hAnsi="Consolas"/>
          <w:b w:val="0"/>
          <w:i w:val="0"/>
          <w:color w:val="000000"/>
          <w:sz w:val="17"/>
        </w:rPr>
        <w:t>toFixed(5)</w:t>
      </w:r>
      <w:r>
        <w:rPr>
          <w:b w:val="0"/>
          <w:i w:val="0"/>
          <w:color w:val="000000"/>
        </w:rPr>
        <w:t xml:space="preserve">, </w:t>
      </w:r>
      <w:r>
        <w:rPr>
          <w:rFonts w:ascii="Consolas" w:hAnsi="Consolas"/>
          <w:b w:val="0"/>
          <w:i w:val="0"/>
          <w:color w:val="000000"/>
          <w:sz w:val="17"/>
        </w:rPr>
        <w:t>replaceState</w:t>
      </w:r>
      <w:r>
        <w:rPr>
          <w:b w:val="0"/>
          <w:i w:val="0"/>
          <w:color w:val="000000"/>
        </w:rPr>
        <w:t xml:space="preserve">, 실패 대비까지 우리가 결정했고, AI는 그 결정을 코드로 옮깁니다. Claude Code가 만들어 준 </w:t>
      </w:r>
      <w:r>
        <w:rPr>
          <w:rFonts w:ascii="Consolas" w:hAnsi="Consolas"/>
          <w:b w:val="0"/>
          <w:i w:val="0"/>
          <w:color w:val="000000"/>
          <w:sz w:val="17"/>
        </w:rPr>
        <w:t>src/share.js</w:t>
      </w:r>
      <w:r>
        <w:rPr>
          <w:b w:val="0"/>
          <w:i w:val="0"/>
          <w:color w:val="000000"/>
        </w:rPr>
        <w:t>의 앞부분을 봅시다.</w:t>
      </w:r>
    </w:p>
    <w:p>
      <w:pPr>
        <w:pStyle w:val="SourceCode"/>
      </w:pPr>
      <w:r>
        <w:rPr>
          <w:rFonts w:ascii="Consolas" w:hAnsi="Consolas"/>
          <w:b w:val="0"/>
          <w:i w:val="0"/>
          <w:strike w:val="0"/>
          <w:color w:val="000000"/>
          <w:sz w:val="17"/>
        </w:rPr>
        <w:t>// src/share.js — URL 해시로 지도 상태 공유 (#lat,lng,level)</w:t>
        <w:br/>
        <w:br/>
        <w:t>import { getMap } from './mapView.js';</w:t>
        <w:br/>
        <w:br/>
        <w:t>import { toast } from './sidebar.js';</w:t>
        <w:br/>
        <w:br/>
        <w:br/>
        <w:br/>
        <w:t>export function initShare() {</w:t>
        <w:br/>
        <w:br/>
        <w:t xml:space="preserve">  document.getElementById('btn-share').addEventListener('click', async () =&gt; {</w:t>
        <w:br/>
        <w:br/>
        <w:t xml:space="preserve">    const map = getMap();</w:t>
        <w:br/>
        <w:br/>
        <w:t xml:space="preserve">    const c = map.getCenter();</w:t>
        <w:br/>
        <w:br/>
        <w:t xml:space="preserve">    const hash = `#${c.getLat().toFixed(5)},${c.getLng().toFixed(5)},${map.getLevel()}`;</w:t>
        <w:br/>
        <w:br/>
        <w:t xml:space="preserve">    const url = location.origin + location.pathname + hash;</w:t>
        <w:br/>
        <w:br/>
        <w:t xml:space="preserve">    history.replaceState(null, '', hash);</w:t>
        <w:br/>
        <w:br/>
        <w:t xml:space="preserve">    try {</w:t>
        <w:br/>
        <w:br/>
        <w:t xml:space="preserve">      await navigator.clipboard.writeText(url);</w:t>
        <w:br/>
        <w:br/>
        <w:t xml:space="preserve">      toast('지도 링크를 복사했습니다!');</w:t>
        <w:br/>
        <w:br/>
        <w:t xml:space="preserve">    } catch {</w:t>
        <w:br/>
        <w:br/>
        <w:t xml:space="preserve">      toast('복사 실패 — 주소창의 URL을 직접 복사하세요.');</w:t>
        <w:br/>
        <w:br/>
        <w:t xml:space="preserve">    }</w:t>
        <w:br/>
        <w:br/>
        <w:t xml:space="preserve">  });</w:t>
        <w:br/>
        <w:br/>
        <w:t>}</w:t>
        <w:br/>
        <w:br/>
      </w:r>
    </w:p>
    <w:p>
      <w:r>
        <w:rPr>
          <w:b w:val="0"/>
          <w:i w:val="0"/>
          <w:color w:val="000000"/>
        </w:rPr>
        <w:t>코드의 길이는 약 15줄 정도로 간결하지만, 그렇다고 새롭게 배울 내용이 적은 것은 아닙니다. 코드의 첫 부분부터 함께 자세히 살펴보겠습니다.</w:t>
      </w:r>
    </w:p>
    <w:p>
      <w:r>
        <w:rPr>
          <w:b w:val="0"/>
          <w:i w:val="0"/>
          <w:color w:val="000000"/>
        </w:rPr>
        <w:t xml:space="preserve">지도 상태 가져오기. </w:t>
      </w:r>
      <w:r>
        <w:rPr>
          <w:rFonts w:ascii="Consolas" w:hAnsi="Consolas"/>
          <w:b w:val="0"/>
          <w:i w:val="0"/>
          <w:color w:val="000000"/>
          <w:sz w:val="17"/>
        </w:rPr>
        <w:t>map.getCenter()</w:t>
      </w:r>
      <w:r>
        <w:rPr>
          <w:b w:val="0"/>
          <w:i w:val="0"/>
          <w:color w:val="000000"/>
        </w:rPr>
        <w:t xml:space="preserve">는 현재 화면 중심 좌표에 대한 </w:t>
      </w:r>
      <w:r>
        <w:rPr>
          <w:rFonts w:ascii="Consolas" w:hAnsi="Consolas"/>
          <w:b w:val="0"/>
          <w:i w:val="0"/>
          <w:color w:val="000000"/>
          <w:sz w:val="17"/>
        </w:rPr>
        <w:t>LatLng</w:t>
      </w:r>
      <w:r>
        <w:rPr>
          <w:b w:val="0"/>
          <w:i w:val="0"/>
          <w:color w:val="000000"/>
        </w:rPr>
        <w:t xml:space="preserve"> 객체를 반환하며, </w:t>
      </w:r>
      <w:r>
        <w:rPr>
          <w:rFonts w:ascii="Consolas" w:hAnsi="Consolas"/>
          <w:b w:val="0"/>
          <w:i w:val="0"/>
          <w:color w:val="000000"/>
          <w:sz w:val="17"/>
        </w:rPr>
        <w:t>map.getLevel()</w:t>
      </w:r>
      <w:r>
        <w:rPr>
          <w:b w:val="0"/>
          <w:i w:val="0"/>
          <w:color w:val="000000"/>
        </w:rPr>
        <w:t xml:space="preserve">은 현재 확대 레벨 값을 반환합니다. 14장에서는 </w:t>
      </w:r>
      <w:r>
        <w:rPr>
          <w:rFonts w:ascii="Consolas" w:hAnsi="Consolas"/>
          <w:b w:val="0"/>
          <w:i w:val="0"/>
          <w:color w:val="000000"/>
          <w:sz w:val="17"/>
        </w:rPr>
        <w:t>setCenter</w:t>
      </w:r>
      <w:r>
        <w:rPr>
          <w:b w:val="0"/>
          <w:i w:val="0"/>
          <w:color w:val="000000"/>
        </w:rPr>
        <w:t>·</w:t>
      </w:r>
      <w:r>
        <w:rPr>
          <w:rFonts w:ascii="Consolas" w:hAnsi="Consolas"/>
          <w:b w:val="0"/>
          <w:i w:val="0"/>
          <w:color w:val="000000"/>
          <w:sz w:val="17"/>
        </w:rPr>
        <w:t>setLevel</w:t>
      </w:r>
      <w:r>
        <w:rPr>
          <w:b w:val="0"/>
          <w:i w:val="0"/>
          <w:color w:val="000000"/>
        </w:rPr>
        <w:t xml:space="preserve">를 사용하여 지도에 명령을 전달했다면, 이번에는 반대로 </w:t>
      </w:r>
      <w:r>
        <w:rPr>
          <w:rFonts w:ascii="Consolas" w:hAnsi="Consolas"/>
          <w:b w:val="0"/>
          <w:i w:val="0"/>
          <w:color w:val="000000"/>
          <w:sz w:val="17"/>
        </w:rPr>
        <w:t>get-</w:t>
      </w:r>
      <w:r>
        <w:rPr>
          <w:b w:val="0"/>
          <w:i w:val="0"/>
          <w:color w:val="000000"/>
        </w:rPr>
        <w:t xml:space="preserve"> 메서드를 사용하여 지도의 현재 상태 정보를 읽어오는 것입니다. 두 가지 방식은 서로 짝을 이루는 기능이라고 할 수 있습니다.</w:t>
      </w:r>
    </w:p>
    <w:p>
      <w:r>
        <w:rPr>
          <w:b w:val="0"/>
          <w:i w:val="0"/>
          <w:color w:val="000000"/>
        </w:rPr>
        <w:t>템플릿 문자열로 인코딩. 백틱(`</w:t>
      </w:r>
      <w:r>
        <w:rPr>
          <w:rFonts w:ascii="Consolas" w:hAnsi="Consolas"/>
          <w:b w:val="0"/>
          <w:i w:val="0"/>
          <w:color w:val="000000"/>
          <w:sz w:val="17"/>
        </w:rPr>
        <w:t xml:space="preserve"> </w:t>
      </w:r>
      <w:r>
        <w:rPr>
          <w:b w:val="0"/>
          <w:i w:val="0"/>
          <w:color w:val="000000"/>
        </w:rPr>
        <w:t xml:space="preserve"> `</w:t>
      </w:r>
      <w:r>
        <w:rPr>
          <w:rFonts w:ascii="Consolas" w:hAnsi="Consolas"/>
          <w:b w:val="0"/>
          <w:i w:val="0"/>
          <w:color w:val="000000"/>
          <w:sz w:val="17"/>
        </w:rPr>
        <w:t xml:space="preserve">) 문자열 안에 </w:t>
      </w:r>
      <w:r>
        <w:rPr>
          <w:b w:val="0"/>
          <w:i w:val="0"/>
          <w:color w:val="000000"/>
        </w:rPr>
        <w:t>${...}</w:t>
      </w:r>
      <w:r>
        <w:rPr>
          <w:rFonts w:ascii="Consolas" w:hAnsi="Consolas"/>
          <w:b w:val="0"/>
          <w:i w:val="0"/>
          <w:color w:val="000000"/>
          <w:sz w:val="17"/>
        </w:rPr>
        <w:t xml:space="preserve">를 끼워 넣어 </w:t>
      </w:r>
      <w:r>
        <w:rPr>
          <w:b w:val="0"/>
          <w:i w:val="0"/>
          <w:color w:val="000000"/>
        </w:rPr>
        <w:t>#37.54444,127.05611,4</w:t>
      </w:r>
      <w:r>
        <w:rPr>
          <w:rFonts w:ascii="Consolas" w:hAnsi="Consolas"/>
          <w:b w:val="0"/>
          <w:i w:val="0"/>
          <w:color w:val="000000"/>
          <w:sz w:val="17"/>
        </w:rPr>
        <w:t xml:space="preserve"> 형태를 조립합니다. </w:t>
      </w:r>
      <w:r>
        <w:rPr>
          <w:b w:val="0"/>
          <w:i w:val="0"/>
          <w:color w:val="000000"/>
        </w:rPr>
        <w:t>toFixed(5)`로 좌표를 다섯 자리에서 반올림하는 부분도 앞에서 정한 대로입니다. 이 장에서 인코딩을 담당하는 코드는 이 한 줄뿐입니다.</w:t>
      </w:r>
    </w:p>
    <w:p>
      <w:r>
        <w:rPr>
          <w:rFonts w:ascii="Consolas" w:hAnsi="Consolas"/>
          <w:b w:val="0"/>
          <w:i w:val="0"/>
          <w:color w:val="000000"/>
          <w:sz w:val="17"/>
        </w:rPr>
        <w:t>history.replaceState(null, '', hash)</w:t>
      </w:r>
      <w:r>
        <w:rPr>
          <w:b w:val="0"/>
          <w:i w:val="0"/>
          <w:color w:val="000000"/>
        </w:rPr>
        <w:t xml:space="preserve">. 이 부분에서는 주소 표시줄의 URL을 변경하는 작업을 수행합니다. </w:t>
      </w:r>
      <w:r>
        <w:rPr>
          <w:rFonts w:ascii="Consolas" w:hAnsi="Consolas"/>
          <w:b w:val="0"/>
          <w:i w:val="0"/>
          <w:color w:val="000000"/>
          <w:sz w:val="17"/>
        </w:rPr>
        <w:t>location.hash = ...</w:t>
      </w:r>
      <w:r>
        <w:rPr>
          <w:b w:val="0"/>
          <w:i w:val="0"/>
          <w:color w:val="000000"/>
        </w:rPr>
        <w:t xml:space="preserve">에 값을 할당하는 방식으로도 동작은 하지만, 예상치 못한 문제가 발생할 수 있습니다. </w:t>
      </w:r>
      <w:r>
        <w:rPr>
          <w:rFonts w:ascii="Consolas" w:hAnsi="Consolas"/>
          <w:b w:val="0"/>
          <w:i w:val="0"/>
          <w:color w:val="000000"/>
          <w:sz w:val="17"/>
        </w:rPr>
        <w:t>location.hash</w:t>
      </w:r>
      <w:r>
        <w:rPr>
          <w:b w:val="0"/>
          <w:i w:val="0"/>
          <w:color w:val="000000"/>
        </w:rPr>
        <w:t xml:space="preserve">에 값을 할당하면 브라우저는 페이지가 이동한 것으로 간주하여 방문 기록에 새로운 항목을 추가하게 됩니다. 즉, 사용자가 공유 버튼을 다섯 번 누르면 방문 기록이 다섯 칸이나 쌓이게 되는 것입니다. 이 경우 뒤로 가기 버튼을 클릭할 때마다 이전 상태를 하나씩 되돌아가야 하므로 매우 불편할 것입니다. 반면 </w:t>
      </w:r>
      <w:r>
        <w:rPr>
          <w:rFonts w:ascii="Consolas" w:hAnsi="Consolas"/>
          <w:b w:val="0"/>
          <w:i w:val="0"/>
          <w:color w:val="000000"/>
          <w:sz w:val="17"/>
        </w:rPr>
        <w:t>history.replaceState</w:t>
      </w:r>
      <w:r>
        <w:rPr>
          <w:b w:val="0"/>
          <w:i w:val="0"/>
          <w:color w:val="000000"/>
        </w:rPr>
        <w:t xml:space="preserve">는 이름 그대로 현재 방문 기록 항목을 새로운 내용으로 교체할 뿐이므로, 불필요한 기록이 쌓이지 않습니다. 첫 번째 매개변수에는 기록에 함께 저장할 데이터를 지정하는데, 여기서는 필요하지 않으므로 </w:t>
      </w:r>
      <w:r>
        <w:rPr>
          <w:rFonts w:ascii="Consolas" w:hAnsi="Consolas"/>
          <w:b w:val="0"/>
          <w:i w:val="0"/>
          <w:color w:val="000000"/>
          <w:sz w:val="17"/>
        </w:rPr>
        <w:t>null</w:t>
      </w:r>
      <w:r>
        <w:rPr>
          <w:b w:val="0"/>
          <w:i w:val="0"/>
          <w:color w:val="000000"/>
        </w:rPr>
        <w:t>을 전달합니다. 두 번째 매개변수는 페이지 제목을 지정하는 부분이지만, 최신 브라우저에서는 현재 사용하지 않으므로 빈 문자열을 전달합니다. 마지막 매개변수에는 변경할 새로운 주소를 전달합니다. 이처럼 상태 정보를 URL에 포함하는 애플리케이션들은 대부분 주소 표시줄만 업데이트하고 방문 기록에는 영향을 주지 않는 방식을 사용합니다.</w:t>
      </w:r>
    </w:p>
    <w:p>
      <w:r>
        <w:rPr>
          <w:b w:val="0"/>
          <w:i w:val="0"/>
          <w:color w:val="000000"/>
        </w:rPr>
        <w:t xml:space="preserve">클립보드 API 활용. </w:t>
      </w:r>
      <w:r>
        <w:rPr>
          <w:rFonts w:ascii="Consolas" w:hAnsi="Consolas"/>
          <w:b w:val="0"/>
          <w:i w:val="0"/>
          <w:color w:val="000000"/>
          <w:sz w:val="17"/>
        </w:rPr>
        <w:t>navigator.clipboard.writeText(url)</w:t>
      </w:r>
      <w:r>
        <w:rPr>
          <w:b w:val="0"/>
          <w:i w:val="0"/>
          <w:color w:val="000000"/>
        </w:rPr>
        <w:t xml:space="preserve">는 전달받은 문자열을 사용자의 클립보드에 복사하는 기능입니다. 클립보드에는 비밀번호와 같은 민감한 정보도 저장될 수 있으므로, 브라우저에서는 이 API 사용에 제한을 두고 있습니다. 24장에서 다루었던 위치 정보 API와 마찬가지로, 클립보드 API는 HTTPS나 localhost 환경에서만 동작하며, 사용자의 클릭과 같은 실제 상호작용을 통해 실행된 코드에서만 호출할 수 있습니다. 또한 이 함수는 처리 결과를 Promise 형태로 반환하므로, </w:t>
      </w:r>
      <w:r>
        <w:rPr>
          <w:rFonts w:ascii="Consolas" w:hAnsi="Consolas"/>
          <w:b w:val="0"/>
          <w:i w:val="0"/>
          <w:color w:val="000000"/>
          <w:sz w:val="17"/>
        </w:rPr>
        <w:t>await</w:t>
      </w:r>
      <w:r>
        <w:rPr>
          <w:b w:val="0"/>
          <w:i w:val="0"/>
          <w:color w:val="000000"/>
        </w:rPr>
        <w:t xml:space="preserve">를 사용하여 처리가 완료될 때까지 기다려야 합니다. 클릭 이벤트 리스너 함수 앞에 </w:t>
      </w:r>
      <w:r>
        <w:rPr>
          <w:rFonts w:ascii="Consolas" w:hAnsi="Consolas"/>
          <w:b w:val="0"/>
          <w:i w:val="0"/>
          <w:color w:val="000000"/>
          <w:sz w:val="17"/>
        </w:rPr>
        <w:t>async</w:t>
      </w:r>
      <w:r>
        <w:rPr>
          <w:b w:val="0"/>
          <w:i w:val="0"/>
          <w:color w:val="000000"/>
        </w:rPr>
        <w:t>를 붙인 것도 바로 이 이유 때문입니다.</w:t>
      </w:r>
    </w:p>
    <w:p>
      <w:r>
        <w:rPr>
          <w:b w:val="0"/>
          <w:i w:val="0"/>
          <w:color w:val="000000"/>
        </w:rPr>
        <w:t xml:space="preserve">try-catch 구문을 통한 예외 처리. 요청 조건이 충족되지 않았거나 권한이 거절된 경우, </w:t>
      </w:r>
      <w:r>
        <w:rPr>
          <w:rFonts w:ascii="Consolas" w:hAnsi="Consolas"/>
          <w:b w:val="0"/>
          <w:i w:val="0"/>
          <w:color w:val="000000"/>
          <w:sz w:val="17"/>
        </w:rPr>
        <w:t>writeText</w:t>
      </w:r>
      <w:r>
        <w:rPr>
          <w:b w:val="0"/>
          <w:i w:val="0"/>
          <w:color w:val="000000"/>
        </w:rPr>
        <w:t xml:space="preserve">는 정상적으로 실행되지 않을 수 있습니다. 이처럼 실패 가능성이 있는 API를 호출할 때는 21장에서 localStorage를 다루었을 때와 마찬가지로 try-catch 구문으로 감싸 안전하게 처리하는 것이 좋습니다. 주목할 점은 오류가 발생한 경우에도 사용자가 할 수 있는 조치를 안내한다는 것입니다. 설령 클립보드 복사에 실패하였다고 하더라도, </w:t>
      </w:r>
      <w:r>
        <w:rPr>
          <w:rFonts w:ascii="Consolas" w:hAnsi="Consolas"/>
          <w:b w:val="0"/>
          <w:i w:val="0"/>
          <w:color w:val="000000"/>
          <w:sz w:val="17"/>
        </w:rPr>
        <w:t>replaceState</w:t>
      </w:r>
      <w:r>
        <w:rPr>
          <w:b w:val="0"/>
          <w:i w:val="0"/>
          <w:color w:val="000000"/>
        </w:rPr>
        <w:t xml:space="preserve"> 덕분에 주소 표시줄에는 이미 완성된 링크가 표시되어 있습니다. 따라서 사용자에게 직접 복사하도록 안내하면, 사용자는 여전히 목적을 달성할 수 있습니다. 즉, 기능이 실패하더라도 다른 방법으로 동일한 목적을 이룰 수 있도록 코드의 흐름을 구성한 것입니다.</w:t>
      </w:r>
    </w:p>
    <w:p>
      <w:r>
        <w:rPr>
          <w:b w:val="0"/>
          <w:i w:val="0"/>
          <w:color w:val="000000"/>
        </w:rPr>
        <w:t xml:space="preserve">이제 </w:t>
      </w:r>
      <w:r>
        <w:rPr>
          <w:rFonts w:ascii="Consolas" w:hAnsi="Consolas"/>
          <w:b w:val="0"/>
          <w:i w:val="0"/>
          <w:color w:val="000000"/>
          <w:sz w:val="17"/>
        </w:rPr>
        <w:t>main.js</w:t>
      </w:r>
      <w:r>
        <w:rPr>
          <w:b w:val="0"/>
          <w:i w:val="0"/>
          <w:color w:val="000000"/>
        </w:rPr>
        <w:t xml:space="preserve">에서 </w:t>
      </w:r>
      <w:r>
        <w:rPr>
          <w:rFonts w:ascii="Consolas" w:hAnsi="Consolas"/>
          <w:b w:val="0"/>
          <w:i w:val="0"/>
          <w:color w:val="000000"/>
          <w:sz w:val="17"/>
        </w:rPr>
        <w:t>initShare()</w:t>
      </w:r>
      <w:r>
        <w:rPr>
          <w:b w:val="0"/>
          <w:i w:val="0"/>
          <w:color w:val="000000"/>
        </w:rPr>
        <w:t>를 호출하여 이벤트를 연결하면, 공유 버튼이 정상적으로 동작하게 됩니다. 해당 부분의 코드는 잠시 후에 다시 살펴보겠습니다. 개발 서버를 실행한 후, 지도를 원하는 위치로 이동시키고 공유 버튼을 클릭해 보시기 바랍니다.</w:t>
      </w:r>
    </w:p>
    <w:p>
      <w:pPr>
        <w:keepNext/>
        <w:jc w:val="center"/>
      </w:pPr>
      <w:r>
        <w:drawing>
          <wp:inline xmlns:a="http://schemas.openxmlformats.org/drawingml/2006/main" xmlns:pic="http://schemas.openxmlformats.org/drawingml/2006/picture">
            <wp:extent cx="5806440" cy="2203337"/>
            <wp:docPr id="2" name="Picture 2" descr="공유 버튼 클릭: 주소창에 해시가 생기고 복사 토스트가 뜬 화면"/>
            <wp:cNvGraphicFramePr>
              <a:graphicFrameLocks noChangeAspect="1"/>
            </wp:cNvGraphicFramePr>
            <a:graphic>
              <a:graphicData uri="http://schemas.openxmlformats.org/drawingml/2006/picture">
                <pic:pic>
                  <pic:nvPicPr>
                    <pic:cNvPr id="0" name="ch21-f02.jpg"/>
                    <pic:cNvPicPr/>
                  </pic:nvPicPr>
                  <pic:blipFill>
                    <a:blip r:embed="rId13"/>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25.2</w:t>
      </w:r>
      <w:r>
        <w:rPr>
          <w:b w:val="0"/>
          <w:i w:val="0"/>
          <w:strike w:val="0"/>
          <w:color w:val="000000"/>
        </w:rPr>
        <w:t xml:space="preserve"> — 공유 버튼 클릭: 주소창에 해시가 생기고 복사 토스트가 뜬 화면</w:t>
      </w:r>
    </w:p>
    <w:p>
      <w:r>
        <w:rPr>
          <w:b w:val="0"/>
          <w:i w:val="0"/>
          <w:color w:val="000000"/>
        </w:rPr>
        <w:t xml:space="preserve">주소 표시줄에 </w:t>
      </w:r>
      <w:r>
        <w:rPr>
          <w:rFonts w:ascii="Consolas" w:hAnsi="Consolas"/>
          <w:b w:val="0"/>
          <w:i w:val="0"/>
          <w:color w:val="000000"/>
          <w:sz w:val="17"/>
        </w:rPr>
        <w:t>#37.5...,127.0...,4</w:t>
      </w:r>
      <w:r>
        <w:rPr>
          <w:b w:val="0"/>
          <w:i w:val="0"/>
          <w:color w:val="000000"/>
        </w:rPr>
        <w:t xml:space="preserve"> 형식의 해시가 나타나고 메시지가 표시된다면, 지금까지의 내용은 정상적으로 구현된 것입니다. 메모장을 열고 붙여넣기 기능을 사용하여 링크가 정상적으로 복사되었는지 확인해 보십시오. 다만, 이 링크를 새 탭에 붙여넣어 열면 여전히 서울시청 위치의 지도가 표시될 것입니다. 현재까지는 해시를 생성하는 코드만 작성했고, 해시 값을 읽어와 지도에 적용하는 코드는 아직 구현하지 않았기 때문입니다.</w:t>
      </w:r>
    </w:p>
    <w:p>
      <w:pPr>
        <w:pStyle w:val="Heading1"/>
      </w:pPr>
      <w:r>
        <w:rPr>
          <w:b w:val="0"/>
          <w:i w:val="0"/>
          <w:strike w:val="0"/>
          <w:color w:val="000000"/>
        </w:rPr>
        <w:t>25.4</w:t>
      </w:r>
      <w:r>
        <w:rPr>
          <w:b w:val="0"/>
          <w:i w:val="0"/>
          <w:strike w:val="0"/>
          <w:color w:val="000000"/>
        </w:rPr>
        <w:t xml:space="preserve"> 정규식으로 해시 읽기 — 디코딩</w:t>
      </w:r>
    </w:p>
    <w:p>
      <w:r>
        <w:rPr>
          <w:b w:val="0"/>
          <w:i w:val="0"/>
          <w:color w:val="000000"/>
        </w:rPr>
        <w:t>이제 남은 부분, 즉 웹사이트 주소에 포함된 위치 정보를 읽어와 지도의 초기 위치로 설정하는 기능을 구현하겠습니다. 페이지에 접속할 때 주소 끝 부분에 포함된 정보를 분석하여 지도가 처음 나타날 때의 위치와 확대 수준을 자동으로 설정하는 과정입니다.</w:t>
      </w:r>
    </w:p>
    <w:p>
      <w:pPr>
        <w:keepNext/>
      </w:pPr>
      <w:r>
        <w:rPr>
          <w:rFonts w:ascii="Segoe UI Emoji" w:hAnsi="Segoe UI Emoji" w:eastAsia="맑은 고딕"/>
          <w:b/>
          <w:i w:val="0"/>
          <w:strike w:val="0"/>
          <w:color w:val="000000"/>
        </w:rPr>
        <w:t>🗣 이렇게 시키세요</w:t>
      </w:r>
    </w:p>
    <w:p>
      <w:r>
        <w:rPr>
          <w:b w:val="0"/>
          <w:i w:val="0"/>
          <w:color w:val="000000"/>
        </w:rPr>
        <w:t>앞서 작성한 공유 관련 기능에 주소 정보를 분석하는 함수를 추가하여 주십시오. 주소 끝 부분에 포함된 좌표와 확대 수준 정보를 판독하여 유효한 값인 경우 위치 정보를 반환하고, 형식이 맞지 않거나 정보가 없는 경우에는 아무 값도 반환하지 않도록 하십시오. 이때 좌표와 확대 수준이 실제로 존재하는 유효한 범위 내의 값인지 다시 한번 검토한 뒤 처리하며, 지도를 생성하는 부분에서는 주소 정보를 읽어온 경우 해당 위치를 기준으로 지도를 보여주고, 정보가 없는 경우에는 기본으로 설정한 위치를 기준으로 보여주도록 수정하여 주십시오.</w:t>
      </w:r>
    </w:p>
    <w:p>
      <w:r>
        <w:rPr>
          <w:b w:val="0"/>
          <w:i w:val="0"/>
          <w:color w:val="000000"/>
        </w:rPr>
        <w:t xml:space="preserve">AI가 작성한 코드를 보면, </w:t>
      </w:r>
      <w:r>
        <w:rPr>
          <w:rFonts w:ascii="Consolas" w:hAnsi="Consolas"/>
          <w:b w:val="0"/>
          <w:i w:val="0"/>
          <w:color w:val="000000"/>
          <w:sz w:val="17"/>
        </w:rPr>
        <w:t>share.js</w:t>
      </w:r>
      <w:r>
        <w:rPr>
          <w:b w:val="0"/>
          <w:i w:val="0"/>
          <w:color w:val="000000"/>
        </w:rPr>
        <w:t>의 아래쪽에 새로운 함수가 추가되었습니다.</w:t>
      </w:r>
    </w:p>
    <w:p>
      <w:pPr>
        <w:pStyle w:val="SourceCode"/>
      </w:pPr>
      <w:r>
        <w:rPr>
          <w:rFonts w:ascii="Consolas" w:hAnsi="Consolas"/>
          <w:b w:val="0"/>
          <w:i w:val="0"/>
          <w:strike w:val="0"/>
          <w:color w:val="000000"/>
          <w:sz w:val="17"/>
        </w:rPr>
        <w:t>// 접속 시 해시가 있으면 그 위치로 시작</w:t>
        <w:br/>
        <w:br/>
        <w:t>export function parseHash() {</w:t>
        <w:br/>
        <w:br/>
        <w:t xml:space="preserve">  const m = location.hash.match(/^#(-?[\d.]+),(-?[\d.]+),(\d+)$/);</w:t>
        <w:br/>
        <w:br/>
        <w:t xml:space="preserve">  if (!m) return null;</w:t>
        <w:br/>
        <w:br/>
        <w:t xml:space="preserve">  const lat = Number(m[1]);</w:t>
        <w:br/>
        <w:br/>
        <w:t xml:space="preserve">  const lng = Number(m[2]);</w:t>
        <w:br/>
        <w:br/>
        <w:t xml:space="preserve">  const level = Number(m[3]);</w:t>
        <w:br/>
        <w:br/>
        <w:t xml:space="preserve">  // 이상한 링크(#.,.,7 같은)로 들어와도 지도가 깨지지 않게 범위를 확인한다</w:t>
        <w:br/>
        <w:br/>
        <w:t xml:space="preserve">  if (!Number.isFinite(lat) || lat &lt; -90 || lat &gt; 90) return null;</w:t>
        <w:br/>
        <w:br/>
        <w:t xml:space="preserve">  if (!Number.isFinite(lng) || lng &lt; -180 || lng &gt; 180) return null;</w:t>
        <w:br/>
        <w:br/>
        <w:t xml:space="preserve">  if (!Number.isInteger(level) || level &lt; 1 || level &gt; 14) return null;</w:t>
        <w:br/>
        <w:br/>
        <w:t xml:space="preserve">  return { lat, lng, level };</w:t>
        <w:br/>
        <w:br/>
        <w:t>}</w:t>
        <w:br/>
        <w:br/>
      </w:r>
    </w:p>
    <w:p>
      <w:hyperlink r:id="rId14">
        <w:r>
          <w:rPr>
            <w:b w:val="0"/>
            <w:i w:val="0"/>
            <w:strike w:val="0"/>
            <w:color w:val="000000"/>
            <w:vertAlign w:val="superscript"/>
          </w:rPr>
          <w:t>2</w:t>
        </w:r>
      </w:hyperlink>
      <w:r>
        <w:rPr>
          <w:b w:val="0"/>
          <w:i w:val="0"/>
          <w:color w:val="000000"/>
        </w:rPr>
        <w:t xml:space="preserve">열 줄 남짓한 함수인데, 두 번째 줄의 </w:t>
      </w:r>
      <w:r>
        <w:rPr>
          <w:rFonts w:ascii="Consolas" w:hAnsi="Consolas"/>
          <w:b w:val="0"/>
          <w:i w:val="0"/>
          <w:color w:val="000000"/>
          <w:sz w:val="17"/>
        </w:rPr>
        <w:t>/^#(-?[\d.]+),(-?[\d.]+),(\d+)$/</w:t>
      </w:r>
      <w:r>
        <w:rPr>
          <w:b w:val="0"/>
          <w:i w:val="0"/>
          <w:color w:val="000000"/>
        </w:rPr>
        <w:t>가 눈에 먼저 들어올 겁니다. 이런 표기를 정규식, 또는 정규 표현식</w:t>
      </w:r>
      <w:r>
        <w:rPr>
          <w:b w:val="0"/>
          <w:i w:val="0"/>
          <w:color w:val="000000"/>
          <w:vertAlign w:val="superscript"/>
        </w:rPr>
        <w:t>2</w:t>
      </w:r>
      <w:r>
        <w:rPr>
          <w:b w:val="0"/>
          <w:i w:val="0"/>
          <w:color w:val="000000"/>
        </w:rPr>
        <w:t>이라고 부릅니다. 문자열이 특정 패턴에 맞는지 검사하고, 맞으면 원하는 조각을 뽑아내는 데 씁니다. 처음 보면 읽기 어렵지만 부품 단위로 자르면 다 읽을 수 있습니다. 왼쪽부터 하나씩 봅시다.</w:t>
      </w:r>
    </w:p>
    <w:tbl>
      <w:tblPr>
        <w:tblStyle w:val="TableGrid"/>
        <w:tblW w:type="auto" w:w="0"/>
        <w:tblLayout w:type="fixed"/>
        <w:tblLook w:firstColumn="1" w:firstRow="1" w:lastColumn="0" w:lastRow="0" w:noHBand="0" w:noVBand="1" w:val="04A0"/>
      </w:tblPr>
      <w:tblGrid>
        <w:gridCol w:w="4658"/>
        <w:gridCol w:w="4658"/>
      </w:tblGrid>
      <w:tr>
        <w:trPr>
          <w:cantSplit/>
          <w:tblHeader/>
        </w:trPr>
        <w:tc>
          <w:tcPr>
            <w:tcW w:type="dxa" w:w="4572"/>
          </w:tcPr>
          <w:p>
            <w:pPr>
              <w:spacing w:after="80" w:before="80"/>
            </w:pPr>
            <w:r>
              <w:rPr>
                <w:b/>
                <w:i w:val="0"/>
                <w:strike w:val="0"/>
                <w:color w:val="000000"/>
              </w:rPr>
              <w:t>부품</w:t>
            </w:r>
          </w:p>
        </w:tc>
        <w:tc>
          <w:tcPr>
            <w:tcW w:type="dxa" w:w="4572"/>
          </w:tcPr>
          <w:p>
            <w:pPr>
              <w:spacing w:after="80" w:before="80"/>
            </w:pPr>
            <w:r>
              <w:rPr>
                <w:b/>
                <w:i w:val="0"/>
                <w:strike w:val="0"/>
                <w:color w:val="000000"/>
              </w:rPr>
              <w:t>뜻</w:t>
            </w:r>
          </w:p>
        </w:tc>
      </w:tr>
      <w:tr>
        <w:trPr>
          <w:cantSplit/>
        </w:trPr>
        <w:tc>
          <w:tcPr>
            <w:tcW w:type="dxa" w:w="4572"/>
          </w:tcPr>
          <w:p>
            <w:pPr>
              <w:spacing w:after="80" w:before="80"/>
            </w:pPr>
            <w:r>
              <w:rPr>
                <w:rFonts w:ascii="Consolas" w:hAnsi="Consolas"/>
                <w:b w:val="0"/>
                <w:i w:val="0"/>
                <w:strike w:val="0"/>
                <w:color w:val="000000"/>
                <w:sz w:val="17"/>
              </w:rPr>
              <w:t>/ ... /</w:t>
            </w:r>
          </w:p>
        </w:tc>
        <w:tc>
          <w:tcPr>
            <w:tcW w:type="dxa" w:w="4572"/>
          </w:tcPr>
          <w:p>
            <w:pPr>
              <w:spacing w:after="80" w:before="80"/>
            </w:pPr>
            <w:r>
              <w:rPr>
                <w:b w:val="0"/>
                <w:i w:val="0"/>
                <w:strike w:val="0"/>
                <w:color w:val="000000"/>
              </w:rPr>
              <w:t>여기서부터 여기까지가 정규식이라는 울타리</w:t>
            </w:r>
          </w:p>
        </w:tc>
      </w:tr>
      <w:tr>
        <w:trPr>
          <w:cantSplit/>
        </w:trPr>
        <w:tc>
          <w:tcPr>
            <w:tcW w:type="dxa" w:w="4572"/>
          </w:tcPr>
          <w:p>
            <w:pPr>
              <w:spacing w:after="80" w:before="80"/>
            </w:pPr>
            <w:r>
              <w:rPr>
                <w:rFonts w:ascii="Consolas" w:hAnsi="Consolas"/>
                <w:b w:val="0"/>
                <w:i w:val="0"/>
                <w:strike w:val="0"/>
                <w:color w:val="000000"/>
                <w:sz w:val="17"/>
              </w:rPr>
              <w:t>^</w:t>
            </w:r>
          </w:p>
        </w:tc>
        <w:tc>
          <w:tcPr>
            <w:tcW w:type="dxa" w:w="4572"/>
          </w:tcPr>
          <w:p>
            <w:pPr>
              <w:spacing w:after="80" w:before="80"/>
            </w:pPr>
            <w:r>
              <w:rPr>
                <w:b w:val="0"/>
                <w:i w:val="0"/>
                <w:strike w:val="0"/>
                <w:color w:val="000000"/>
              </w:rPr>
              <w:t>문자열의 맨 앞이어야 함</w:t>
            </w:r>
          </w:p>
        </w:tc>
      </w:tr>
      <w:tr>
        <w:trPr>
          <w:cantSplit/>
        </w:trPr>
        <w:tc>
          <w:tcPr>
            <w:tcW w:type="dxa" w:w="4572"/>
          </w:tcPr>
          <w:p>
            <w:pPr>
              <w:spacing w:after="80" w:before="80"/>
            </w:pPr>
            <w:r>
              <w:rPr>
                <w:rFonts w:ascii="Consolas" w:hAnsi="Consolas"/>
                <w:b w:val="0"/>
                <w:i w:val="0"/>
                <w:strike w:val="0"/>
                <w:color w:val="000000"/>
                <w:sz w:val="17"/>
              </w:rPr>
              <w:t>#</w:t>
            </w:r>
          </w:p>
        </w:tc>
        <w:tc>
          <w:tcPr>
            <w:tcW w:type="dxa" w:w="4572"/>
          </w:tcPr>
          <w:p>
            <w:pPr>
              <w:spacing w:after="80" w:before="80"/>
            </w:pPr>
            <w:r>
              <w:rPr>
                <w:b w:val="0"/>
                <w:i w:val="0"/>
                <w:strike w:val="0"/>
                <w:color w:val="000000"/>
              </w:rPr>
              <w:t xml:space="preserve">글자 </w:t>
            </w:r>
            <w:r>
              <w:rPr>
                <w:rFonts w:ascii="Consolas" w:hAnsi="Consolas"/>
                <w:b w:val="0"/>
                <w:i w:val="0"/>
                <w:strike w:val="0"/>
                <w:color w:val="000000"/>
                <w:sz w:val="17"/>
              </w:rPr>
              <w:t>#</w:t>
            </w:r>
            <w:r>
              <w:rPr>
                <w:b w:val="0"/>
                <w:i w:val="0"/>
                <w:strike w:val="0"/>
                <w:color w:val="000000"/>
              </w:rPr>
              <w:t xml:space="preserve"> 그 자체</w:t>
            </w:r>
          </w:p>
        </w:tc>
      </w:tr>
      <w:tr>
        <w:trPr>
          <w:cantSplit/>
        </w:trPr>
        <w:tc>
          <w:tcPr>
            <w:tcW w:type="dxa" w:w="4572"/>
          </w:tcPr>
          <w:p>
            <w:pPr>
              <w:spacing w:after="80" w:before="80"/>
            </w:pPr>
            <w:r>
              <w:rPr>
                <w:rFonts w:ascii="Consolas" w:hAnsi="Consolas"/>
                <w:b w:val="0"/>
                <w:i w:val="0"/>
                <w:strike w:val="0"/>
                <w:color w:val="000000"/>
                <w:sz w:val="17"/>
              </w:rPr>
              <w:t>-?</w:t>
            </w:r>
          </w:p>
        </w:tc>
        <w:tc>
          <w:tcPr>
            <w:tcW w:type="dxa" w:w="4572"/>
          </w:tcPr>
          <w:p>
            <w:pPr>
              <w:spacing w:after="80" w:before="80"/>
            </w:pPr>
            <w:r>
              <w:rPr>
                <w:b w:val="0"/>
                <w:i w:val="0"/>
                <w:strike w:val="0"/>
                <w:color w:val="000000"/>
              </w:rPr>
              <w:t>마이너스 기호가 있어도 되고 없어도 됨 (</w:t>
            </w:r>
            <w:r>
              <w:rPr>
                <w:rFonts w:ascii="Consolas" w:hAnsi="Consolas"/>
                <w:b w:val="0"/>
                <w:i w:val="0"/>
                <w:strike w:val="0"/>
                <w:color w:val="000000"/>
                <w:sz w:val="17"/>
              </w:rPr>
              <w:t>?</w:t>
            </w:r>
            <w:r>
              <w:rPr>
                <w:b w:val="0"/>
                <w:i w:val="0"/>
                <w:strike w:val="0"/>
                <w:color w:val="000000"/>
              </w:rPr>
              <w:t xml:space="preserve"> = 0번 또는 1번)</w:t>
            </w:r>
          </w:p>
        </w:tc>
      </w:tr>
      <w:tr>
        <w:trPr>
          <w:cantSplit/>
        </w:trPr>
        <w:tc>
          <w:tcPr>
            <w:tcW w:type="dxa" w:w="4572"/>
          </w:tcPr>
          <w:p>
            <w:pPr>
              <w:spacing w:after="80" w:before="80"/>
            </w:pPr>
            <w:r>
              <w:rPr>
                <w:rFonts w:ascii="Consolas" w:hAnsi="Consolas"/>
                <w:b w:val="0"/>
                <w:i w:val="0"/>
                <w:strike w:val="0"/>
                <w:color w:val="000000"/>
                <w:sz w:val="17"/>
              </w:rPr>
              <w:t>[\d.]+</w:t>
            </w:r>
          </w:p>
        </w:tc>
        <w:tc>
          <w:tcPr>
            <w:tcW w:type="dxa" w:w="4572"/>
          </w:tcPr>
          <w:p>
            <w:pPr>
              <w:spacing w:after="80" w:before="80"/>
            </w:pPr>
            <w:r>
              <w:rPr>
                <w:b w:val="0"/>
                <w:i w:val="0"/>
                <w:strike w:val="0"/>
                <w:color w:val="000000"/>
              </w:rPr>
              <w:t>숫자(</w:t>
            </w:r>
            <w:r>
              <w:rPr>
                <w:rFonts w:ascii="Consolas" w:hAnsi="Consolas"/>
                <w:b w:val="0"/>
                <w:i w:val="0"/>
                <w:strike w:val="0"/>
                <w:color w:val="000000"/>
                <w:sz w:val="17"/>
              </w:rPr>
              <w:t>\d</w:t>
            </w:r>
            <w:r>
              <w:rPr>
                <w:b w:val="0"/>
                <w:i w:val="0"/>
                <w:strike w:val="0"/>
                <w:color w:val="000000"/>
              </w:rPr>
              <w:t>) 또는 점(</w:t>
            </w:r>
            <w:r>
              <w:rPr>
                <w:rFonts w:ascii="Consolas" w:hAnsi="Consolas"/>
                <w:b w:val="0"/>
                <w:i w:val="0"/>
                <w:strike w:val="0"/>
                <w:color w:val="000000"/>
                <w:sz w:val="17"/>
              </w:rPr>
              <w:t>.</w:t>
            </w:r>
            <w:r>
              <w:rPr>
                <w:b w:val="0"/>
                <w:i w:val="0"/>
                <w:strike w:val="0"/>
                <w:color w:val="000000"/>
              </w:rPr>
              <w:t>)이 1개 이상(</w:t>
            </w:r>
            <w:r>
              <w:rPr>
                <w:rFonts w:ascii="Consolas" w:hAnsi="Consolas"/>
                <w:b w:val="0"/>
                <w:i w:val="0"/>
                <w:strike w:val="0"/>
                <w:color w:val="000000"/>
                <w:sz w:val="17"/>
              </w:rPr>
              <w:t>+</w:t>
            </w:r>
            <w:r>
              <w:rPr>
                <w:b w:val="0"/>
                <w:i w:val="0"/>
                <w:strike w:val="0"/>
                <w:color w:val="000000"/>
              </w:rPr>
              <w:t>) 이어짐</w:t>
            </w:r>
          </w:p>
        </w:tc>
      </w:tr>
      <w:tr>
        <w:trPr>
          <w:cantSplit/>
        </w:trPr>
        <w:tc>
          <w:tcPr>
            <w:tcW w:type="dxa" w:w="4572"/>
          </w:tcPr>
          <w:p>
            <w:pPr>
              <w:spacing w:after="80" w:before="80"/>
            </w:pPr>
            <w:r>
              <w:rPr>
                <w:rFonts w:ascii="Consolas" w:hAnsi="Consolas"/>
                <w:b w:val="0"/>
                <w:i w:val="0"/>
                <w:strike w:val="0"/>
                <w:color w:val="000000"/>
                <w:sz w:val="17"/>
              </w:rPr>
              <w:t>( ... )</w:t>
            </w:r>
          </w:p>
        </w:tc>
        <w:tc>
          <w:tcPr>
            <w:tcW w:type="dxa" w:w="4572"/>
          </w:tcPr>
          <w:p>
            <w:pPr>
              <w:spacing w:after="80" w:before="80"/>
            </w:pPr>
            <w:r>
              <w:rPr>
                <w:b w:val="0"/>
                <w:i w:val="0"/>
                <w:strike w:val="0"/>
                <w:color w:val="000000"/>
              </w:rPr>
              <w:t xml:space="preserve">괄호 안에 매칭된 조각을 </w:t>
            </w:r>
            <w:r>
              <w:rPr>
                <w:b/>
                <w:i w:val="0"/>
                <w:strike w:val="0"/>
                <w:color w:val="000000"/>
              </w:rPr>
              <w:t>캡처</w:t>
            </w:r>
            <w:r>
              <w:rPr>
                <w:b w:val="0"/>
                <w:i w:val="0"/>
                <w:strike w:val="0"/>
                <w:color w:val="000000"/>
              </w:rPr>
              <w:t>해서 따로 보관</w:t>
            </w:r>
          </w:p>
        </w:tc>
      </w:tr>
      <w:tr>
        <w:trPr>
          <w:cantSplit/>
        </w:trPr>
        <w:tc>
          <w:tcPr>
            <w:tcW w:type="dxa" w:w="4572"/>
          </w:tcPr>
          <w:p>
            <w:pPr>
              <w:spacing w:after="80" w:before="80"/>
            </w:pPr>
            <w:r>
              <w:rPr>
                <w:rFonts w:ascii="Consolas" w:hAnsi="Consolas"/>
                <w:b w:val="0"/>
                <w:i w:val="0"/>
                <w:strike w:val="0"/>
                <w:color w:val="000000"/>
                <w:sz w:val="17"/>
              </w:rPr>
              <w:t>,</w:t>
            </w:r>
          </w:p>
        </w:tc>
        <w:tc>
          <w:tcPr>
            <w:tcW w:type="dxa" w:w="4572"/>
          </w:tcPr>
          <w:p>
            <w:pPr>
              <w:spacing w:after="80" w:before="80"/>
            </w:pPr>
            <w:r>
              <w:rPr>
                <w:b w:val="0"/>
                <w:i w:val="0"/>
                <w:strike w:val="0"/>
                <w:color w:val="000000"/>
              </w:rPr>
              <w:t>글자 쉼표 그 자체</w:t>
            </w:r>
          </w:p>
        </w:tc>
      </w:tr>
      <w:tr>
        <w:trPr>
          <w:cantSplit/>
        </w:trPr>
        <w:tc>
          <w:tcPr>
            <w:tcW w:type="dxa" w:w="4572"/>
          </w:tcPr>
          <w:p>
            <w:pPr>
              <w:spacing w:after="80" w:before="80"/>
            </w:pPr>
            <w:r>
              <w:rPr>
                <w:rFonts w:ascii="Consolas" w:hAnsi="Consolas"/>
                <w:b w:val="0"/>
                <w:i w:val="0"/>
                <w:strike w:val="0"/>
                <w:color w:val="000000"/>
                <w:sz w:val="17"/>
              </w:rPr>
              <w:t>\d+</w:t>
            </w:r>
          </w:p>
        </w:tc>
        <w:tc>
          <w:tcPr>
            <w:tcW w:type="dxa" w:w="4572"/>
          </w:tcPr>
          <w:p>
            <w:pPr>
              <w:spacing w:after="80" w:before="80"/>
            </w:pPr>
            <w:r>
              <w:rPr>
                <w:b w:val="0"/>
                <w:i w:val="0"/>
                <w:strike w:val="0"/>
                <w:color w:val="000000"/>
              </w:rPr>
              <w:t>숫자만 1개 이상 (레벨은 소수점·마이너스가 없으니까)</w:t>
            </w:r>
          </w:p>
        </w:tc>
      </w:tr>
      <w:tr>
        <w:trPr>
          <w:cantSplit/>
        </w:trPr>
        <w:tc>
          <w:tcPr>
            <w:tcW w:type="dxa" w:w="4572"/>
          </w:tcPr>
          <w:p>
            <w:pPr>
              <w:spacing w:after="80" w:before="80"/>
            </w:pPr>
            <w:r>
              <w:rPr>
                <w:rFonts w:ascii="Consolas" w:hAnsi="Consolas"/>
                <w:b w:val="0"/>
                <w:i w:val="0"/>
                <w:strike w:val="0"/>
                <w:color w:val="000000"/>
                <w:sz w:val="17"/>
              </w:rPr>
              <w:t>$</w:t>
            </w:r>
          </w:p>
        </w:tc>
        <w:tc>
          <w:tcPr>
            <w:tcW w:type="dxa" w:w="4572"/>
          </w:tcPr>
          <w:p>
            <w:pPr>
              <w:spacing w:after="80" w:before="80"/>
            </w:pPr>
            <w:r>
              <w:rPr>
                <w:b w:val="0"/>
                <w:i w:val="0"/>
                <w:strike w:val="0"/>
                <w:color w:val="000000"/>
              </w:rPr>
              <w:t>문자열의 맨 끝이어야 함</w:t>
            </w:r>
          </w:p>
        </w:tc>
      </w:tr>
    </w:tbl>
    <w:p>
      <w:pPr>
        <w:keepNext/>
        <w:jc w:val="center"/>
      </w:pPr>
      <w:r>
        <w:drawing>
          <wp:inline xmlns:a="http://schemas.openxmlformats.org/drawingml/2006/main" xmlns:pic="http://schemas.openxmlformats.org/drawingml/2006/picture">
            <wp:extent cx="5806440" cy="3629025"/>
            <wp:docPr id="3" name="Picture 3" descr="정규식 해부도: 패턴과 해시 문자열의 대응"/>
            <wp:cNvGraphicFramePr>
              <a:graphicFrameLocks noChangeAspect="1"/>
            </wp:cNvGraphicFramePr>
            <a:graphic>
              <a:graphicData uri="http://schemas.openxmlformats.org/drawingml/2006/picture">
                <pic:pic>
                  <pic:nvPicPr>
                    <pic:cNvPr id="0" name="ch21-f03.png"/>
                    <pic:cNvPicPr/>
                  </pic:nvPicPr>
                  <pic:blipFill>
                    <a:blip r:embed="rId15"/>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25.3</w:t>
      </w:r>
      <w:r>
        <w:rPr>
          <w:b w:val="0"/>
          <w:i w:val="0"/>
          <w:strike w:val="0"/>
          <w:color w:val="000000"/>
        </w:rPr>
        <w:t xml:space="preserve"> — 정규식 해부도: 패턴과 해시 문자열의 대응</w:t>
      </w:r>
    </w:p>
    <w:p>
      <w:r>
        <w:rPr>
          <w:b w:val="0"/>
          <w:i w:val="0"/>
          <w:color w:val="000000"/>
        </w:rPr>
        <w:t xml:space="preserve">이제 정규식 전체를 연결하여 읽어보겠습니다. "맨 앞이 </w:t>
      </w:r>
      <w:r>
        <w:rPr>
          <w:rFonts w:ascii="Consolas" w:hAnsi="Consolas"/>
          <w:b w:val="0"/>
          <w:i w:val="0"/>
          <w:color w:val="000000"/>
          <w:sz w:val="17"/>
        </w:rPr>
        <w:t>#</w:t>
      </w:r>
      <w:r>
        <w:rPr>
          <w:b w:val="0"/>
          <w:i w:val="0"/>
          <w:color w:val="000000"/>
        </w:rPr>
        <w:t>이고, 숫자·점 덩어리(마이너스 허용), 쉼표, 숫자·점 덩어리(마이너스 허용), 쉼표, 순수 숫자 덩어리로 끝나는 문자열."는 앞서 우리가 정의한 인코딩 규칙을 그대로 역순으로 표현한 형태입니다. 즉, 인코딩 규칙과 디코딩 규칙이 일관되게 설계되어야 한다는 약속을 그대로 준수한 것입니다.</w:t>
      </w:r>
    </w:p>
    <w:p>
      <w:r>
        <w:rPr>
          <w:rFonts w:ascii="Consolas" w:hAnsi="Consolas"/>
          <w:b w:val="0"/>
          <w:i w:val="0"/>
          <w:color w:val="000000"/>
          <w:sz w:val="17"/>
        </w:rPr>
        <w:t>location.hash.match(정규식)</w:t>
      </w:r>
      <w:r>
        <w:rPr>
          <w:b w:val="0"/>
          <w:i w:val="0"/>
          <w:color w:val="000000"/>
        </w:rPr>
        <w:t xml:space="preserve">는 문자열이 지정된 패턴에 일치하면 일치하는 내용을 담은 배열을 반환하고, 일치하지 않으면 </w:t>
      </w:r>
      <w:r>
        <w:rPr>
          <w:rFonts w:ascii="Consolas" w:hAnsi="Consolas"/>
          <w:b w:val="0"/>
          <w:i w:val="0"/>
          <w:color w:val="000000"/>
          <w:sz w:val="17"/>
        </w:rPr>
        <w:t>null</w:t>
      </w:r>
      <w:r>
        <w:rPr>
          <w:b w:val="0"/>
          <w:i w:val="0"/>
          <w:color w:val="000000"/>
        </w:rPr>
        <w:t xml:space="preserve">을 반환합니다. 반환되는 결과 배열 </w:t>
      </w:r>
      <w:r>
        <w:rPr>
          <w:rFonts w:ascii="Consolas" w:hAnsi="Consolas"/>
          <w:b w:val="0"/>
          <w:i w:val="0"/>
          <w:color w:val="000000"/>
          <w:sz w:val="17"/>
        </w:rPr>
        <w:t>m</w:t>
      </w:r>
      <w:r>
        <w:rPr>
          <w:b w:val="0"/>
          <w:i w:val="0"/>
          <w:color w:val="000000"/>
        </w:rPr>
        <w:t xml:space="preserve">의 첫 번째 요소에는 패턴에 일치하는 전체 문자열이 포함됩니다. 두 번째 요소부터는 괄호로 지정한 각 그룹에서 추출한 부분 문자열이 순서대로 담깁니다. 즉, </w:t>
      </w:r>
      <w:r>
        <w:rPr>
          <w:rFonts w:ascii="Consolas" w:hAnsi="Consolas"/>
          <w:b w:val="0"/>
          <w:i w:val="0"/>
          <w:color w:val="000000"/>
          <w:sz w:val="17"/>
        </w:rPr>
        <w:t>m[1]</w:t>
      </w:r>
      <w:r>
        <w:rPr>
          <w:b w:val="0"/>
          <w:i w:val="0"/>
          <w:color w:val="000000"/>
        </w:rPr>
        <w:t xml:space="preserve">이 위도 값에 해당하고, </w:t>
      </w:r>
      <w:r>
        <w:rPr>
          <w:rFonts w:ascii="Consolas" w:hAnsi="Consolas"/>
          <w:b w:val="0"/>
          <w:i w:val="0"/>
          <w:color w:val="000000"/>
          <w:sz w:val="17"/>
        </w:rPr>
        <w:t>m[2]</w:t>
      </w:r>
      <w:r>
        <w:rPr>
          <w:b w:val="0"/>
          <w:i w:val="0"/>
          <w:color w:val="000000"/>
        </w:rPr>
        <w:t xml:space="preserve">이 경도 값, </w:t>
      </w:r>
      <w:r>
        <w:rPr>
          <w:rFonts w:ascii="Consolas" w:hAnsi="Consolas"/>
          <w:b w:val="0"/>
          <w:i w:val="0"/>
          <w:color w:val="000000"/>
          <w:sz w:val="17"/>
        </w:rPr>
        <w:t>m[3]</w:t>
      </w:r>
      <w:r>
        <w:rPr>
          <w:b w:val="0"/>
          <w:i w:val="0"/>
          <w:color w:val="000000"/>
        </w:rPr>
        <w:t xml:space="preserve">가 확대 레벨 값에 해당합니다. 이렇게 추출된 값은 문자열 형식이므로, 19장에서 검색 결과를 처리했을 때와 마찬가지로 </w:t>
      </w:r>
      <w:r>
        <w:rPr>
          <w:rFonts w:ascii="Consolas" w:hAnsi="Consolas"/>
          <w:b w:val="0"/>
          <w:i w:val="0"/>
          <w:color w:val="000000"/>
          <w:sz w:val="17"/>
        </w:rPr>
        <w:t>x</w:t>
      </w:r>
      <w:r>
        <w:rPr>
          <w:b w:val="0"/>
          <w:i w:val="0"/>
          <w:color w:val="000000"/>
        </w:rPr>
        <w:t>·</w:t>
      </w:r>
      <w:r>
        <w:rPr>
          <w:rFonts w:ascii="Consolas" w:hAnsi="Consolas"/>
          <w:b w:val="0"/>
          <w:i w:val="0"/>
          <w:color w:val="000000"/>
          <w:sz w:val="17"/>
        </w:rPr>
        <w:t>y</w:t>
      </w:r>
      <w:r>
        <w:rPr>
          <w:b w:val="0"/>
          <w:i w:val="0"/>
          <w:color w:val="000000"/>
        </w:rPr>
        <w:t xml:space="preserve">의 예시처럼 </w:t>
      </w:r>
      <w:r>
        <w:rPr>
          <w:rFonts w:ascii="Consolas" w:hAnsi="Consolas"/>
          <w:b w:val="0"/>
          <w:i w:val="0"/>
          <w:color w:val="000000"/>
          <w:sz w:val="17"/>
        </w:rPr>
        <w:t>Number()</w:t>
      </w:r>
      <w:r>
        <w:rPr>
          <w:b w:val="0"/>
          <w:i w:val="0"/>
          <w:color w:val="000000"/>
        </w:rPr>
        <w:t>를 사용하여 숫자 형식으로 변환하여 반환합니다.</w:t>
      </w:r>
    </w:p>
    <w:p>
      <w:r>
        <w:rPr>
          <w:rFonts w:ascii="Consolas" w:hAnsi="Consolas"/>
          <w:b w:val="0"/>
          <w:i w:val="0"/>
          <w:color w:val="000000"/>
          <w:sz w:val="17"/>
        </w:rPr>
        <w:t>^</w:t>
      </w:r>
      <w:r>
        <w:rPr>
          <w:b w:val="0"/>
          <w:i w:val="0"/>
          <w:color w:val="000000"/>
        </w:rPr>
        <w:t xml:space="preserve">와 </w:t>
      </w:r>
      <w:r>
        <w:rPr>
          <w:rFonts w:ascii="Consolas" w:hAnsi="Consolas"/>
          <w:b w:val="0"/>
          <w:i w:val="0"/>
          <w:color w:val="000000"/>
          <w:sz w:val="17"/>
        </w:rPr>
        <w:t>$</w:t>
      </w:r>
      <w:r>
        <w:rPr>
          <w:b w:val="0"/>
          <w:i w:val="0"/>
          <w:color w:val="000000"/>
        </w:rPr>
        <w:t xml:space="preserve">, 그리고 </w:t>
      </w:r>
      <w:r>
        <w:rPr>
          <w:rFonts w:ascii="Consolas" w:hAnsi="Consolas"/>
          <w:b w:val="0"/>
          <w:i w:val="0"/>
          <w:color w:val="000000"/>
          <w:sz w:val="17"/>
        </w:rPr>
        <w:t>if (!m) return null;</w:t>
      </w:r>
      <w:r>
        <w:rPr>
          <w:b w:val="0"/>
          <w:i w:val="0"/>
          <w:color w:val="000000"/>
        </w:rPr>
        <w:t xml:space="preserve">이 왜 필요한지 봅시다. 해시는 사용자가 주소창에서 마음대로 고칠 수 있습니다. 누군가 </w:t>
      </w:r>
      <w:r>
        <w:rPr>
          <w:rFonts w:ascii="Consolas" w:hAnsi="Consolas"/>
          <w:b w:val="0"/>
          <w:i w:val="0"/>
          <w:color w:val="000000"/>
          <w:sz w:val="17"/>
        </w:rPr>
        <w:t>#abc</w:t>
      </w:r>
      <w:r>
        <w:rPr>
          <w:b w:val="0"/>
          <w:i w:val="0"/>
          <w:color w:val="000000"/>
        </w:rPr>
        <w:t xml:space="preserve">처럼 엉뚱한 값이나, 레벨이 빠진 </w:t>
      </w:r>
      <w:r>
        <w:rPr>
          <w:rFonts w:ascii="Consolas" w:hAnsi="Consolas"/>
          <w:b w:val="0"/>
          <w:i w:val="0"/>
          <w:color w:val="000000"/>
          <w:sz w:val="17"/>
        </w:rPr>
        <w:t>#37.5,127.0</w:t>
      </w:r>
      <w:r>
        <w:rPr>
          <w:b w:val="0"/>
          <w:i w:val="0"/>
          <w:color w:val="000000"/>
        </w:rPr>
        <w:t xml:space="preserve">, 값이 더 붙은 </w:t>
      </w:r>
      <w:r>
        <w:rPr>
          <w:rFonts w:ascii="Consolas" w:hAnsi="Consolas"/>
          <w:b w:val="0"/>
          <w:i w:val="0"/>
          <w:color w:val="000000"/>
          <w:sz w:val="17"/>
        </w:rPr>
        <w:t>#37.5,127.0,4,999</w:t>
      </w:r>
      <w:r>
        <w:rPr>
          <w:b w:val="0"/>
          <w:i w:val="0"/>
          <w:color w:val="000000"/>
        </w:rPr>
        <w:t xml:space="preserve"> 같은 링크로 들어올 수도 있습니다. 앞뒤가 열린 느슨한 패턴이라면 이런 엉터리도 어중간하게 통과합니다. 그러면 </w:t>
      </w:r>
      <w:r>
        <w:rPr>
          <w:rFonts w:ascii="Consolas" w:hAnsi="Consolas"/>
          <w:b w:val="0"/>
          <w:i w:val="0"/>
          <w:color w:val="000000"/>
          <w:sz w:val="17"/>
        </w:rPr>
        <w:t>NaN</w:t>
      </w:r>
      <w:r>
        <w:rPr>
          <w:b w:val="0"/>
          <w:i w:val="0"/>
          <w:color w:val="000000"/>
        </w:rPr>
        <w:t xml:space="preserve"> 좌표로 지도를 만들다 앱이 깨질 수 있습니다. </w:t>
      </w:r>
      <w:r>
        <w:rPr>
          <w:rFonts w:ascii="Consolas" w:hAnsi="Consolas"/>
          <w:b w:val="0"/>
          <w:i w:val="0"/>
          <w:color w:val="000000"/>
          <w:sz w:val="17"/>
        </w:rPr>
        <w:t>^</w:t>
      </w:r>
      <w:r>
        <w:rPr>
          <w:b w:val="0"/>
          <w:i w:val="0"/>
          <w:color w:val="000000"/>
        </w:rPr>
        <w:t xml:space="preserve">와 </w:t>
      </w:r>
      <w:r>
        <w:rPr>
          <w:rFonts w:ascii="Consolas" w:hAnsi="Consolas"/>
          <w:b w:val="0"/>
          <w:i w:val="0"/>
          <w:color w:val="000000"/>
          <w:sz w:val="17"/>
        </w:rPr>
        <w:t>$</w:t>
      </w:r>
      <w:r>
        <w:rPr>
          <w:b w:val="0"/>
          <w:i w:val="0"/>
          <w:color w:val="000000"/>
        </w:rPr>
        <w:t xml:space="preserve">로 양끝을 막아 두었으니 형식에서 한 글자라도 어긋나면 통째로 탈락합니다. 함수는 얌전히 </w:t>
      </w:r>
      <w:r>
        <w:rPr>
          <w:rFonts w:ascii="Consolas" w:hAnsi="Consolas"/>
          <w:b w:val="0"/>
          <w:i w:val="0"/>
          <w:color w:val="000000"/>
          <w:sz w:val="17"/>
        </w:rPr>
        <w:t>null</w:t>
      </w:r>
      <w:r>
        <w:rPr>
          <w:b w:val="0"/>
          <w:i w:val="0"/>
          <w:color w:val="000000"/>
        </w:rPr>
        <w:t xml:space="preserve">을 돌려줍니다. 23장에서 </w:t>
      </w:r>
      <w:r>
        <w:rPr>
          <w:rFonts w:ascii="Consolas" w:hAnsi="Consolas"/>
          <w:b w:val="0"/>
          <w:i w:val="0"/>
          <w:color w:val="000000"/>
          <w:sz w:val="17"/>
        </w:rPr>
        <w:t>escapeHtml</w:t>
      </w:r>
      <w:r>
        <w:rPr>
          <w:b w:val="0"/>
          <w:i w:val="0"/>
          <w:color w:val="000000"/>
        </w:rPr>
        <w:t>을 만들며 배운 원칙을 여기서도 그대로 적용합니다. 바깥에서 들어오는 값은 일단 의심하는 편이 낫습니다. URL도 사용자 입력으로 취급합니다.</w:t>
      </w:r>
    </w:p>
    <w:p>
      <w:r>
        <w:rPr>
          <w:b w:val="0"/>
          <w:i w:val="0"/>
          <w:color w:val="000000"/>
        </w:rPr>
        <w:t xml:space="preserve">그러나 정규식 검사만으로는 모든 오류를 완전히 걸러내기 어렵습니다. 그래서 코드의 뒷부분에 위치한 세 줄의 범위 검사 로직이 한 차례 더 안전장치 역할을 수행합니다. 예를 들어 </w:t>
      </w:r>
      <w:r>
        <w:rPr>
          <w:rFonts w:ascii="Consolas" w:hAnsi="Consolas"/>
          <w:b w:val="0"/>
          <w:i w:val="0"/>
          <w:color w:val="000000"/>
          <w:sz w:val="17"/>
        </w:rPr>
        <w:t>#999,999,7</w:t>
      </w:r>
      <w:r>
        <w:rPr>
          <w:b w:val="0"/>
          <w:i w:val="0"/>
          <w:color w:val="000000"/>
        </w:rPr>
        <w:t xml:space="preserve">라는 해시 값을 생각해 보십시오. 이 값은 숫자와 쉼표의 배열이 규칙에 맞게 배치되어 있으므로 정규식 검사는 통과할 수 있습니다. 하지만 위도 값으로 999도라는 것은 실제로 존재하지 않는 좌표입니다. 이 값을 그대로 사용하여 지도를 표시하면, 전혀 관련 없는 위치가 표시되거나 지도가 정상적으로 나타나지 않을 수 있습니다. 이와 유사하게 더욱 복잡한 예외 상황도 발생할 수 있습니다. </w:t>
      </w:r>
      <w:r>
        <w:rPr>
          <w:rFonts w:ascii="Consolas" w:hAnsi="Consolas"/>
          <w:b w:val="0"/>
          <w:i w:val="0"/>
          <w:color w:val="000000"/>
          <w:sz w:val="17"/>
        </w:rPr>
        <w:t>[\d.]+</w:t>
      </w:r>
      <w:r>
        <w:rPr>
          <w:b w:val="0"/>
          <w:i w:val="0"/>
          <w:color w:val="000000"/>
        </w:rPr>
        <w:t xml:space="preserve">는 숫자와 마침표로 구성된 문자열이므로, 마침표만으로 이루어진 </w:t>
      </w:r>
      <w:r>
        <w:rPr>
          <w:rFonts w:ascii="Consolas" w:hAnsi="Consolas"/>
          <w:b w:val="0"/>
          <w:i w:val="0"/>
          <w:color w:val="000000"/>
          <w:sz w:val="17"/>
        </w:rPr>
        <w:t>#.,.,7</w:t>
      </w:r>
      <w:r>
        <w:rPr>
          <w:b w:val="0"/>
          <w:i w:val="0"/>
          <w:color w:val="000000"/>
        </w:rPr>
        <w:t xml:space="preserve">과 같은 값도 정규식 검사를 통과할 수 있습니다. 하지만 이 값을 숫자로 변환하면 </w:t>
      </w:r>
      <w:r>
        <w:rPr>
          <w:rFonts w:ascii="Consolas" w:hAnsi="Consolas"/>
          <w:b w:val="0"/>
          <w:i w:val="0"/>
          <w:color w:val="000000"/>
          <w:sz w:val="17"/>
        </w:rPr>
        <w:t>Number('.')</w:t>
      </w:r>
      <w:r>
        <w:rPr>
          <w:b w:val="0"/>
          <w:i w:val="0"/>
          <w:color w:val="000000"/>
        </w:rPr>
        <w:t xml:space="preserve">은 </w:t>
      </w:r>
      <w:r>
        <w:rPr>
          <w:rFonts w:ascii="Consolas" w:hAnsi="Consolas"/>
          <w:b w:val="0"/>
          <w:i w:val="0"/>
          <w:color w:val="000000"/>
          <w:sz w:val="17"/>
        </w:rPr>
        <w:t>NaN</w:t>
      </w:r>
      <w:r>
        <w:rPr>
          <w:b w:val="0"/>
          <w:i w:val="0"/>
          <w:color w:val="000000"/>
        </w:rPr>
        <w:t xml:space="preserve">이 되므로 정상적인 좌표로 사용할 수 없습니다. 따라서 이처럼 형식은 맞지만 값 자체가 부적절한 경우를 걸러내기 위하여, 뒤쪽의 세 줄에서 각 값의 유효성을 차례로 확인하는 것입니다. 먼저 위도 값이 실제로 존재하는 숫자이며 -90도에서 90도 사이의 범위에 포함되는지 검사합니다. 이 과정에서 </w:t>
      </w:r>
      <w:r>
        <w:rPr>
          <w:rFonts w:ascii="Consolas" w:hAnsi="Consolas"/>
          <w:b w:val="0"/>
          <w:i w:val="0"/>
          <w:color w:val="000000"/>
          <w:sz w:val="17"/>
        </w:rPr>
        <w:t>Number.isFinite</w:t>
      </w:r>
      <w:r>
        <w:rPr>
          <w:b w:val="0"/>
          <w:i w:val="0"/>
          <w:color w:val="000000"/>
        </w:rPr>
        <w:t xml:space="preserve">가 </w:t>
      </w:r>
      <w:r>
        <w:rPr>
          <w:rFonts w:ascii="Consolas" w:hAnsi="Consolas"/>
          <w:b w:val="0"/>
          <w:i w:val="0"/>
          <w:color w:val="000000"/>
          <w:sz w:val="17"/>
        </w:rPr>
        <w:t>NaN</w:t>
      </w:r>
      <w:r>
        <w:rPr>
          <w:b w:val="0"/>
          <w:i w:val="0"/>
          <w:color w:val="000000"/>
        </w:rPr>
        <w:t xml:space="preserve">과 </w:t>
      </w:r>
      <w:r>
        <w:rPr>
          <w:rFonts w:ascii="Consolas" w:hAnsi="Consolas"/>
          <w:b w:val="0"/>
          <w:i w:val="0"/>
          <w:color w:val="000000"/>
          <w:sz w:val="17"/>
        </w:rPr>
        <w:t>Infinity</w:t>
      </w:r>
      <w:r>
        <w:rPr>
          <w:b w:val="0"/>
          <w:i w:val="0"/>
          <w:color w:val="000000"/>
        </w:rPr>
        <w:t xml:space="preserve">인 경우를 걸러내게 됩니다. 마찬가지로 경도 값은 -180도에서 180도 사이인지, 확대 레벨 값은 카카오맵에서 지원하는 1에서 14 사이의 정수인지 차례로 검사합니다. 이 조건 중 하나라도 만족하지 않으면, 함수는 앞서와 마찬가지로 </w:t>
      </w:r>
      <w:r>
        <w:rPr>
          <w:rFonts w:ascii="Consolas" w:hAnsi="Consolas"/>
          <w:b w:val="0"/>
          <w:i w:val="0"/>
          <w:color w:val="000000"/>
          <w:sz w:val="17"/>
        </w:rPr>
        <w:t>null</w:t>
      </w:r>
      <w:r>
        <w:rPr>
          <w:b w:val="0"/>
          <w:i w:val="0"/>
          <w:color w:val="000000"/>
        </w:rPr>
        <w:t>을 반환하고 지도는 기본 위치에서 시작하도록 처리합니다. 이는 21장에서 localStorage에 저장된 데이터를 처리할 때 사용했던 정제 작업을, URL 입력값에 대해서도 동일하게 적용하는 것입니다. 즉, 값의 형식이 올바른지 확인하는 형식 검사와, 값의 내용이 논리적으로 타당한지 확인하는 범위 검사는 서로 다른 단계에서 수행되는 보호 장치라는 의미입니다. 외부로부터 값을 입력받는 모든 코드를 검토할 때는 이 두 가지 검증 단계가 모두 포함되어 있는지 반드시 확인하여야 합니다.</w:t>
      </w:r>
    </w:p>
    <w:p>
      <w:pPr>
        <w:keepNext/>
      </w:pPr>
      <w:r>
        <w:rPr>
          <w:rFonts w:ascii="Segoe UI Emoji" w:hAnsi="Segoe UI Emoji" w:eastAsia="맑은 고딕"/>
          <w:b/>
          <w:i w:val="0"/>
          <w:strike w:val="0"/>
          <w:color w:val="000000"/>
        </w:rPr>
        <w:t>⚠️ 주의</w:t>
      </w:r>
    </w:p>
    <w:p>
      <w:r>
        <w:rPr>
          <w:b w:val="0"/>
          <w:i w:val="0"/>
          <w:color w:val="000000"/>
        </w:rPr>
        <w:t xml:space="preserve">정규식을 직접 작성하다 보면 처음 배울 때는 특히 실수하기 쉽습니다. 다행히 정규식을 일일이 수작업으로 작성할 필요는 없습니다. 정규식 작성은 인공지능이 매우 잘하는 분야이므로, 우리가 필요로 하는 형식을 검사하는 정규식을 만들어 달라고 요청하면 쉽게 얻을 수 있습니다. 그리고 제공받은 정규식이 정확한지 확신이 서지 않는다면, 브라우저의 개발자 도구 콘솔에서 </w:t>
      </w:r>
      <w:r>
        <w:rPr>
          <w:rFonts w:ascii="Consolas" w:hAnsi="Consolas"/>
          <w:b w:val="0"/>
          <w:i w:val="0"/>
          <w:color w:val="000000"/>
          <w:sz w:val="17"/>
        </w:rPr>
        <w:t>"#37.5,127.0,4".match(/^#(-?[\d.]+),(-?[\d.]+),(\d+)$/)</w:t>
      </w:r>
      <w:r>
        <w:rPr>
          <w:b w:val="0"/>
          <w:i w:val="0"/>
          <w:color w:val="000000"/>
        </w:rPr>
        <w:t>처럼 직접 입력하여 다양한 값을 테스트해 볼 수 있습니다. 정규식을 완벽하게 암기할 필요는 없으며 그 원리를 이해하면 된다는 5장의 학습 원칙을 여기서도 동일하게 적용하면 됩니다.</w:t>
      </w:r>
    </w:p>
    <w:p>
      <w:r>
        <w:rPr>
          <w:b w:val="0"/>
          <w:i w:val="0"/>
          <w:color w:val="000000"/>
        </w:rPr>
        <w:t xml:space="preserve">이제 읽는 쪽을 지도 생성에 연결하겠습니다. Claude Code가 고친 </w:t>
      </w:r>
      <w:r>
        <w:rPr>
          <w:rFonts w:ascii="Consolas" w:hAnsi="Consolas"/>
          <w:b w:val="0"/>
          <w:i w:val="0"/>
          <w:color w:val="000000"/>
          <w:sz w:val="17"/>
        </w:rPr>
        <w:t>main.js</w:t>
      </w:r>
      <w:r>
        <w:rPr>
          <w:b w:val="0"/>
          <w:i w:val="0"/>
          <w:color w:val="000000"/>
        </w:rPr>
        <w:t>의 지도 생성 부분을 봅시다.</w:t>
      </w:r>
    </w:p>
    <w:p>
      <w:pPr>
        <w:pStyle w:val="SourceCode"/>
      </w:pPr>
      <w:r>
        <w:rPr>
          <w:rFonts w:ascii="Consolas" w:hAnsi="Consolas"/>
          <w:b w:val="0"/>
          <w:i w:val="0"/>
          <w:strike w:val="0"/>
          <w:color w:val="000000"/>
          <w:sz w:val="17"/>
        </w:rPr>
        <w:t>import { initShare, parseHash } from './share.js';</w:t>
        <w:br/>
        <w:br/>
        <w:br/>
        <w:br/>
        <w:t>// 공유 링크(#lat,lng,level)로 들어왔으면 그 위치에서 시작</w:t>
        <w:br/>
        <w:br/>
        <w:t>const hashState = parseHash();</w:t>
        <w:br/>
        <w:br/>
        <w:t>const map = createMap(</w:t>
        <w:br/>
        <w:br/>
        <w:t xml:space="preserve">  document.getElementById('map'),</w:t>
        <w:br/>
        <w:br/>
        <w:t xml:space="preserve">  hashState ?? { lat: 37.5665, lng: 126.978 },</w:t>
        <w:br/>
        <w:br/>
        <w:t xml:space="preserve">  hashState?.level ?? 7</w:t>
        <w:br/>
        <w:br/>
        <w:t>);</w:t>
        <w:br/>
        <w:br/>
        <w:t>// ... 다른 초기화 뒤</w:t>
        <w:br/>
        <w:br/>
        <w:t>initShare();</w:t>
        <w:br/>
        <w:br/>
      </w:r>
    </w:p>
    <w:p>
      <w:r>
        <w:rPr>
          <w:rFonts w:ascii="Consolas" w:hAnsi="Consolas"/>
          <w:b w:val="0"/>
          <w:i w:val="0"/>
          <w:color w:val="000000"/>
          <w:sz w:val="17"/>
        </w:rPr>
        <w:t>??</w:t>
      </w:r>
      <w:r>
        <w:rPr>
          <w:b w:val="0"/>
          <w:i w:val="0"/>
          <w:color w:val="000000"/>
        </w:rPr>
        <w:t xml:space="preserve">는 널 병합 연산자라고 불리는 문법으로, 왼쪽의 값이 </w:t>
      </w:r>
      <w:r>
        <w:rPr>
          <w:rFonts w:ascii="Consolas" w:hAnsi="Consolas"/>
          <w:b w:val="0"/>
          <w:i w:val="0"/>
          <w:color w:val="000000"/>
          <w:sz w:val="17"/>
        </w:rPr>
        <w:t>null</w:t>
      </w:r>
      <w:r>
        <w:rPr>
          <w:b w:val="0"/>
          <w:i w:val="0"/>
          <w:color w:val="000000"/>
        </w:rPr>
        <w:t xml:space="preserve">이거나 </w:t>
      </w:r>
      <w:r>
        <w:rPr>
          <w:rFonts w:ascii="Consolas" w:hAnsi="Consolas"/>
          <w:b w:val="0"/>
          <w:i w:val="0"/>
          <w:color w:val="000000"/>
          <w:sz w:val="17"/>
        </w:rPr>
        <w:t>undefined</w:t>
      </w:r>
      <w:r>
        <w:rPr>
          <w:b w:val="0"/>
          <w:i w:val="0"/>
          <w:color w:val="000000"/>
        </w:rPr>
        <w:t xml:space="preserve">인 경우에만 오른쪽에 지정된 기본 값을 사용하도록 지정하는 연산자입니다. 따라서 URL의 해시 부분이 유효한 경우에는 </w:t>
      </w:r>
      <w:r>
        <w:rPr>
          <w:rFonts w:ascii="Consolas" w:hAnsi="Consolas"/>
          <w:b w:val="0"/>
          <w:i w:val="0"/>
          <w:color w:val="000000"/>
          <w:sz w:val="17"/>
        </w:rPr>
        <w:t>hashState</w:t>
      </w:r>
      <w:r>
        <w:rPr>
          <w:b w:val="0"/>
          <w:i w:val="0"/>
          <w:color w:val="000000"/>
        </w:rPr>
        <w:t xml:space="preserve">에서 추출한 좌표 값으로 지도를 시작하고, </w:t>
      </w:r>
      <w:r>
        <w:rPr>
          <w:rFonts w:ascii="Consolas" w:hAnsi="Consolas"/>
          <w:b w:val="0"/>
          <w:i w:val="0"/>
          <w:color w:val="000000"/>
          <w:sz w:val="17"/>
        </w:rPr>
        <w:t>parseHash</w:t>
      </w:r>
      <w:r>
        <w:rPr>
          <w:b w:val="0"/>
          <w:i w:val="0"/>
          <w:color w:val="000000"/>
        </w:rPr>
        <w:t xml:space="preserve">가 </w:t>
      </w:r>
      <w:r>
        <w:rPr>
          <w:rFonts w:ascii="Consolas" w:hAnsi="Consolas"/>
          <w:b w:val="0"/>
          <w:i w:val="0"/>
          <w:color w:val="000000"/>
          <w:sz w:val="17"/>
        </w:rPr>
        <w:t>null</w:t>
      </w:r>
      <w:r>
        <w:rPr>
          <w:b w:val="0"/>
          <w:i w:val="0"/>
          <w:color w:val="000000"/>
        </w:rPr>
        <w:t xml:space="preserve">을 반환한 경우에는 기본 위치인 서울시청 좌표를 사용하게 됩니다. 한편 </w:t>
      </w:r>
      <w:r>
        <w:rPr>
          <w:rFonts w:ascii="Consolas" w:hAnsi="Consolas"/>
          <w:b w:val="0"/>
          <w:i w:val="0"/>
          <w:color w:val="000000"/>
          <w:sz w:val="17"/>
        </w:rPr>
        <w:t>hashState?.level</w:t>
      </w:r>
      <w:r>
        <w:rPr>
          <w:b w:val="0"/>
          <w:i w:val="0"/>
          <w:color w:val="000000"/>
        </w:rPr>
        <w:t xml:space="preserve">의 </w:t>
      </w:r>
      <w:r>
        <w:rPr>
          <w:rFonts w:ascii="Consolas" w:hAnsi="Consolas"/>
          <w:b w:val="0"/>
          <w:i w:val="0"/>
          <w:color w:val="000000"/>
          <w:sz w:val="17"/>
        </w:rPr>
        <w:t>?.</w:t>
      </w:r>
      <w:r>
        <w:rPr>
          <w:b w:val="0"/>
          <w:i w:val="0"/>
          <w:color w:val="000000"/>
        </w:rPr>
        <w:t xml:space="preserve">는 24장에서 한 차례 살펴보았던 옵셔널 체이닝 연산자입니다. 이 연산자는 </w:t>
      </w:r>
      <w:r>
        <w:rPr>
          <w:rFonts w:ascii="Consolas" w:hAnsi="Consolas"/>
          <w:b w:val="0"/>
          <w:i w:val="0"/>
          <w:color w:val="000000"/>
          <w:sz w:val="17"/>
        </w:rPr>
        <w:t>hashState</w:t>
      </w:r>
      <w:r>
        <w:rPr>
          <w:b w:val="0"/>
          <w:i w:val="0"/>
          <w:color w:val="000000"/>
        </w:rPr>
        <w:t xml:space="preserve">가 </w:t>
      </w:r>
      <w:r>
        <w:rPr>
          <w:rFonts w:ascii="Consolas" w:hAnsi="Consolas"/>
          <w:b w:val="0"/>
          <w:i w:val="0"/>
          <w:color w:val="000000"/>
          <w:sz w:val="17"/>
        </w:rPr>
        <w:t>null</w:t>
      </w:r>
      <w:r>
        <w:rPr>
          <w:b w:val="0"/>
          <w:i w:val="0"/>
          <w:color w:val="000000"/>
        </w:rPr>
        <w:t xml:space="preserve">인 경우, 오류를 발생시키는 대신 </w:t>
      </w:r>
      <w:r>
        <w:rPr>
          <w:rFonts w:ascii="Consolas" w:hAnsi="Consolas"/>
          <w:b w:val="0"/>
          <w:i w:val="0"/>
          <w:color w:val="000000"/>
          <w:sz w:val="17"/>
        </w:rPr>
        <w:t>undefined</w:t>
      </w:r>
      <w:r>
        <w:rPr>
          <w:b w:val="0"/>
          <w:i w:val="0"/>
          <w:color w:val="000000"/>
        </w:rPr>
        <w:t xml:space="preserve">을 반환하며, 그 반환 값은 다시 </w:t>
      </w:r>
      <w:r>
        <w:rPr>
          <w:rFonts w:ascii="Consolas" w:hAnsi="Consolas"/>
          <w:b w:val="0"/>
          <w:i w:val="0"/>
          <w:color w:val="000000"/>
          <w:sz w:val="17"/>
        </w:rPr>
        <w:t>undefined</w:t>
      </w:r>
      <w:r>
        <w:rPr>
          <w:b w:val="0"/>
          <w:i w:val="0"/>
          <w:color w:val="000000"/>
        </w:rPr>
        <w:t xml:space="preserve">에 의하여 </w:t>
      </w:r>
      <w:r>
        <w:rPr>
          <w:rFonts w:ascii="Consolas" w:hAnsi="Consolas"/>
          <w:b w:val="0"/>
          <w:i w:val="0"/>
          <w:color w:val="000000"/>
          <w:sz w:val="17"/>
        </w:rPr>
        <w:t>?? 7</w:t>
      </w:r>
      <w:r>
        <w:rPr>
          <w:b w:val="0"/>
          <w:i w:val="0"/>
          <w:color w:val="000000"/>
        </w:rPr>
        <w:t>의 기본 레벨 값으로 대체됩니다. 이처럼 두 가지 연산자를 함께 활용하면, 해시 값이 유효할 때는 해시의 정보를 사용하고 그렇지 않을 때는 기본 값을 사용하는 분기 로직을 if 구문 없이 간결하게 표현할 수 있습니다.</w:t>
      </w:r>
    </w:p>
    <w:p>
      <w:pPr>
        <w:keepNext/>
        <w:jc w:val="center"/>
      </w:pPr>
      <w:r>
        <w:drawing>
          <wp:inline xmlns:a="http://schemas.openxmlformats.org/drawingml/2006/main" xmlns:pic="http://schemas.openxmlformats.org/drawingml/2006/picture">
            <wp:extent cx="5806440" cy="3629025"/>
            <wp:docPr id="4" name="Picture 4" descr="공유의 왕복: 인코딩(쓰기)과 파싱(읽기)의 흐름"/>
            <wp:cNvGraphicFramePr>
              <a:graphicFrameLocks noChangeAspect="1"/>
            </wp:cNvGraphicFramePr>
            <a:graphic>
              <a:graphicData uri="http://schemas.openxmlformats.org/drawingml/2006/picture">
                <pic:pic>
                  <pic:nvPicPr>
                    <pic:cNvPr id="0" name="ch21-f04.png"/>
                    <pic:cNvPicPr/>
                  </pic:nvPicPr>
                  <pic:blipFill>
                    <a:blip r:embed="rId16"/>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25.4</w:t>
      </w:r>
      <w:r>
        <w:rPr>
          <w:b w:val="0"/>
          <w:i w:val="0"/>
          <w:strike w:val="0"/>
          <w:color w:val="000000"/>
        </w:rPr>
        <w:t xml:space="preserve"> — 공유의 왕복: 인코딩(쓰기)과 파싱(읽기)의 흐름</w:t>
      </w:r>
    </w:p>
    <w:p>
      <w:pPr>
        <w:pStyle w:val="Heading1"/>
      </w:pPr>
      <w:r>
        <w:rPr>
          <w:b w:val="0"/>
          <w:i w:val="0"/>
          <w:strike w:val="0"/>
          <w:color w:val="000000"/>
        </w:rPr>
        <w:t>25.5</w:t>
      </w:r>
      <w:r>
        <w:rPr>
          <w:b w:val="0"/>
          <w:i w:val="0"/>
          <w:strike w:val="0"/>
          <w:color w:val="000000"/>
        </w:rPr>
        <w:t xml:space="preserve"> 실행 확인 — 링크 한 줄의 왕복 여행</w:t>
      </w:r>
    </w:p>
    <w:p>
      <w:r>
        <w:rPr>
          <w:b w:val="0"/>
          <w:i w:val="0"/>
          <w:color w:val="000000"/>
        </w:rPr>
        <w:t>지도 상태를 URL에 포함하는 기능과, URL로부터 지도 상태를 복원하는 기능이 모두 연결되었습니다. 이제 기능의 전체 흐름을 처음부터 끝까지 테스트해 보겠습니다.</w:t>
      </w:r>
    </w:p>
    <w:p>
      <w:pPr>
        <w:ind w:left="259"/>
      </w:pPr>
      <w:r>
        <w:t xml:space="preserve">1. </w:t>
      </w:r>
      <w:r>
        <w:rPr>
          <w:b w:val="0"/>
          <w:i w:val="0"/>
          <w:strike w:val="0"/>
          <w:color w:val="000000"/>
        </w:rPr>
        <w:t>지도를 좋아하는 동네로 움직이고, 골목이 보일 만큼 확대합니다 (레벨 3~4 정도).</w:t>
      </w:r>
    </w:p>
    <w:p>
      <w:pPr>
        <w:ind w:left="259"/>
      </w:pPr>
      <w:r>
        <w:t xml:space="preserve">2. </w:t>
      </w:r>
      <w:r>
        <w:rPr>
          <w:rFonts w:ascii="Segoe UI Emoji" w:hAnsi="Segoe UI Emoji" w:eastAsia="맑은 고딕"/>
          <w:b w:val="0"/>
          <w:i w:val="0"/>
          <w:strike w:val="0"/>
          <w:color w:val="000000"/>
        </w:rPr>
        <w:t>🔗 공유 버튼 클릭 — "지도 링크를 복사했습니다!" 토스트가 뜹니다.</w:t>
      </w:r>
    </w:p>
    <w:p>
      <w:pPr>
        <w:ind w:left="259"/>
      </w:pPr>
      <w:r>
        <w:rPr/>
        <w:t>3. 새 탭을 열고 주소창에 Ctrl+V 로 붙여 넣어 이동합니다.</w:t>
      </w:r>
    </w:p>
    <w:p>
      <w:pPr>
        <w:ind w:left="259"/>
      </w:pPr>
      <w:r>
        <w:t xml:space="preserve">4. </w:t>
      </w:r>
      <w:r>
        <w:rPr>
          <w:b w:val="0"/>
          <w:i w:val="0"/>
          <w:strike w:val="0"/>
          <w:color w:val="000000"/>
        </w:rPr>
        <w:t>새 탭의 지도가 기본 화면이 아니라 방금 보던 그 동네, 그 확대 레벨로 열리면 성공입니다.</w:t>
      </w:r>
    </w:p>
    <w:p>
      <w:pPr>
        <w:keepNext/>
        <w:jc w:val="center"/>
      </w:pPr>
      <w:r>
        <w:drawing>
          <wp:inline xmlns:a="http://schemas.openxmlformats.org/drawingml/2006/main" xmlns:pic="http://schemas.openxmlformats.org/drawingml/2006/picture">
            <wp:extent cx="5806440" cy="2540318"/>
            <wp:docPr id="5" name="Picture 5" descr="복사한 링크를 새 탭에서 연 결과: 같은 위치·같은 레벨"/>
            <wp:cNvGraphicFramePr>
              <a:graphicFrameLocks noChangeAspect="1"/>
            </wp:cNvGraphicFramePr>
            <a:graphic>
              <a:graphicData uri="http://schemas.openxmlformats.org/drawingml/2006/picture">
                <pic:pic>
                  <pic:nvPicPr>
                    <pic:cNvPr id="0" name="ch21-f05.png"/>
                    <pic:cNvPicPr/>
                  </pic:nvPicPr>
                  <pic:blipFill>
                    <a:blip r:embed="rId17"/>
                    <a:stretch>
                      <a:fillRect/>
                    </a:stretch>
                  </pic:blipFill>
                  <pic:spPr>
                    <a:xfrm>
                      <a:off x="0" y="0"/>
                      <a:ext cx="5806440" cy="2540318"/>
                    </a:xfrm>
                    <a:prstGeom prst="rect"/>
                  </pic:spPr>
                </pic:pic>
              </a:graphicData>
            </a:graphic>
          </wp:inline>
        </w:drawing>
      </w:r>
    </w:p>
    <w:p>
      <w:pPr>
        <w:pStyle w:val="Caption"/>
        <w:keepNext w:val="0"/>
      </w:pPr>
      <w:r>
        <w:rPr>
          <w:b w:val="0"/>
          <w:i w:val="0"/>
          <w:strike w:val="0"/>
          <w:color w:val="000000"/>
        </w:rPr>
        <w:t>그림 25.5</w:t>
      </w:r>
      <w:r>
        <w:rPr>
          <w:b w:val="0"/>
          <w:i w:val="0"/>
          <w:strike w:val="0"/>
          <w:color w:val="000000"/>
        </w:rPr>
        <w:t xml:space="preserve"> — 복사한 링크를 새 탭에서 연 결과: 같은 위치·같은 레벨</w:t>
      </w:r>
    </w:p>
    <w:p>
      <w:r>
        <w:rPr>
          <w:b w:val="0"/>
          <w:i w:val="0"/>
          <w:color w:val="000000"/>
        </w:rPr>
        <w:t xml:space="preserve">이제 잘못된 값이 입력되었을 때 파서가 어떻게 대응하는지 테스트해 보겠습니다. 주소 표시줄의 해시 부분을 </w:t>
      </w:r>
      <w:r>
        <w:rPr>
          <w:rFonts w:ascii="Consolas" w:hAnsi="Consolas"/>
          <w:b w:val="0"/>
          <w:i w:val="0"/>
          <w:color w:val="000000"/>
          <w:sz w:val="17"/>
        </w:rPr>
        <w:t>#abc</w:t>
      </w:r>
      <w:r>
        <w:rPr>
          <w:b w:val="0"/>
          <w:i w:val="0"/>
          <w:color w:val="000000"/>
        </w:rPr>
        <w:t xml:space="preserve">와 같이 잘못된 값으로 변경한 후 Enter 키를 눌러 보십시오. 만약 지도에 오류가 발생하지 않고 기본 위치인 서울시청 지도가 정상적으로 표시된다면, </w:t>
      </w:r>
      <w:r>
        <w:rPr>
          <w:rFonts w:ascii="Consolas" w:hAnsi="Consolas"/>
          <w:b w:val="0"/>
          <w:i w:val="0"/>
          <w:color w:val="000000"/>
          <w:sz w:val="17"/>
        </w:rPr>
        <w:t>parseHash</w:t>
      </w:r>
      <w:r>
        <w:rPr>
          <w:b w:val="0"/>
          <w:i w:val="0"/>
          <w:color w:val="000000"/>
        </w:rPr>
        <w:t xml:space="preserve">의 </w:t>
      </w:r>
      <w:r>
        <w:rPr>
          <w:rFonts w:ascii="Consolas" w:hAnsi="Consolas"/>
          <w:b w:val="0"/>
          <w:i w:val="0"/>
          <w:color w:val="000000"/>
          <w:sz w:val="17"/>
        </w:rPr>
        <w:t>null</w:t>
      </w:r>
      <w:r>
        <w:rPr>
          <w:b w:val="0"/>
          <w:i w:val="0"/>
          <w:color w:val="000000"/>
        </w:rPr>
        <w:t xml:space="preserve"> 단계에서 수행한 검증 작업이 제대로 기능하고 있다는 의미입니다. 이번에는 형식은 올바르지만 값의 범위가 잘못된 </w:t>
      </w:r>
      <w:r>
        <w:rPr>
          <w:rFonts w:ascii="Consolas" w:hAnsi="Consolas"/>
          <w:b w:val="0"/>
          <w:i w:val="0"/>
          <w:color w:val="000000"/>
          <w:sz w:val="17"/>
        </w:rPr>
        <w:t>#999,999,7</w:t>
      </w:r>
      <w:r>
        <w:rPr>
          <w:b w:val="0"/>
          <w:i w:val="0"/>
          <w:color w:val="000000"/>
        </w:rPr>
        <w:t>과 같은 해시 값을 입력해 보십시오. 이 경우 정규식 검사는 통과하지만 범위 검사 단계에서 걸러져, 역시 기본 위치의 지도가 안전하게 표시될 것입니다. 이처럼 잘못된 입력이 들어왔을 때 아무런 오류 메시지 없이 조용히 안전한 기본 동작으로 전환하는 것 역시 훌륭한 기능의 중요한 요소라고 할 수 있습니다.</w:t>
      </w:r>
    </w:p>
    <w:p>
      <w:r>
        <w:rPr>
          <w:b w:val="0"/>
          <w:i w:val="0"/>
          <w:color w:val="000000"/>
        </w:rPr>
        <w:t xml:space="preserve">혹시 복사 토스트 대신 "복사 실패" 안내가 뜬다면 접속 주소를 확인해 보세요. </w:t>
      </w:r>
      <w:r>
        <w:rPr>
          <w:rFonts w:ascii="Consolas" w:hAnsi="Consolas"/>
          <w:b w:val="0"/>
          <w:i w:val="0"/>
          <w:color w:val="000000"/>
          <w:sz w:val="17"/>
        </w:rPr>
        <w:t>localhost:5173</w:t>
      </w:r>
      <w:r>
        <w:rPr>
          <w:b w:val="0"/>
          <w:i w:val="0"/>
          <w:color w:val="000000"/>
        </w:rPr>
        <w:t xml:space="preserve">이 아니라 </w:t>
      </w:r>
      <w:r>
        <w:rPr>
          <w:rFonts w:ascii="Consolas" w:hAnsi="Consolas"/>
          <w:b w:val="0"/>
          <w:i w:val="0"/>
          <w:color w:val="000000"/>
          <w:sz w:val="17"/>
        </w:rPr>
        <w:t>192.168.x.x:5173</w:t>
      </w:r>
      <w:r>
        <w:rPr>
          <w:b w:val="0"/>
          <w:i w:val="0"/>
          <w:color w:val="000000"/>
        </w:rPr>
        <w:t xml:space="preserve"> 같은 IP 주소로 접속했다면 https 또는 localhost에서만 동작하는 클립보드 API의 보안 조건에 걸렸을 겁니다. 이때도 주소창의 해시는 이미 바뀌어 있으니 URL을 그대로 복사해 공유할 수 있습니다. 우리가 catch에서 그렇게 안내하도록 만들어 두었습니다.</w:t>
      </w:r>
    </w:p>
    <w:p>
      <w:pPr>
        <w:keepNext/>
      </w:pPr>
      <w:r>
        <w:rPr>
          <w:rFonts w:ascii="Segoe UI Emoji" w:hAnsi="Segoe UI Emoji" w:eastAsia="맑은 고딕"/>
          <w:b/>
          <w:i w:val="0"/>
          <w:strike w:val="0"/>
          <w:color w:val="000000"/>
        </w:rPr>
        <w:t>💡 팁</w:t>
      </w:r>
    </w:p>
    <w:p>
      <w:r>
        <w:rPr>
          <w:b w:val="0"/>
          <w:i w:val="0"/>
          <w:color w:val="000000"/>
        </w:rPr>
        <w:t xml:space="preserve">이번 장에서 구현한 공유 기능의 진정한 장점은 25장에서 GitHub Pages에 프로젝트를 배포한 후에 더욱 명확하게 드러날 것입니다. 현재는 개발 환경에서만 사용할 수 있는 </w:t>
      </w:r>
      <w:r>
        <w:rPr>
          <w:rFonts w:ascii="Consolas" w:hAnsi="Consolas"/>
          <w:b w:val="0"/>
          <w:i w:val="0"/>
          <w:color w:val="000000"/>
          <w:sz w:val="17"/>
        </w:rPr>
        <w:t>localhost</w:t>
      </w:r>
      <w:r>
        <w:rPr>
          <w:b w:val="0"/>
          <w:i w:val="0"/>
          <w:color w:val="000000"/>
        </w:rPr>
        <w:t xml:space="preserve"> 형식의 링크이기 때문에 오직 본인의 컴퓨터에서만 접속할 수 있습니다. 하지만 배포를 완료하면 </w:t>
      </w:r>
      <w:r>
        <w:rPr>
          <w:rFonts w:ascii="Consolas" w:hAnsi="Consolas"/>
          <w:b w:val="0"/>
          <w:i w:val="0"/>
          <w:color w:val="000000"/>
          <w:sz w:val="17"/>
        </w:rPr>
        <w:t>https://여러분아이디.github.io/...#37.5,127.0,4</w:t>
      </w:r>
      <w:r>
        <w:rPr>
          <w:b w:val="0"/>
          <w:i w:val="0"/>
          <w:color w:val="000000"/>
        </w:rPr>
        <w:t xml:space="preserve"> 형태의 공개된 링크가 생성되어 누구와도 자유롭게 공유할 수 있게 됩니다. 이때 우리가 작성한 코드는 단 한 줄도 수정할 필요가 없습니다. 상대 경로를 사용하여 주소를 조립하도록 </w:t>
      </w:r>
      <w:r>
        <w:rPr>
          <w:rFonts w:ascii="Consolas" w:hAnsi="Consolas"/>
          <w:b w:val="0"/>
          <w:i w:val="0"/>
          <w:color w:val="000000"/>
          <w:sz w:val="17"/>
        </w:rPr>
        <w:t>location.origin + location.pathname</w:t>
      </w:r>
      <w:r>
        <w:rPr>
          <w:b w:val="0"/>
          <w:i w:val="0"/>
          <w:color w:val="000000"/>
        </w:rPr>
        <w:t>를 설계하였기 때문에, 어떤 호스팅 환경에 배포하더라도 해당 환경의 주소에 맞춰 자동으로 적절한 경로를 인식하기 때문입니다.</w:t>
      </w:r>
    </w:p>
    <w:p>
      <w:pPr>
        <w:pStyle w:val="Heading1"/>
      </w:pPr>
      <w:r>
        <w:rPr>
          <w:b w:val="0"/>
          <w:i w:val="0"/>
          <w:strike w:val="0"/>
          <w:color w:val="000000"/>
        </w:rPr>
        <w:t>25.6</w:t>
      </w:r>
      <w:r>
        <w:rPr>
          <w:b w:val="0"/>
          <w:i w:val="0"/>
          <w:strike w:val="0"/>
          <w:color w:val="000000"/>
        </w:rPr>
        <w:t xml:space="preserve"> 한계와 확장 — 장소까지 공유하려면?</w:t>
      </w:r>
    </w:p>
    <w:p>
      <w:r>
        <w:rPr>
          <w:b w:val="0"/>
          <w:i w:val="0"/>
          <w:color w:val="000000"/>
        </w:rPr>
        <w:t>다만 이 기능에도 한 가지 제한 사항이 있습니다. 공유한 링크를 친구가 열면 지도의 위치와 확대 레벨은 동일하게 표시되지만, 지도 위에 표시되는 즐겨찾기 마커들은 친구 본인이 저장한 것들만 보이게 된다는 점입니다. 즉, 사용자 본인이 열심히 저장한 맛집 정보 마커들은 상대방에게는 보이지 않는다는 의미입니다.</w:t>
      </w:r>
    </w:p>
    <w:p>
      <w:r>
        <w:rPr>
          <w:b w:val="0"/>
          <w:i w:val="0"/>
          <w:color w:val="000000"/>
        </w:rPr>
        <w:t>그 이유는 21장에서 다루었던 내용을 떠올리면 쉽게 이해할 수 있습니다. 우리가 저장한 장소 정보 데이터는 각 사용자의 브라우저 내부에 있는 localStorage에 저장되기 때문입니다. localStorage는 오직 해당 브라우저 내에서만 접근할 수 있는 저장소이므로, URL을 공유하여 지도의 위치 정보를 전달한다고 하여도 저장한 장소 데이터까지 함께 전달되지는 않습니다. 즉, URL에는 지도가 어느 위치를 보고 있는지에 대한 좌표 정보만 포함되어 있을 뿐, 그 위에 어떤 장소 정보가 표시되어 있는지에 대한 데이터는 포함되지 않는 것입니다.</w:t>
      </w:r>
    </w:p>
    <w:p>
      <w:r>
        <w:rPr>
          <w:b w:val="0"/>
          <w:i w:val="0"/>
          <w:color w:val="000000"/>
        </w:rPr>
        <w:t>그렇다면 지도의 위치뿐만 아니라 저장한 장소 정보까지 함께 공유하려면 어떻게 하여야 할까요? 크게 두 가지 접근 방식을 생각해 볼 수 있습니다.</w:t>
      </w:r>
    </w:p>
    <w:p>
      <w:r>
        <w:rPr>
          <w:b w:val="0"/>
          <w:i w:val="0"/>
          <w:color w:val="000000"/>
        </w:rPr>
        <w:t xml:space="preserve">첫 번째 길: 해시에 데이터를 통째로 싣기. 장소 배열을 </w:t>
      </w:r>
      <w:r>
        <w:rPr>
          <w:rFonts w:ascii="Consolas" w:hAnsi="Consolas"/>
          <w:b w:val="0"/>
          <w:i w:val="0"/>
          <w:color w:val="000000"/>
          <w:sz w:val="17"/>
        </w:rPr>
        <w:t>JSON.stringify</w:t>
      </w:r>
      <w:r>
        <w:rPr>
          <w:b w:val="0"/>
          <w:i w:val="0"/>
          <w:color w:val="000000"/>
        </w:rPr>
        <w:t>로 문자열로 바꾸고, URL에 넣어도 안전한 문자로 변환해 해시에 붙이는 방법입니다. 서버 없이 되니 지금 우리 실력으로도 도전할 수 있습니다. 다만 약점이 뚜렷합니다. URL이 순식간에 수천 글자로 불어납니다. 브라우저와 메신저마다 URL 길이 제한이 있어 장소가 수십 개만 돼도 잘려 나갈 수 있습니다. 장소 3~5개짜리 "미니 코스 공유" 정도가 현실적인 한계일 겁니다.</w:t>
      </w:r>
    </w:p>
    <w:p>
      <w:r>
        <w:rPr>
          <w:b w:val="0"/>
          <w:i w:val="0"/>
          <w:color w:val="000000"/>
        </w:rPr>
        <w:t xml:space="preserve">두 번째 방식은, 장소 데이터를 별도의 서버에 저장하고 짧은 식별 코드만을 공유하는 방식입니다. 즉, 장소 데이터를 서버의 데이터베이스에 저장해 두고, </w:t>
      </w:r>
      <w:r>
        <w:rPr>
          <w:rFonts w:ascii="Consolas" w:hAnsi="Consolas"/>
          <w:b w:val="0"/>
          <w:i w:val="0"/>
          <w:color w:val="000000"/>
          <w:sz w:val="17"/>
        </w:rPr>
        <w:t>#map=a1b2c3</w:t>
      </w:r>
      <w:r>
        <w:rPr>
          <w:b w:val="0"/>
          <w:i w:val="0"/>
          <w:color w:val="000000"/>
        </w:rPr>
        <w:t>과 같은 짧은 코드 번호만 URL에 포함하여 전달하는 방식입니다. 카카오맵의 "장소 공유"나 인터넷에서 흔히 사용되는 URL 단축 서비스가 바로 이런 원리로 작동하는 것입니다. 이 방식은 URL 길이 제한의 영향을 받지 않으며, 만약 원본 데이터의 내용을 수정하면 링크를 공유받은 사람의 화면에서도 내용이 자동으로 갱신된다는 장점이 있습니다. 하지만 이 방식을 구현하기 위해서는 서버와 데이터베이스에 대한 새로운 지식을 배워야 한다는 과제가 발생합니다. 이 내용은 이 책의 범위를 벗어나므로, 차후 26장의 "다음 단계 로드맵"에서 다시 살펴보도록 하겠습니다.</w:t>
      </w:r>
    </w:p>
    <w:p>
      <w:r>
        <w:rPr>
          <w:b w:val="0"/>
          <w:i w:val="0"/>
          <w:color w:val="000000"/>
        </w:rPr>
        <w:t>어디까지 되고 어디부터 다른 기술이 필요한지 알아 두면 다음 설계가 한결 쉬워질 겁니다.</w:t>
      </w:r>
    </w:p>
    <w:p>
      <w:pPr>
        <w:keepNext/>
        <w:jc w:val="center"/>
      </w:pPr>
      <w:r>
        <w:drawing>
          <wp:inline xmlns:a="http://schemas.openxmlformats.org/drawingml/2006/main" xmlns:pic="http://schemas.openxmlformats.org/drawingml/2006/picture">
            <wp:extent cx="5806440" cy="3629025"/>
            <wp:docPr id="6" name="Picture 6" descr="공유되는 것과 공유되지 않는 것"/>
            <wp:cNvGraphicFramePr>
              <a:graphicFrameLocks noChangeAspect="1"/>
            </wp:cNvGraphicFramePr>
            <a:graphic>
              <a:graphicData uri="http://schemas.openxmlformats.org/drawingml/2006/picture">
                <pic:pic>
                  <pic:nvPicPr>
                    <pic:cNvPr id="0" name="ch21-f06.png"/>
                    <pic:cNvPicPr/>
                  </pic:nvPicPr>
                  <pic:blipFill>
                    <a:blip r:embed="rId18"/>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25.6</w:t>
      </w:r>
      <w:r>
        <w:rPr>
          <w:b w:val="0"/>
          <w:i w:val="0"/>
          <w:strike w:val="0"/>
          <w:color w:val="000000"/>
        </w:rPr>
        <w:t xml:space="preserve"> — 공유되는 것과 공유되지 않는 것</w:t>
      </w:r>
    </w:p>
    <w:p>
      <w:pPr>
        <w:pStyle w:val="Heading1"/>
      </w:pPr>
      <w:r>
        <w:rPr>
          <w:b w:val="0"/>
          <w:i w:val="0"/>
          <w:strike w:val="0"/>
          <w:color w:val="000000"/>
        </w:rPr>
        <w:t>25.7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URL의 </w:t>
      </w:r>
      <w:r>
        <w:rPr>
          <w:b/>
          <w:i w:val="0"/>
          <w:strike w:val="0"/>
          <w:color w:val="000000"/>
        </w:rPr>
        <w:t>해시(#)</w:t>
      </w:r>
      <w:r>
        <w:rPr>
          <w:b w:val="0"/>
          <w:i w:val="0"/>
          <w:strike w:val="0"/>
          <w:color w:val="000000"/>
        </w:rPr>
        <w:t>는 서버로 전송되지 않고, 바뀌어도 새로고침이 일어나지 않는 브라우저 전용 메모 칸입니다. 앱 상태를 URL에 싣기에 알맞은 자리입니다.</w:t>
      </w:r>
    </w:p>
    <w:p>
      <w:pPr>
        <w:ind w:left="259"/>
      </w:pPr>
      <w:r>
        <w:t xml:space="preserve">• </w:t>
      </w:r>
      <w:r>
        <w:rPr>
          <w:b w:val="0"/>
          <w:i w:val="0"/>
          <w:strike w:val="0"/>
          <w:color w:val="000000"/>
        </w:rPr>
        <w:t xml:space="preserve">지도 상태는 </w:t>
      </w:r>
      <w:r>
        <w:rPr>
          <w:rFonts w:ascii="Consolas" w:hAnsi="Consolas"/>
          <w:b w:val="0"/>
          <w:i w:val="0"/>
          <w:strike w:val="0"/>
          <w:color w:val="000000"/>
          <w:sz w:val="17"/>
        </w:rPr>
        <w:t>getCenter()</w:t>
      </w:r>
      <w:r>
        <w:rPr>
          <w:b w:val="0"/>
          <w:i w:val="0"/>
          <w:strike w:val="0"/>
          <w:color w:val="000000"/>
        </w:rPr>
        <w:t>·</w:t>
      </w:r>
      <w:r>
        <w:rPr>
          <w:rFonts w:ascii="Consolas" w:hAnsi="Consolas"/>
          <w:b w:val="0"/>
          <w:i w:val="0"/>
          <w:strike w:val="0"/>
          <w:color w:val="000000"/>
          <w:sz w:val="17"/>
        </w:rPr>
        <w:t>getLevel()</w:t>
      </w:r>
      <w:r>
        <w:rPr>
          <w:b w:val="0"/>
          <w:i w:val="0"/>
          <w:strike w:val="0"/>
          <w:color w:val="000000"/>
        </w:rPr>
        <w:t xml:space="preserve">로 읽어 </w:t>
      </w:r>
      <w:r>
        <w:rPr>
          <w:rFonts w:ascii="Consolas" w:hAnsi="Consolas"/>
          <w:b w:val="0"/>
          <w:i w:val="0"/>
          <w:strike w:val="0"/>
          <w:color w:val="000000"/>
          <w:sz w:val="17"/>
        </w:rPr>
        <w:t>#위도,경도,레벨</w:t>
      </w:r>
      <w:r>
        <w:rPr>
          <w:b w:val="0"/>
          <w:i w:val="0"/>
          <w:strike w:val="0"/>
          <w:color w:val="000000"/>
        </w:rPr>
        <w:t xml:space="preserve"> 문자열로 </w:t>
      </w:r>
      <w:r>
        <w:rPr>
          <w:b/>
          <w:i w:val="0"/>
          <w:strike w:val="0"/>
          <w:color w:val="000000"/>
        </w:rPr>
        <w:t>인코딩</w:t>
      </w:r>
      <w:r>
        <w:rPr>
          <w:b w:val="0"/>
          <w:i w:val="0"/>
          <w:strike w:val="0"/>
          <w:color w:val="000000"/>
        </w:rPr>
        <w:t xml:space="preserve">하며, 좌표는 </w:t>
      </w:r>
      <w:r>
        <w:rPr>
          <w:rFonts w:ascii="Consolas" w:hAnsi="Consolas"/>
          <w:b w:val="0"/>
          <w:i w:val="0"/>
          <w:strike w:val="0"/>
          <w:color w:val="000000"/>
          <w:sz w:val="17"/>
        </w:rPr>
        <w:t>toFixed(5)</w:t>
      </w:r>
      <w:r>
        <w:rPr>
          <w:b w:val="0"/>
          <w:i w:val="0"/>
          <w:strike w:val="0"/>
          <w:color w:val="000000"/>
        </w:rPr>
        <w:t>(약 1m 정밀도)로 잘라 URL을 짧게 유지합니다.</w:t>
      </w:r>
    </w:p>
    <w:p>
      <w:pPr>
        <w:ind w:left="259"/>
      </w:pPr>
      <w:r>
        <w:t xml:space="preserve">• </w:t>
      </w:r>
      <w:r>
        <w:rPr>
          <w:rFonts w:ascii="Consolas" w:hAnsi="Consolas"/>
          <w:b w:val="0"/>
          <w:i w:val="0"/>
          <w:strike w:val="0"/>
          <w:color w:val="000000"/>
          <w:sz w:val="17"/>
        </w:rPr>
        <w:t>history.replaceState(null, '', hash)</w:t>
      </w:r>
      <w:r>
        <w:rPr>
          <w:b w:val="0"/>
          <w:i w:val="0"/>
          <w:strike w:val="0"/>
          <w:color w:val="000000"/>
        </w:rPr>
        <w:t xml:space="preserve">는 방문 기록을 쌓지 않고 주소창만 바꿉니다. </w:t>
      </w:r>
      <w:r>
        <w:rPr>
          <w:rFonts w:ascii="Consolas" w:hAnsi="Consolas"/>
          <w:b w:val="0"/>
          <w:i w:val="0"/>
          <w:strike w:val="0"/>
          <w:color w:val="000000"/>
          <w:sz w:val="17"/>
        </w:rPr>
        <w:t>location.hash</w:t>
      </w:r>
      <w:r>
        <w:rPr>
          <w:b w:val="0"/>
          <w:i w:val="0"/>
          <w:strike w:val="0"/>
          <w:color w:val="000000"/>
        </w:rPr>
        <w:t xml:space="preserve"> 대입과의 차이를 기억하세요.</w:t>
      </w:r>
    </w:p>
    <w:p>
      <w:pPr>
        <w:ind w:left="259"/>
      </w:pPr>
      <w:r>
        <w:t xml:space="preserve">• </w:t>
      </w:r>
      <w:r>
        <w:rPr>
          <w:rFonts w:ascii="Consolas" w:hAnsi="Consolas"/>
          <w:b w:val="0"/>
          <w:i w:val="0"/>
          <w:strike w:val="0"/>
          <w:color w:val="000000"/>
          <w:sz w:val="17"/>
        </w:rPr>
        <w:t>navigator.clipboard.writeText</w:t>
      </w:r>
      <w:r>
        <w:rPr>
          <w:b w:val="0"/>
          <w:i w:val="0"/>
          <w:strike w:val="0"/>
          <w:color w:val="000000"/>
        </w:rPr>
        <w:t xml:space="preserve">는 https/localhost에서만 동작하는 Promise 기반 API라 </w:t>
      </w:r>
      <w:r>
        <w:rPr>
          <w:rFonts w:ascii="Consolas" w:hAnsi="Consolas"/>
          <w:b w:val="0"/>
          <w:i w:val="0"/>
          <w:strike w:val="0"/>
          <w:color w:val="000000"/>
          <w:sz w:val="17"/>
        </w:rPr>
        <w:t>await</w:t>
      </w:r>
      <w:r>
        <w:rPr>
          <w:b w:val="0"/>
          <w:i w:val="0"/>
          <w:strike w:val="0"/>
          <w:color w:val="000000"/>
        </w:rPr>
        <w:t>와 try-catch로 다룹니다.</w:t>
      </w:r>
    </w:p>
    <w:p>
      <w:pPr>
        <w:ind w:left="259"/>
      </w:pPr>
      <w:r>
        <w:t xml:space="preserve">• </w:t>
      </w:r>
      <w:r>
        <w:rPr>
          <w:b w:val="0"/>
          <w:i w:val="0"/>
          <w:strike w:val="0"/>
          <w:color w:val="000000"/>
        </w:rPr>
        <w:t xml:space="preserve">디코딩은 정규식 </w:t>
      </w:r>
      <w:r>
        <w:rPr>
          <w:rFonts w:ascii="Consolas" w:hAnsi="Consolas"/>
          <w:b w:val="0"/>
          <w:i w:val="0"/>
          <w:strike w:val="0"/>
          <w:color w:val="000000"/>
          <w:sz w:val="17"/>
        </w:rPr>
        <w:t>/^#(-?[\d.]+),(-?[\d.]+),(\d+)$/</w:t>
      </w:r>
      <w:r>
        <w:rPr>
          <w:b w:val="0"/>
          <w:i w:val="0"/>
          <w:strike w:val="0"/>
          <w:color w:val="000000"/>
        </w:rPr>
        <w:t>으로 형식을 엄격히 검사하고, 괄호 캡처(</w:t>
      </w:r>
      <w:r>
        <w:rPr>
          <w:rFonts w:ascii="Consolas" w:hAnsi="Consolas"/>
          <w:b w:val="0"/>
          <w:i w:val="0"/>
          <w:strike w:val="0"/>
          <w:color w:val="000000"/>
          <w:sz w:val="17"/>
        </w:rPr>
        <w:t>m[1]~m[3]</w:t>
      </w:r>
      <w:r>
        <w:rPr>
          <w:b w:val="0"/>
          <w:i w:val="0"/>
          <w:strike w:val="0"/>
          <w:color w:val="000000"/>
        </w:rPr>
        <w:t xml:space="preserve">)를 </w:t>
      </w:r>
      <w:r>
        <w:rPr>
          <w:rFonts w:ascii="Consolas" w:hAnsi="Consolas"/>
          <w:b w:val="0"/>
          <w:i w:val="0"/>
          <w:strike w:val="0"/>
          <w:color w:val="000000"/>
          <w:sz w:val="17"/>
        </w:rPr>
        <w:t>Number()</w:t>
      </w:r>
      <w:r>
        <w:rPr>
          <w:b w:val="0"/>
          <w:i w:val="0"/>
          <w:strike w:val="0"/>
          <w:color w:val="000000"/>
        </w:rPr>
        <w:t xml:space="preserve">로 변환합니다. 형식이 어긋나면 </w:t>
      </w:r>
      <w:r>
        <w:rPr>
          <w:rFonts w:ascii="Consolas" w:hAnsi="Consolas"/>
          <w:b w:val="0"/>
          <w:i w:val="0"/>
          <w:strike w:val="0"/>
          <w:color w:val="000000"/>
          <w:sz w:val="17"/>
        </w:rPr>
        <w:t>null</w:t>
      </w:r>
      <w:r>
        <w:rPr>
          <w:b w:val="0"/>
          <w:i w:val="0"/>
          <w:strike w:val="0"/>
          <w:color w:val="000000"/>
        </w:rPr>
        <w:t xml:space="preserve"> — URL도 사용자 입력이므로 의심합니다.</w:t>
      </w:r>
    </w:p>
    <w:p>
      <w:pPr>
        <w:ind w:left="259"/>
      </w:pPr>
      <w:r>
        <w:t xml:space="preserve">• </w:t>
      </w:r>
      <w:r>
        <w:rPr>
          <w:b w:val="0"/>
          <w:i w:val="0"/>
          <w:strike w:val="0"/>
          <w:color w:val="000000"/>
        </w:rPr>
        <w:t xml:space="preserve">형식 검사 다음에는 </w:t>
      </w:r>
      <w:r>
        <w:rPr>
          <w:b/>
          <w:i w:val="0"/>
          <w:strike w:val="0"/>
          <w:color w:val="000000"/>
        </w:rPr>
        <w:t>범위 검사</w:t>
      </w:r>
      <w:r>
        <w:rPr>
          <w:b w:val="0"/>
          <w:i w:val="0"/>
          <w:strike w:val="0"/>
          <w:color w:val="000000"/>
        </w:rPr>
        <w:t xml:space="preserve">가 옵니다. </w:t>
      </w:r>
      <w:r>
        <w:rPr>
          <w:rFonts w:ascii="Consolas" w:hAnsi="Consolas"/>
          <w:b w:val="0"/>
          <w:i w:val="0"/>
          <w:strike w:val="0"/>
          <w:color w:val="000000"/>
          <w:sz w:val="17"/>
        </w:rPr>
        <w:t>#999,999,7</w:t>
      </w:r>
      <w:r>
        <w:rPr>
          <w:b w:val="0"/>
          <w:i w:val="0"/>
          <w:strike w:val="0"/>
          <w:color w:val="000000"/>
        </w:rPr>
        <w:t xml:space="preserve">처럼 정규식을 통과한 값도 위도 -90~90, 경도 -180~180, 레벨 1~14를 벗어나면 </w:t>
      </w:r>
      <w:r>
        <w:rPr>
          <w:rFonts w:ascii="Consolas" w:hAnsi="Consolas"/>
          <w:b w:val="0"/>
          <w:i w:val="0"/>
          <w:strike w:val="0"/>
          <w:color w:val="000000"/>
          <w:sz w:val="17"/>
        </w:rPr>
        <w:t>null</w:t>
      </w:r>
      <w:r>
        <w:rPr>
          <w:b w:val="0"/>
          <w:i w:val="0"/>
          <w:strike w:val="0"/>
          <w:color w:val="000000"/>
        </w:rPr>
        <w:t>로 탈락시켜 깨진 링크에서 앱을 지킵니다.</w:t>
      </w:r>
    </w:p>
    <w:p>
      <w:pPr>
        <w:keepNext/>
      </w:pPr>
      <w:r>
        <w:rPr>
          <w:rFonts w:ascii="Segoe UI Emoji" w:hAnsi="Segoe UI Emoji" w:eastAsia="맑은 고딕"/>
          <w:b/>
          <w:i w:val="0"/>
          <w:strike w:val="0"/>
          <w:color w:val="000000"/>
        </w:rPr>
        <w:t>🤔 생각해보기</w:t>
      </w:r>
    </w:p>
    <w:p>
      <w:r>
        <w:rPr>
          <w:b w:val="0"/>
          <w:i w:val="0"/>
          <w:color w:val="000000"/>
        </w:rPr>
        <w:t>질문 1. 해시가 서버로 전송되지 않는다는 성질은 우리가 구현한 공유 기능에 왜 유리한지 설명하시오. 만약 해시가 서버로 전송되는 값이었다면 어떤 점이 달라졌을지 추론해 보시오.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질문 2. 만약 </w:t>
      </w:r>
      <w:r>
        <w:rPr>
          <w:rFonts w:ascii="Consolas" w:hAnsi="Consolas"/>
          <w:b w:val="0"/>
          <w:i w:val="0"/>
          <w:color w:val="000000"/>
          <w:sz w:val="17"/>
        </w:rPr>
        <w:t>history.replaceState</w:t>
      </w:r>
      <w:r>
        <w:rPr>
          <w:b w:val="0"/>
          <w:i w:val="0"/>
          <w:color w:val="000000"/>
        </w:rPr>
        <w:t xml:space="preserve"> 대신 </w:t>
      </w:r>
      <w:r>
        <w:rPr>
          <w:rFonts w:ascii="Consolas" w:hAnsi="Consolas"/>
          <w:b w:val="0"/>
          <w:i w:val="0"/>
          <w:color w:val="000000"/>
          <w:sz w:val="17"/>
        </w:rPr>
        <w:t>location.hash = hash</w:t>
      </w:r>
      <w:r>
        <w:rPr>
          <w:b w:val="0"/>
          <w:i w:val="0"/>
          <w:color w:val="000000"/>
        </w:rPr>
        <w:t>를 사용하여 주소를 변경하였다면, 공유 버튼을 여러 번 클릭한 사용자가 "뒤로 가기" 버튼을 눌렀을 때 어떤 현상이 발생할 것인지 설명하시오.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브라우저 콘솔에서 </w:t>
      </w:r>
      <w:r>
        <w:rPr>
          <w:rFonts w:ascii="Consolas" w:hAnsi="Consolas"/>
          <w:b w:val="0"/>
          <w:i w:val="0"/>
          <w:strike w:val="0"/>
          <w:color w:val="000000"/>
          <w:sz w:val="17"/>
        </w:rPr>
        <w:t>"#37.5,127.0,4".match(/^#(-?[\d.]+),(-?[\d.]+),(\d+)$/)</w:t>
      </w:r>
      <w:r>
        <w:rPr>
          <w:b w:val="0"/>
          <w:i w:val="0"/>
          <w:strike w:val="0"/>
          <w:color w:val="000000"/>
        </w:rPr>
        <w:t xml:space="preserve">를 실행해 결과 배열의 0~3번 칸에 각각 무엇이 들어 있는지 확인해 보세요. 이어서 </w:t>
      </w:r>
      <w:r>
        <w:rPr>
          <w:rFonts w:ascii="Consolas" w:hAnsi="Consolas"/>
          <w:b w:val="0"/>
          <w:i w:val="0"/>
          <w:strike w:val="0"/>
          <w:color w:val="000000"/>
          <w:sz w:val="17"/>
        </w:rPr>
        <w:t>"#abc"</w:t>
      </w:r>
      <w:r>
        <w:rPr>
          <w:b w:val="0"/>
          <w:i w:val="0"/>
          <w:strike w:val="0"/>
          <w:color w:val="000000"/>
        </w:rPr>
        <w:t xml:space="preserve">로도 실행해 </w:t>
      </w:r>
      <w:r>
        <w:rPr>
          <w:rFonts w:ascii="Consolas" w:hAnsi="Consolas"/>
          <w:b w:val="0"/>
          <w:i w:val="0"/>
          <w:strike w:val="0"/>
          <w:color w:val="000000"/>
          <w:sz w:val="17"/>
        </w:rPr>
        <w:t>null</w:t>
      </w:r>
      <w:r>
        <w:rPr>
          <w:b w:val="0"/>
          <w:i w:val="0"/>
          <w:strike w:val="0"/>
          <w:color w:val="000000"/>
        </w:rPr>
        <w:t>이 나오는지 확인하세요.</w:t>
      </w:r>
    </w:p>
    <w:p>
      <w:pPr>
        <w:ind w:left="259"/>
      </w:pPr>
      <w:r>
        <w:t xml:space="preserve">2. </w:t>
      </w:r>
      <w:r>
        <w:rPr>
          <w:rFonts w:ascii="Consolas" w:hAnsi="Consolas"/>
          <w:b w:val="0"/>
          <w:i w:val="0"/>
          <w:strike w:val="0"/>
          <w:color w:val="000000"/>
          <w:sz w:val="17"/>
        </w:rPr>
        <w:t>toFixed(5)</w:t>
      </w:r>
      <w:r>
        <w:rPr>
          <w:b w:val="0"/>
          <w:i w:val="0"/>
          <w:strike w:val="0"/>
          <w:color w:val="000000"/>
        </w:rPr>
        <w:t xml:space="preserve">를 </w:t>
      </w:r>
      <w:r>
        <w:rPr>
          <w:rFonts w:ascii="Consolas" w:hAnsi="Consolas"/>
          <w:b w:val="0"/>
          <w:i w:val="0"/>
          <w:strike w:val="0"/>
          <w:color w:val="000000"/>
          <w:sz w:val="17"/>
        </w:rPr>
        <w:t>toFixed(2)</w:t>
      </w:r>
      <w:r>
        <w:rPr>
          <w:b w:val="0"/>
          <w:i w:val="0"/>
          <w:strike w:val="0"/>
          <w:color w:val="000000"/>
        </w:rPr>
        <w:t>로 바꾸면 공유된 위치가 최대 몇 미터쯤 어긋날 수 있을지 추정해 보고(소수점 한 자리에 약 ×10), Claude Code에게 바꿔 달라고 시켜 실제로 비교한 뒤 되돌리세요.</w:t>
      </w:r>
    </w:p>
    <w:p>
      <w:pPr>
        <w:ind w:left="259"/>
      </w:pPr>
      <w:r>
        <w:rPr/>
        <w:t>3. 주소창의 해시를 #37.56650,126.97800,1로 직접 고쳐 접속해 보세요. 레벨 1은 어느 정도의 확대일까요? 18장에서 배운 레벨 감각과 맞춰 보세요.</w:t>
      </w:r>
    </w:p>
    <w:p>
      <w:pPr>
        <w:ind w:left="259"/>
      </w:pPr>
      <w:r>
        <w:t xml:space="preserve">4. </w:t>
      </w:r>
      <w:r>
        <w:rPr>
          <w:rFonts w:ascii="Segoe UI Emoji" w:hAnsi="Segoe UI Emoji" w:eastAsia="맑은 고딕"/>
          <w:b w:val="0"/>
          <w:i w:val="0"/>
          <w:strike w:val="0"/>
          <w:color w:val="000000"/>
        </w:rPr>
        <w:t>토스트 문구를 "링크 복사 완료! 친구에게 보내 보세요 ✈️"로 바꿔 달라고 Claude Code에게 시켜 보고, 마음에 드는 문구로 다듬어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hashchange 이벤트</w:t>
      </w:r>
      <w:r>
        <w:rPr>
          <w:b w:val="0"/>
          <w:i w:val="0"/>
          <w:strike w:val="0"/>
          <w:color w:val="000000"/>
        </w:rPr>
        <w:t xml:space="preserve"> — 페이지가 열린 상태에서 해시가 바뀌는 순간을 감지하는 이벤트. 뒤로 가기로 해시가 되돌아올 때 지도를 따라 움직이게 만들 수 있습니다.</w:t>
      </w:r>
    </w:p>
    <w:p>
      <w:pPr>
        <w:ind w:left="259"/>
      </w:pPr>
      <w:r>
        <w:t xml:space="preserve">• </w:t>
      </w:r>
      <w:r>
        <w:rPr>
          <w:rFonts w:ascii="Consolas" w:hAnsi="Consolas"/>
          <w:b w:val="0"/>
          <w:i w:val="0"/>
          <w:strike w:val="0"/>
          <w:color w:val="000000"/>
          <w:sz w:val="17"/>
        </w:rPr>
        <w:t>URLSearchParams</w:t>
      </w:r>
      <w:r>
        <w:rPr>
          <w:b w:val="0"/>
          <w:i w:val="0"/>
          <w:strike w:val="0"/>
          <w:color w:val="000000"/>
        </w:rPr>
        <w:t xml:space="preserve"> — </w:t>
      </w:r>
      <w:r>
        <w:rPr>
          <w:rFonts w:ascii="Consolas" w:hAnsi="Consolas"/>
          <w:b w:val="0"/>
          <w:i w:val="0"/>
          <w:strike w:val="0"/>
          <w:color w:val="000000"/>
          <w:sz w:val="17"/>
        </w:rPr>
        <w:t>?key=value</w:t>
      </w:r>
      <w:r>
        <w:rPr>
          <w:b w:val="0"/>
          <w:i w:val="0"/>
          <w:strike w:val="0"/>
          <w:color w:val="000000"/>
        </w:rPr>
        <w:t xml:space="preserve"> 형식의 쿼리 문자열을 읽고 쓰는 표준 도구. 해시보다 항목이 많아질 때 유용합니다.</w:t>
      </w:r>
    </w:p>
    <w:p>
      <w:pPr>
        <w:ind w:left="259"/>
      </w:pPr>
      <w:r>
        <w:t xml:space="preserve">• </w:t>
      </w:r>
      <w:r>
        <w:rPr>
          <w:rFonts w:ascii="Consolas" w:hAnsi="Consolas"/>
          <w:b w:val="0"/>
          <w:i w:val="0"/>
          <w:strike w:val="0"/>
          <w:color w:val="000000"/>
          <w:sz w:val="17"/>
        </w:rPr>
        <w:t>history.pushState</w:t>
      </w:r>
      <w:r>
        <w:rPr>
          <w:b w:val="0"/>
          <w:i w:val="0"/>
          <w:strike w:val="0"/>
          <w:color w:val="000000"/>
        </w:rPr>
        <w:t xml:space="preserve"> — replaceState의 형제. 기록을 교체하는 대신 쌓는 버전으로, SPA 라우팅의 핵심 부품입니다.</w:t>
      </w:r>
    </w:p>
    <w:p>
      <w:pPr>
        <w:ind w:left="259"/>
      </w:pPr>
      <w:r>
        <w:t xml:space="preserve">• </w:t>
      </w:r>
      <w:r>
        <w:rPr>
          <w:rFonts w:ascii="Consolas" w:hAnsi="Consolas"/>
          <w:b w:val="0"/>
          <w:i w:val="0"/>
          <w:strike w:val="0"/>
          <w:color w:val="000000"/>
          <w:sz w:val="17"/>
        </w:rPr>
        <w:t>encodeURIComponent</w:t>
      </w:r>
      <w:r>
        <w:rPr>
          <w:b w:val="0"/>
          <w:i w:val="0"/>
          <w:strike w:val="0"/>
          <w:color w:val="000000"/>
        </w:rPr>
        <w:t xml:space="preserve"> — 문자열을 URL에 안전하게 싣기 위한 변환 함수. "해시에 JSON 싣기" 확장에 도전한다면 반드시 만나게 됩니다.</w:t>
      </w:r>
    </w:p>
    <w:p>
      <w:pPr>
        <w:ind w:left="259"/>
      </w:pPr>
      <w:r>
        <w:t xml:space="preserve">• </w:t>
      </w:r>
      <w:r>
        <w:rPr>
          <w:rFonts w:ascii="Consolas" w:hAnsi="Consolas"/>
          <w:b w:val="0"/>
          <w:i w:val="0"/>
          <w:strike w:val="0"/>
          <w:color w:val="000000"/>
          <w:sz w:val="17"/>
        </w:rPr>
        <w:t>Web Share API</w:t>
      </w:r>
      <w:r>
        <w:rPr>
          <w:b w:val="0"/>
          <w:i w:val="0"/>
          <w:strike w:val="0"/>
          <w:color w:val="000000"/>
        </w:rPr>
        <w:t xml:space="preserve"> — </w:t>
      </w:r>
      <w:r>
        <w:rPr>
          <w:rFonts w:ascii="Consolas" w:hAnsi="Consolas"/>
          <w:b w:val="0"/>
          <w:i w:val="0"/>
          <w:strike w:val="0"/>
          <w:color w:val="000000"/>
          <w:sz w:val="17"/>
        </w:rPr>
        <w:t>navigator.share</w:t>
      </w:r>
      <w:r>
        <w:rPr>
          <w:b w:val="0"/>
          <w:i w:val="0"/>
          <w:strike w:val="0"/>
          <w:color w:val="000000"/>
        </w:rPr>
        <w:t>로 모바일의 시스템 공유 시트(카카오톡·메시지 앱 선택 화면)를 직접 여는 API.</w:t>
      </w:r>
    </w:p>
    <w:p>
      <w:pPr>
        <w:shd w:val="clear" w:color="auto" w:fill="FFF3F3"/>
      </w:pPr>
      <w:r>
        <w:rPr>
          <w:b w:val="0"/>
          <w:i w:val="0"/>
          <w:strike w:val="0"/>
          <w:color w:val="000000"/>
        </w:rPr>
        <w:t xml:space="preserve">다음 장 예고 — 공유까지 되는 지도가 완성됐지만, 장소를 열심히 모으다 보면 새로운 문제가 찾아옵니다. 마커가 50개, 100개로 불어나면 지도가 마커 반, 지도 반이 되어 버리죠. </w:t>
      </w:r>
      <w:r>
        <w:rPr>
          <w:b w:val="0"/>
          <w:i w:val="0"/>
          <w:strike w:val="0"/>
          <w:color w:val="000000"/>
        </w:rPr>
        <w:t>26장</w:t>
      </w:r>
      <w:r>
        <w:rPr>
          <w:b w:val="0"/>
          <w:i w:val="0"/>
          <w:strike w:val="0"/>
          <w:color w:val="000000"/>
        </w:rPr>
        <w:t>에서는 마커 클러스터러를 붙여, 가까운 마커들을 숫자 배지 하나로 묶었다가 확대하면 스르륵 펼쳐지는, 대형 지도 서비스의 그 기능을 우리 지도에 답니다.</w:t>
      </w:r>
    </w:p>
    <w:p>
      <w:pPr>
        <w:ind w:left="259"/>
      </w:pPr>
      <w:r>
        <w:t xml:space="preserve">1. </w:t>
      </w:r>
      <w:r>
        <w:rPr>
          <w:b w:val="0"/>
          <w:i w:val="0"/>
          <w:strike w:val="0"/>
          <w:color w:val="000000"/>
        </w:rPr>
        <w:t xml:space="preserve"> </w:t>
      </w:r>
      <w:r>
        <w:rPr>
          <w:b w:val="0"/>
          <w:i w:val="0"/>
          <w:strike w:val="0"/>
          <w:color w:val="000000"/>
        </w:rPr>
        <w:t xml:space="preserve">딥 링크(deep link) — 앱이나 사이트의 첫 화면이 아니라 그 안의 특정 상태·화면으로 곧장 데려다주는 링크. "깊숙한 곳까지 연결된다"는 뜻에서 붙은 이름입니다.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정규 표현식(regular expression, 줄여서 regex) — 문자열의 패턴을 기술하는 표기법. 1950년대 수학(형식 언어 이론)에서 출발해 오늘날 거의 모든 프로그래밍 언어와 편집기에 내장된, 검색·검증의 표준 도구입니다.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21/#fn:1" TargetMode="External"/><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hyperlink" Target="https://shain1912.github.io/vibecoding-map-book/ch21/#fn:2"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25장 URL로 지도 공유</dc:title>
  <dc:subject/>
  <dc:creator>python-docx</dc:creator>
  <cp:keywords/>
  <dc:description>Source: https://github.com/shain1912/vibecoding-map-book ch21; chapter offset +4; source preserved.</dc:description>
  <cp:lastModifiedBy/>
  <cp:revision>1</cp:revision>
  <dcterms:created xsi:type="dcterms:W3CDTF">2013-12-23T23:15:00Z</dcterms:created>
  <dcterms:modified xsi:type="dcterms:W3CDTF">2013-12-23T23:15:00Z</dcterms:modified>
  <cp:category/>
</cp:coreProperties>
</file>