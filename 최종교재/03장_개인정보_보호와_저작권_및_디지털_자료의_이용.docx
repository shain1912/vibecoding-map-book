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0F4" w:rsidRPr="009C04F5" w:rsidRDefault="000B0F87">
      <w:pPr>
        <w:pStyle w:val="a8"/>
        <w:rPr>
          <w:color w:val="000000" w:themeColor="text1"/>
          <w:lang w:eastAsia="ko-KR"/>
        </w:rPr>
      </w:pPr>
      <w:r w:rsidRPr="009C04F5">
        <w:rPr>
          <w:color w:val="000000" w:themeColor="text1"/>
          <w:lang w:eastAsia="ko-KR"/>
        </w:rPr>
        <w:t>3</w:t>
      </w:r>
      <w:r w:rsidRPr="009C04F5">
        <w:rPr>
          <w:color w:val="000000" w:themeColor="text1"/>
          <w:lang w:eastAsia="ko-KR"/>
        </w:rPr>
        <w:t>장</w:t>
      </w:r>
      <w:r w:rsidRPr="009C04F5">
        <w:rPr>
          <w:color w:val="000000" w:themeColor="text1"/>
          <w:lang w:eastAsia="ko-KR"/>
        </w:rPr>
        <w:t xml:space="preserve"> </w:t>
      </w:r>
      <w:r w:rsidRPr="009C04F5">
        <w:rPr>
          <w:color w:val="000000" w:themeColor="text1"/>
          <w:lang w:eastAsia="ko-KR"/>
        </w:rPr>
        <w:t>개인정보</w:t>
      </w:r>
      <w:r w:rsidRPr="009C04F5">
        <w:rPr>
          <w:color w:val="000000" w:themeColor="text1"/>
          <w:lang w:eastAsia="ko-KR"/>
        </w:rPr>
        <w:t xml:space="preserve"> </w:t>
      </w:r>
      <w:r w:rsidRPr="009C04F5">
        <w:rPr>
          <w:color w:val="000000" w:themeColor="text1"/>
          <w:lang w:eastAsia="ko-KR"/>
        </w:rPr>
        <w:t>보호와</w:t>
      </w:r>
      <w:r w:rsidRPr="009C04F5">
        <w:rPr>
          <w:color w:val="000000" w:themeColor="text1"/>
          <w:lang w:eastAsia="ko-KR"/>
        </w:rPr>
        <w:t xml:space="preserve"> </w:t>
      </w:r>
      <w:r w:rsidRPr="009C04F5">
        <w:rPr>
          <w:color w:val="000000" w:themeColor="text1"/>
          <w:lang w:eastAsia="ko-KR"/>
        </w:rPr>
        <w:t>저작권</w:t>
      </w:r>
      <w:r w:rsidRPr="009C04F5">
        <w:rPr>
          <w:color w:val="000000" w:themeColor="text1"/>
          <w:lang w:eastAsia="ko-KR"/>
        </w:rPr>
        <w:t xml:space="preserve"> </w:t>
      </w:r>
      <w:r w:rsidRPr="009C04F5">
        <w:rPr>
          <w:color w:val="000000" w:themeColor="text1"/>
          <w:lang w:eastAsia="ko-KR"/>
        </w:rPr>
        <w:t>및</w:t>
      </w:r>
      <w:r w:rsidRPr="009C04F5">
        <w:rPr>
          <w:color w:val="000000" w:themeColor="text1"/>
          <w:lang w:eastAsia="ko-KR"/>
        </w:rPr>
        <w:t xml:space="preserve"> </w:t>
      </w:r>
      <w:r w:rsidRPr="009C04F5">
        <w:rPr>
          <w:color w:val="000000" w:themeColor="text1"/>
          <w:lang w:eastAsia="ko-KR"/>
        </w:rPr>
        <w:t>디지털</w:t>
      </w:r>
      <w:r w:rsidRPr="009C04F5">
        <w:rPr>
          <w:color w:val="000000" w:themeColor="text1"/>
          <w:lang w:eastAsia="ko-KR"/>
        </w:rPr>
        <w:t xml:space="preserve"> </w:t>
      </w:r>
      <w:r w:rsidRPr="009C04F5">
        <w:rPr>
          <w:color w:val="000000" w:themeColor="text1"/>
          <w:lang w:eastAsia="ko-KR"/>
        </w:rPr>
        <w:t>자료의</w:t>
      </w:r>
      <w:r w:rsidRPr="009C04F5">
        <w:rPr>
          <w:color w:val="000000" w:themeColor="text1"/>
          <w:lang w:eastAsia="ko-KR"/>
        </w:rPr>
        <w:t xml:space="preserve"> </w:t>
      </w:r>
      <w:r w:rsidRPr="009C04F5">
        <w:rPr>
          <w:color w:val="000000" w:themeColor="text1"/>
          <w:lang w:eastAsia="ko-KR"/>
        </w:rPr>
        <w:t>이용</w:t>
      </w:r>
    </w:p>
    <w:p w:rsidR="00FD20F4" w:rsidRPr="009C04F5" w:rsidRDefault="000B0F87">
      <w:pPr>
        <w:rPr>
          <w:color w:val="000000" w:themeColor="text1"/>
          <w:lang w:eastAsia="ko-KR"/>
        </w:rPr>
      </w:pPr>
      <w:r w:rsidRPr="009C04F5">
        <w:rPr>
          <w:color w:val="000000" w:themeColor="text1"/>
          <w:lang w:eastAsia="ko-KR"/>
        </w:rPr>
        <w:t>지난 장에서는 인공지능 윤리 정책과 법·제도가 무엇을 다루는지 살펴봤습니다. 이번에는 서비스를 만드는 사람이 실제로 받는 정보와 사용하는 자료를 자세히 들여다보겠습니다. 입력 화면에 넣을 항목 하나, 소개 페이지에 올릴 사진 한 장에도 다른 사람의 권리가 연결되어 있습니다.</w:t>
      </w:r>
    </w:p>
    <w:p w:rsidR="00FD20F4" w:rsidRPr="009C04F5" w:rsidRDefault="000B0F87">
      <w:pPr>
        <w:rPr>
          <w:color w:val="000000" w:themeColor="text1"/>
          <w:lang w:eastAsia="ko-KR"/>
        </w:rPr>
      </w:pPr>
      <w:r w:rsidRPr="009C04F5">
        <w:rPr>
          <w:color w:val="000000" w:themeColor="text1"/>
          <w:lang w:eastAsia="ko-KR"/>
        </w:rPr>
        <w:t>여러분이 장소를 소개하는 페이지를 만든다고 생각해 보세요. 제보자의 연락처를 받으면 질문하기 편하고, 인터넷에서 찾은 사진을 넣으면 화면이 보기 좋아집니다. AI에게 소개문을 부탁하거나 다른 사람이 만든 코드를 가져오면 작업도 빨라집니다. 이때 어떤 정보가 꼭 필요한지, 사진과 코드는 어떤 조건으로 쓸 수 있는지 함께 판단해야 합니다.</w:t>
      </w:r>
    </w:p>
    <w:p w:rsidR="00FD20F4" w:rsidRPr="009C04F5" w:rsidRDefault="000B0F87">
      <w:pPr>
        <w:rPr>
          <w:color w:val="000000" w:themeColor="text1"/>
          <w:lang w:eastAsia="ko-KR"/>
        </w:rPr>
      </w:pPr>
      <w:r w:rsidRPr="009C04F5">
        <w:rPr>
          <w:color w:val="000000" w:themeColor="text1"/>
          <w:lang w:eastAsia="ko-KR"/>
        </w:rPr>
        <w:t xml:space="preserve">이 장에서는 개인정보와 위치정보, 이용자의 권리를 먼저 살펴본 뒤 </w:t>
      </w:r>
      <w:proofErr w:type="spellStart"/>
      <w:r w:rsidRPr="009C04F5">
        <w:rPr>
          <w:color w:val="000000" w:themeColor="text1"/>
          <w:lang w:eastAsia="ko-KR"/>
        </w:rPr>
        <w:t>생성형</w:t>
      </w:r>
      <w:proofErr w:type="spellEnd"/>
      <w:r w:rsidRPr="009C04F5">
        <w:rPr>
          <w:color w:val="000000" w:themeColor="text1"/>
          <w:lang w:eastAsia="ko-KR"/>
        </w:rPr>
        <w:t xml:space="preserve"> 인공지능의 저작권과 디지털 자료의 이용 조건으로 이어갑니다. 마지막에는 가상의 화면과 자료를 검토하고, 확인한 사실과 남은 질문을 기록해 보겠습니다. 지도</w:t>
      </w:r>
      <w:r w:rsidRPr="009C04F5">
        <w:rPr>
          <w:rFonts w:hint="eastAsia"/>
          <w:color w:val="000000" w:themeColor="text1"/>
          <w:lang w:eastAsia="ko-KR"/>
        </w:rPr>
        <w:t xml:space="preserve"> 서비스</w:t>
      </w:r>
      <w:r w:rsidRPr="009C04F5">
        <w:rPr>
          <w:color w:val="000000" w:themeColor="text1"/>
          <w:lang w:eastAsia="ko-KR"/>
        </w:rPr>
        <w:t xml:space="preserve">는 앞 장에 이어 개념을 설명하기 위한 가상 사례로 사용합니다. </w:t>
      </w:r>
    </w:p>
    <w:p w:rsidR="000B0F87" w:rsidRPr="009C04F5" w:rsidRDefault="000B0F87">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이</w:t>
      </w:r>
      <w:r w:rsidRPr="009C04F5">
        <w:rPr>
          <w:color w:val="000000" w:themeColor="text1"/>
          <w:lang w:eastAsia="ko-KR"/>
        </w:rPr>
        <w:t xml:space="preserve"> </w:t>
      </w:r>
      <w:r w:rsidRPr="009C04F5">
        <w:rPr>
          <w:color w:val="000000" w:themeColor="text1"/>
          <w:lang w:eastAsia="ko-KR"/>
        </w:rPr>
        <w:t>장에서</w:t>
      </w:r>
      <w:r w:rsidRPr="009C04F5">
        <w:rPr>
          <w:color w:val="000000" w:themeColor="text1"/>
          <w:lang w:eastAsia="ko-KR"/>
        </w:rPr>
        <w:t xml:space="preserve"> </w:t>
      </w:r>
      <w:r w:rsidRPr="009C04F5">
        <w:rPr>
          <w:color w:val="000000" w:themeColor="text1"/>
          <w:lang w:eastAsia="ko-KR"/>
        </w:rPr>
        <w:t>배우는</w:t>
      </w:r>
      <w:r w:rsidRPr="009C04F5">
        <w:rPr>
          <w:color w:val="000000" w:themeColor="text1"/>
          <w:lang w:eastAsia="ko-KR"/>
        </w:rPr>
        <w:t xml:space="preserve"> </w:t>
      </w:r>
      <w:r w:rsidRPr="009C04F5">
        <w:rPr>
          <w:color w:val="000000" w:themeColor="text1"/>
          <w:lang w:eastAsia="ko-KR"/>
        </w:rPr>
        <w:t>것</w:t>
      </w:r>
    </w:p>
    <w:p w:rsidR="000B0F87" w:rsidRPr="009C04F5" w:rsidRDefault="000B0F87" w:rsidP="000B0F87">
      <w:pPr>
        <w:rPr>
          <w:color w:val="000000" w:themeColor="text1"/>
          <w:lang w:eastAsia="ko-KR"/>
        </w:rPr>
      </w:pPr>
      <w:r w:rsidRPr="009C04F5">
        <w:rPr>
          <w:color w:val="000000" w:themeColor="text1"/>
          <w:lang w:eastAsia="ko-KR"/>
        </w:rPr>
        <w:t xml:space="preserve">• </w:t>
      </w:r>
      <w:r w:rsidRPr="009C04F5">
        <w:rPr>
          <w:rFonts w:hint="eastAsia"/>
          <w:color w:val="000000" w:themeColor="text1"/>
          <w:lang w:eastAsia="ko-KR"/>
        </w:rPr>
        <w:t>개인정보의</w:t>
      </w:r>
      <w:r w:rsidRPr="009C04F5">
        <w:rPr>
          <w:color w:val="000000" w:themeColor="text1"/>
          <w:lang w:eastAsia="ko-KR"/>
        </w:rPr>
        <w:t xml:space="preserve"> 범위를 설명하고, 수집 목적에 필요한 항목을 선택할 수 있다.</w:t>
      </w:r>
    </w:p>
    <w:p w:rsidR="000B0F87" w:rsidRPr="009C04F5" w:rsidRDefault="000B0F87" w:rsidP="000B0F87">
      <w:pPr>
        <w:rPr>
          <w:color w:val="000000" w:themeColor="text1"/>
          <w:lang w:eastAsia="ko-KR"/>
        </w:rPr>
      </w:pPr>
      <w:r w:rsidRPr="009C04F5">
        <w:rPr>
          <w:color w:val="000000" w:themeColor="text1"/>
          <w:lang w:eastAsia="ko-KR"/>
        </w:rPr>
        <w:t xml:space="preserve">• </w:t>
      </w:r>
      <w:r w:rsidRPr="009C04F5">
        <w:rPr>
          <w:rFonts w:hint="eastAsia"/>
          <w:color w:val="000000" w:themeColor="text1"/>
          <w:lang w:eastAsia="ko-KR"/>
        </w:rPr>
        <w:t>위치정보의</w:t>
      </w:r>
      <w:r w:rsidRPr="009C04F5">
        <w:rPr>
          <w:color w:val="000000" w:themeColor="text1"/>
          <w:lang w:eastAsia="ko-KR"/>
        </w:rPr>
        <w:t xml:space="preserve"> 처리 과정을 설명하고, 이용자의 선택권을 보장하는 방법을 제시할 수 있다.</w:t>
      </w:r>
    </w:p>
    <w:p w:rsidR="000B0F87" w:rsidRPr="009C04F5" w:rsidRDefault="000B0F87" w:rsidP="000B0F87">
      <w:pPr>
        <w:rPr>
          <w:color w:val="000000" w:themeColor="text1"/>
          <w:lang w:eastAsia="ko-KR"/>
        </w:rPr>
      </w:pPr>
      <w:r w:rsidRPr="009C04F5">
        <w:rPr>
          <w:color w:val="000000" w:themeColor="text1"/>
          <w:lang w:eastAsia="ko-KR"/>
        </w:rPr>
        <w:t xml:space="preserve">• </w:t>
      </w:r>
      <w:r w:rsidRPr="009C04F5">
        <w:rPr>
          <w:rFonts w:hint="eastAsia"/>
          <w:color w:val="000000" w:themeColor="text1"/>
          <w:lang w:eastAsia="ko-KR"/>
        </w:rPr>
        <w:t>자동화된</w:t>
      </w:r>
      <w:r w:rsidRPr="009C04F5">
        <w:rPr>
          <w:color w:val="000000" w:themeColor="text1"/>
          <w:lang w:eastAsia="ko-KR"/>
        </w:rPr>
        <w:t xml:space="preserve"> 결정과 얼굴·목소리의 합성이 사람의 권리에 미치는 영향을 설명할 수 있다.</w:t>
      </w:r>
    </w:p>
    <w:p w:rsidR="000B0F87" w:rsidRPr="009C04F5" w:rsidRDefault="000B0F87" w:rsidP="000B0F87">
      <w:pPr>
        <w:rPr>
          <w:color w:val="000000" w:themeColor="text1"/>
          <w:lang w:eastAsia="ko-KR"/>
        </w:rPr>
      </w:pPr>
      <w:r w:rsidRPr="009C04F5">
        <w:rPr>
          <w:color w:val="000000" w:themeColor="text1"/>
          <w:lang w:eastAsia="ko-KR"/>
        </w:rPr>
        <w:t>• AI 결과물에 대한 사람의 창작 기여와 다른 사람의 저작물 이용 문제를 구분할 수 있다.</w:t>
      </w:r>
    </w:p>
    <w:p w:rsidR="00FD20F4" w:rsidRPr="009C04F5" w:rsidRDefault="000B0F87" w:rsidP="000B0F87">
      <w:pPr>
        <w:rPr>
          <w:color w:val="000000" w:themeColor="text1"/>
          <w:lang w:eastAsia="ko-KR"/>
        </w:rPr>
      </w:pPr>
      <w:r w:rsidRPr="009C04F5">
        <w:rPr>
          <w:color w:val="000000" w:themeColor="text1"/>
          <w:lang w:eastAsia="ko-KR"/>
        </w:rPr>
        <w:t>• 사진·글·코드의 이용 조건을 확인하고 출처와 수정 내용을 기록</w:t>
      </w:r>
      <w:r w:rsidRPr="009C04F5">
        <w:rPr>
          <w:rFonts w:hint="eastAsia"/>
          <w:color w:val="000000" w:themeColor="text1"/>
          <w:lang w:eastAsia="ko-KR"/>
        </w:rPr>
        <w:t>할 수 있다.</w:t>
      </w:r>
    </w:p>
    <w:p w:rsidR="000B0F87" w:rsidRDefault="000B0F87" w:rsidP="000B0F87">
      <w:pPr>
        <w:rPr>
          <w:color w:val="000000" w:themeColor="text1"/>
          <w:lang w:eastAsia="ko-KR"/>
        </w:rPr>
      </w:pPr>
    </w:p>
    <w:p w:rsidR="00473AF6" w:rsidRDefault="00473AF6" w:rsidP="000B0F87">
      <w:pPr>
        <w:rPr>
          <w:color w:val="000000" w:themeColor="text1"/>
          <w:lang w:eastAsia="ko-KR"/>
        </w:rPr>
      </w:pPr>
    </w:p>
    <w:p w:rsidR="00473AF6" w:rsidRDefault="00473AF6" w:rsidP="000B0F87">
      <w:pPr>
        <w:rPr>
          <w:color w:val="000000" w:themeColor="text1"/>
          <w:lang w:eastAsia="ko-KR"/>
        </w:rPr>
      </w:pPr>
    </w:p>
    <w:p w:rsidR="00473AF6" w:rsidRDefault="00473AF6" w:rsidP="000B0F87">
      <w:pPr>
        <w:rPr>
          <w:color w:val="000000" w:themeColor="text1"/>
          <w:lang w:eastAsia="ko-KR"/>
        </w:rPr>
      </w:pPr>
    </w:p>
    <w:p w:rsidR="00473AF6" w:rsidRDefault="00473AF6" w:rsidP="000B0F87">
      <w:pPr>
        <w:rPr>
          <w:color w:val="000000" w:themeColor="text1"/>
          <w:lang w:eastAsia="ko-KR"/>
        </w:rPr>
      </w:pPr>
    </w:p>
    <w:p w:rsidR="00473AF6" w:rsidRPr="00473AF6" w:rsidRDefault="00473AF6" w:rsidP="000B0F87">
      <w:pPr>
        <w:rPr>
          <w:color w:val="000000" w:themeColor="text1"/>
          <w:lang w:eastAsia="ko-KR"/>
        </w:rPr>
      </w:pPr>
      <w:bookmarkStart w:id="0" w:name="_GoBack"/>
      <w:bookmarkEnd w:id="0"/>
    </w:p>
    <w:p w:rsidR="00FD20F4" w:rsidRPr="009C04F5" w:rsidRDefault="000B0F87">
      <w:pPr>
        <w:pStyle w:val="1"/>
        <w:rPr>
          <w:color w:val="000000" w:themeColor="text1"/>
          <w:lang w:eastAsia="ko-KR"/>
        </w:rPr>
      </w:pPr>
      <w:r w:rsidRPr="009C04F5">
        <w:rPr>
          <w:color w:val="000000" w:themeColor="text1"/>
          <w:lang w:eastAsia="ko-KR"/>
        </w:rPr>
        <w:lastRenderedPageBreak/>
        <w:t xml:space="preserve">3.1 </w:t>
      </w:r>
      <w:r w:rsidRPr="009C04F5">
        <w:rPr>
          <w:color w:val="000000" w:themeColor="text1"/>
          <w:lang w:eastAsia="ko-KR"/>
        </w:rPr>
        <w:t>개인정보의</w:t>
      </w:r>
      <w:r w:rsidRPr="009C04F5">
        <w:rPr>
          <w:color w:val="000000" w:themeColor="text1"/>
          <w:lang w:eastAsia="ko-KR"/>
        </w:rPr>
        <w:t xml:space="preserve"> </w:t>
      </w:r>
      <w:r w:rsidRPr="009C04F5">
        <w:rPr>
          <w:color w:val="000000" w:themeColor="text1"/>
          <w:lang w:eastAsia="ko-KR"/>
        </w:rPr>
        <w:t>이해와</w:t>
      </w:r>
      <w:r w:rsidRPr="009C04F5">
        <w:rPr>
          <w:color w:val="000000" w:themeColor="text1"/>
          <w:lang w:eastAsia="ko-KR"/>
        </w:rPr>
        <w:t xml:space="preserve"> </w:t>
      </w:r>
      <w:r w:rsidRPr="009C04F5">
        <w:rPr>
          <w:color w:val="000000" w:themeColor="text1"/>
          <w:lang w:eastAsia="ko-KR"/>
        </w:rPr>
        <w:t>수집</w:t>
      </w:r>
      <w:r w:rsidRPr="009C04F5">
        <w:rPr>
          <w:color w:val="000000" w:themeColor="text1"/>
          <w:lang w:eastAsia="ko-KR"/>
        </w:rPr>
        <w:t xml:space="preserve"> </w:t>
      </w:r>
      <w:r w:rsidRPr="009C04F5">
        <w:rPr>
          <w:color w:val="000000" w:themeColor="text1"/>
          <w:lang w:eastAsia="ko-KR"/>
        </w:rPr>
        <w:t>항목</w:t>
      </w:r>
    </w:p>
    <w:p w:rsidR="00FD20F4" w:rsidRPr="009C04F5" w:rsidRDefault="000B0F87">
      <w:pPr>
        <w:pStyle w:val="21"/>
        <w:rPr>
          <w:color w:val="000000" w:themeColor="text1"/>
          <w:lang w:eastAsia="ko-KR"/>
        </w:rPr>
      </w:pPr>
      <w:r w:rsidRPr="009C04F5">
        <w:rPr>
          <w:rFonts w:ascii="맑은 고딕" w:eastAsia="맑은 고딕" w:hAnsi="맑은 고딕" w:cs="맑은 고딕" w:hint="eastAsia"/>
          <w:color w:val="000000" w:themeColor="text1"/>
          <w:lang w:eastAsia="ko-KR"/>
        </w:rPr>
        <w:t>개인정보의</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개념과</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범위</w:t>
      </w:r>
    </w:p>
    <w:p w:rsidR="000B0F87" w:rsidRPr="009C04F5" w:rsidRDefault="000B0F87" w:rsidP="000B0F87">
      <w:pPr>
        <w:rPr>
          <w:color w:val="000000" w:themeColor="text1"/>
          <w:lang w:eastAsia="ko-KR"/>
        </w:rPr>
      </w:pPr>
      <w:r w:rsidRPr="009C04F5">
        <w:rPr>
          <w:rFonts w:hint="eastAsia"/>
          <w:color w:val="000000" w:themeColor="text1"/>
          <w:lang w:eastAsia="ko-KR"/>
        </w:rPr>
        <w:t>개인정보는</w:t>
      </w:r>
      <w:r w:rsidRPr="009C04F5">
        <w:rPr>
          <w:color w:val="000000" w:themeColor="text1"/>
          <w:lang w:eastAsia="ko-KR"/>
        </w:rPr>
        <w:t xml:space="preserve"> 살아 있는 개인에 관한 정보로, 그 사람이 누구인지 알아볼 수 있는 정보를 말합니다. 이름이나 얼굴처럼 개인을 직접 알아볼 수 있는 정보가 여기에 해당합니다. 하나의 정보만으로는 누구인지 알기 어렵더라도, 다른 정보와 쉽게 결합해 특정 개인을 알아볼 수 있다면 개인정보에 포함됩니다</w:t>
      </w:r>
      <w:proofErr w:type="gramStart"/>
      <w:r w:rsidRPr="009C04F5">
        <w:rPr>
          <w:color w:val="000000" w:themeColor="text1"/>
          <w:lang w:eastAsia="ko-KR"/>
        </w:rPr>
        <w:t>.[</w:t>
      </w:r>
      <w:proofErr w:type="gramEnd"/>
      <w:r w:rsidRPr="009C04F5">
        <w:rPr>
          <w:color w:val="000000" w:themeColor="text1"/>
          <w:lang w:eastAsia="ko-KR"/>
        </w:rPr>
        <w:t>1]</w:t>
      </w:r>
    </w:p>
    <w:p w:rsidR="00FD20F4" w:rsidRPr="009C04F5" w:rsidRDefault="000B0F87" w:rsidP="000B0F87">
      <w:pPr>
        <w:rPr>
          <w:color w:val="000000" w:themeColor="text1"/>
          <w:lang w:eastAsia="ko-KR"/>
        </w:rPr>
      </w:pPr>
      <w:r w:rsidRPr="009C04F5">
        <w:rPr>
          <w:rFonts w:hint="eastAsia"/>
          <w:color w:val="000000" w:themeColor="text1"/>
          <w:lang w:eastAsia="ko-KR"/>
        </w:rPr>
        <w:t>예를</w:t>
      </w:r>
      <w:r w:rsidRPr="009C04F5">
        <w:rPr>
          <w:color w:val="000000" w:themeColor="text1"/>
          <w:lang w:eastAsia="ko-KR"/>
        </w:rPr>
        <w:t xml:space="preserve"> 들어 이름을 지운 활동 기록이라도 학년, 반, 활동 날짜 등을 학급 명단이나 행사 기록과 함께 보면 누구의 기록인지 알아낼 수 있습니다. 따라서 이름을 삭제했다는 이유만으로 개인정보가 아니라고 판단해서는 안 됩니다.</w:t>
      </w:r>
    </w:p>
    <w:p w:rsidR="00FD20F4" w:rsidRPr="009C04F5" w:rsidRDefault="000B0F87">
      <w:pPr>
        <w:rPr>
          <w:color w:val="000000" w:themeColor="text1"/>
          <w:lang w:eastAsia="ko-KR"/>
        </w:rPr>
      </w:pPr>
      <w:r w:rsidRPr="009C04F5">
        <w:rPr>
          <w:color w:val="000000" w:themeColor="text1"/>
          <w:lang w:eastAsia="ko-KR"/>
        </w:rPr>
        <w:t>반면 공공도서관의 주소는 시설을 안내하는 정보입니다. 그러나 같은 주소에 제보자의 이름과 방문 기록을 연결하면 사람에 관한 정보가 생깁니다. 처음에는 장소 정보로 수집한 자료도 무엇과 연결하고 누구에게 보여 주느냐에 따라 검토할 내용이 달라집니다.</w:t>
      </w:r>
    </w:p>
    <w:p w:rsidR="000B0F87" w:rsidRPr="009C04F5" w:rsidRDefault="000B0F87">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수집</w:t>
      </w:r>
      <w:r w:rsidRPr="009C04F5">
        <w:rPr>
          <w:color w:val="000000" w:themeColor="text1"/>
          <w:lang w:eastAsia="ko-KR"/>
        </w:rPr>
        <w:t xml:space="preserve"> </w:t>
      </w:r>
      <w:r w:rsidRPr="009C04F5">
        <w:rPr>
          <w:color w:val="000000" w:themeColor="text1"/>
          <w:lang w:eastAsia="ko-KR"/>
        </w:rPr>
        <w:t>목적에서</w:t>
      </w:r>
      <w:r w:rsidRPr="009C04F5">
        <w:rPr>
          <w:color w:val="000000" w:themeColor="text1"/>
          <w:lang w:eastAsia="ko-KR"/>
        </w:rPr>
        <w:t xml:space="preserve"> </w:t>
      </w:r>
      <w:r w:rsidRPr="009C04F5">
        <w:rPr>
          <w:color w:val="000000" w:themeColor="text1"/>
          <w:lang w:eastAsia="ko-KR"/>
        </w:rPr>
        <w:t>필요한</w:t>
      </w:r>
      <w:r w:rsidRPr="009C04F5">
        <w:rPr>
          <w:color w:val="000000" w:themeColor="text1"/>
          <w:lang w:eastAsia="ko-KR"/>
        </w:rPr>
        <w:t xml:space="preserve"> </w:t>
      </w:r>
      <w:r w:rsidRPr="009C04F5">
        <w:rPr>
          <w:color w:val="000000" w:themeColor="text1"/>
          <w:lang w:eastAsia="ko-KR"/>
        </w:rPr>
        <w:t>항목</w:t>
      </w:r>
      <w:r w:rsidRPr="009C04F5">
        <w:rPr>
          <w:color w:val="000000" w:themeColor="text1"/>
          <w:lang w:eastAsia="ko-KR"/>
        </w:rPr>
        <w:t xml:space="preserve"> </w:t>
      </w:r>
      <w:r w:rsidRPr="009C04F5">
        <w:rPr>
          <w:color w:val="000000" w:themeColor="text1"/>
          <w:lang w:eastAsia="ko-KR"/>
        </w:rPr>
        <w:t>찾기</w:t>
      </w:r>
    </w:p>
    <w:p w:rsidR="00FD20F4" w:rsidRPr="009C04F5" w:rsidRDefault="000B0F87">
      <w:pPr>
        <w:rPr>
          <w:color w:val="000000" w:themeColor="text1"/>
          <w:lang w:eastAsia="ko-KR"/>
        </w:rPr>
      </w:pPr>
      <w:r w:rsidRPr="009C04F5">
        <w:rPr>
          <w:color w:val="000000" w:themeColor="text1"/>
          <w:lang w:eastAsia="ko-KR"/>
        </w:rPr>
        <w:t xml:space="preserve">입력 화면을 만들기 전에 그 기능의 목적을 한 문장으로 적어 봅시다. '잘못된 운영 시간을 </w:t>
      </w:r>
      <w:proofErr w:type="spellStart"/>
      <w:r w:rsidRPr="009C04F5">
        <w:rPr>
          <w:color w:val="000000" w:themeColor="text1"/>
          <w:lang w:eastAsia="ko-KR"/>
        </w:rPr>
        <w:t>제보받는다</w:t>
      </w:r>
      <w:proofErr w:type="spellEnd"/>
      <w:r w:rsidRPr="009C04F5">
        <w:rPr>
          <w:color w:val="000000" w:themeColor="text1"/>
          <w:lang w:eastAsia="ko-KR"/>
        </w:rPr>
        <w:t xml:space="preserve">'가 목적이라면 </w:t>
      </w:r>
      <w:proofErr w:type="spellStart"/>
      <w:r w:rsidRPr="009C04F5">
        <w:rPr>
          <w:color w:val="000000" w:themeColor="text1"/>
          <w:lang w:eastAsia="ko-KR"/>
        </w:rPr>
        <w:t>시설명과</w:t>
      </w:r>
      <w:proofErr w:type="spellEnd"/>
      <w:r w:rsidRPr="009C04F5">
        <w:rPr>
          <w:color w:val="000000" w:themeColor="text1"/>
          <w:lang w:eastAsia="ko-KR"/>
        </w:rPr>
        <w:t xml:space="preserve"> 수정할 내용이 먼저 필요합니다. 답변을 보내려는 기능이 있다면 연락 방법도 검토할 수 있습니다. </w:t>
      </w:r>
      <w:r w:rsidRPr="009C04F5">
        <w:rPr>
          <w:rFonts w:hint="eastAsia"/>
          <w:color w:val="000000" w:themeColor="text1"/>
          <w:lang w:eastAsia="ko-KR"/>
        </w:rPr>
        <w:t xml:space="preserve">연락을 하는 과정에서 </w:t>
      </w:r>
      <w:r w:rsidRPr="009C04F5">
        <w:rPr>
          <w:color w:val="000000" w:themeColor="text1"/>
          <w:lang w:eastAsia="ko-KR"/>
        </w:rPr>
        <w:t>생년월일과 집 주소가 필요</w:t>
      </w:r>
      <w:r w:rsidRPr="009C04F5">
        <w:rPr>
          <w:rFonts w:hint="eastAsia"/>
          <w:color w:val="000000" w:themeColor="text1"/>
          <w:lang w:eastAsia="ko-KR"/>
        </w:rPr>
        <w:t>하다면 왜 필요</w:t>
      </w:r>
      <w:r w:rsidRPr="009C04F5">
        <w:rPr>
          <w:color w:val="000000" w:themeColor="text1"/>
          <w:lang w:eastAsia="ko-KR"/>
        </w:rPr>
        <w:t xml:space="preserve">한지는 별도로 </w:t>
      </w:r>
      <w:r w:rsidRPr="009C04F5">
        <w:rPr>
          <w:rFonts w:hint="eastAsia"/>
          <w:color w:val="000000" w:themeColor="text1"/>
          <w:lang w:eastAsia="ko-KR"/>
        </w:rPr>
        <w:t xml:space="preserve">사용자에게 </w:t>
      </w:r>
      <w:r w:rsidRPr="009C04F5">
        <w:rPr>
          <w:color w:val="000000" w:themeColor="text1"/>
          <w:lang w:eastAsia="ko-KR"/>
        </w:rPr>
        <w:t>설명해야 합니다.</w:t>
      </w:r>
    </w:p>
    <w:p w:rsidR="00FD20F4" w:rsidRPr="009C04F5" w:rsidRDefault="000B0F87">
      <w:pPr>
        <w:rPr>
          <w:color w:val="000000" w:themeColor="text1"/>
          <w:lang w:eastAsia="ko-KR"/>
        </w:rPr>
      </w:pPr>
      <w:r w:rsidRPr="009C04F5">
        <w:rPr>
          <w:color w:val="000000" w:themeColor="text1"/>
          <w:lang w:eastAsia="ko-KR"/>
        </w:rPr>
        <w:t>개인정보 보호법 제16조는 목적에 필요한 최소한의 개인정보를 수집하도록 정합니다. 어떤 정보가 최소한으로 필요한지는 기능과 처리 목적에 따라 달라집니다</w:t>
      </w:r>
      <w:proofErr w:type="gramStart"/>
      <w:r w:rsidRPr="009C04F5">
        <w:rPr>
          <w:color w:val="000000" w:themeColor="text1"/>
          <w:lang w:eastAsia="ko-KR"/>
        </w:rPr>
        <w:t>.[</w:t>
      </w:r>
      <w:proofErr w:type="gramEnd"/>
      <w:r w:rsidRPr="009C04F5">
        <w:rPr>
          <w:color w:val="000000" w:themeColor="text1"/>
          <w:lang w:eastAsia="ko-KR"/>
        </w:rPr>
        <w:t>2] 단순히 나중에 도움이 될 것 같다는 이유로 항목을 늘리면 이용자가 알려야 할 정보와 개발자가 보호해야 할 정보가 함께 많아집니다.</w:t>
      </w:r>
    </w:p>
    <w:p w:rsidR="00FD20F4" w:rsidRPr="009C04F5" w:rsidRDefault="000B0F87">
      <w:pPr>
        <w:rPr>
          <w:color w:val="000000" w:themeColor="text1"/>
          <w:lang w:eastAsia="ko-KR"/>
        </w:rPr>
      </w:pPr>
      <w:r w:rsidRPr="009C04F5">
        <w:rPr>
          <w:color w:val="000000" w:themeColor="text1"/>
          <w:lang w:eastAsia="ko-KR"/>
        </w:rPr>
        <w:t xml:space="preserve">아래 표는 시설 정보 수정 제보를 받는 가상 화면의 예입니다. </w:t>
      </w:r>
    </w:p>
    <w:p w:rsidR="000B0F87" w:rsidRPr="009C04F5" w:rsidRDefault="000B0F87">
      <w:pPr>
        <w:rPr>
          <w:color w:val="000000" w:themeColor="text1"/>
          <w:lang w:eastAsia="ko-KR"/>
        </w:rPr>
      </w:pPr>
      <w:r w:rsidRPr="009C04F5">
        <w:rPr>
          <w:color w:val="000000" w:themeColor="text1"/>
          <w:lang w:eastAsia="ko-KR"/>
        </w:rPr>
        <w:t xml:space="preserve">지도에 표시된 도서관의 운영 시간이 잘못되어 이용자가 수정을 요청하는 상황을 생각해 봅시다. 제보 화면에는 어떤 입력 항목이 필요할까요? </w:t>
      </w:r>
      <w:proofErr w:type="spellStart"/>
      <w:r w:rsidRPr="009C04F5">
        <w:rPr>
          <w:color w:val="000000" w:themeColor="text1"/>
          <w:lang w:eastAsia="ko-KR"/>
        </w:rPr>
        <w:t>시설명과</w:t>
      </w:r>
      <w:proofErr w:type="spellEnd"/>
      <w:r w:rsidRPr="009C04F5">
        <w:rPr>
          <w:color w:val="000000" w:themeColor="text1"/>
          <w:lang w:eastAsia="ko-KR"/>
        </w:rPr>
        <w:t xml:space="preserve"> 수정할 내용은 필요하지만, 제보자의 실명이나 생년월일까지 받아야 하는지는 따져 봐야 합니다.</w:t>
      </w:r>
    </w:p>
    <w:p w:rsidR="007B7384" w:rsidRPr="009C04F5" w:rsidRDefault="007B7384" w:rsidP="007B7384">
      <w:pPr>
        <w:rPr>
          <w:color w:val="000000" w:themeColor="text1"/>
          <w:lang w:eastAsia="ko-KR"/>
        </w:rPr>
      </w:pPr>
      <w:r w:rsidRPr="009C04F5">
        <w:rPr>
          <w:rFonts w:hint="eastAsia"/>
          <w:color w:val="000000" w:themeColor="text1"/>
          <w:lang w:eastAsia="ko-KR"/>
        </w:rPr>
        <w:t>그림</w:t>
      </w:r>
      <w:r w:rsidRPr="009C04F5">
        <w:rPr>
          <w:color w:val="000000" w:themeColor="text1"/>
          <w:lang w:eastAsia="ko-KR"/>
        </w:rPr>
        <w:t xml:space="preserve"> 3.1은 지도에 표시된 도서관의 운영 시간이 잘못되었을 때 이용자가 수정을 요청하는 화면입니다. </w:t>
      </w:r>
      <w:proofErr w:type="spellStart"/>
      <w:r w:rsidRPr="009C04F5">
        <w:rPr>
          <w:color w:val="000000" w:themeColor="text1"/>
          <w:lang w:eastAsia="ko-KR"/>
        </w:rPr>
        <w:t>시설명과</w:t>
      </w:r>
      <w:proofErr w:type="spellEnd"/>
      <w:r w:rsidRPr="009C04F5">
        <w:rPr>
          <w:color w:val="000000" w:themeColor="text1"/>
          <w:lang w:eastAsia="ko-KR"/>
        </w:rPr>
        <w:t xml:space="preserve"> 수정할 내용은 무엇을 고쳐야 하는지 확인하는 데 필요합니다. 이메일 주소는 처리 결과를 받아보려는 이용자에게만 입력하도록 하고, 사진은 수정 내용을 확인하는 데 필요한 경우 선택하여 첨부하도록 구성했습니다.</w:t>
      </w:r>
    </w:p>
    <w:p w:rsidR="007B7384" w:rsidRPr="009C04F5" w:rsidRDefault="00423CD6">
      <w:pPr>
        <w:rPr>
          <w:color w:val="000000" w:themeColor="text1"/>
          <w:lang w:eastAsia="ko-KR"/>
        </w:rPr>
      </w:pPr>
      <w:r w:rsidRPr="009C04F5">
        <w:rPr>
          <w:noProof/>
          <w:color w:val="000000" w:themeColor="text1"/>
          <w:lang w:eastAsia="ko-KR"/>
        </w:rPr>
        <w:lastRenderedPageBreak/>
        <w:drawing>
          <wp:inline distT="0" distB="0" distL="0" distR="0">
            <wp:extent cx="6130290" cy="3395345"/>
            <wp:effectExtent l="0" t="0" r="3810" b="0"/>
            <wp:docPr id="7" name="그림 1" descr="C:\Users\Tomato_PC\AppData\Local\Microsoft\Windows\INetCache\Content.Word\그림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mato_PC\AppData\Local\Microsoft\Windows\INetCache\Content.Word\그림3.1.png"/>
                    <pic:cNvPicPr>
                      <a:picLocks noChangeAspect="1" noChangeArrowheads="1"/>
                    </pic:cNvPicPr>
                  </pic:nvPicPr>
                  <pic:blipFill>
                    <a:blip r:embed="rId8">
                      <a:extLst>
                        <a:ext uri="{28A0092B-C50C-407E-A947-70E740481C1C}">
                          <a14:useLocalDpi xmlns:a14="http://schemas.microsoft.com/office/drawing/2010/main" val="0"/>
                        </a:ext>
                      </a:extLst>
                    </a:blip>
                    <a:srcRect t="8173" b="8748"/>
                    <a:stretch>
                      <a:fillRect/>
                    </a:stretch>
                  </pic:blipFill>
                  <pic:spPr bwMode="auto">
                    <a:xfrm>
                      <a:off x="0" y="0"/>
                      <a:ext cx="6130290" cy="3395345"/>
                    </a:xfrm>
                    <a:prstGeom prst="rect">
                      <a:avLst/>
                    </a:prstGeom>
                    <a:noFill/>
                    <a:ln>
                      <a:noFill/>
                    </a:ln>
                  </pic:spPr>
                </pic:pic>
              </a:graphicData>
            </a:graphic>
          </wp:inline>
        </w:drawing>
      </w:r>
    </w:p>
    <w:p w:rsidR="007B7384" w:rsidRPr="009C04F5" w:rsidRDefault="007B7384" w:rsidP="007B7384">
      <w:pPr>
        <w:pStyle w:val="af0"/>
        <w:rPr>
          <w:b/>
          <w:bCs/>
          <w:color w:val="000000" w:themeColor="text1"/>
        </w:rPr>
      </w:pPr>
      <w:r>
        <w:rPr>
          <w:color w:val="000000"/>
        </w:rPr>
        <w:t>그림 3.1 시설 정보 수정 제보 화면과 입력 항목별 수집 목적</w:t>
      </w:r>
    </w:p>
    <w:p w:rsidR="00FD20F4" w:rsidRPr="009C04F5" w:rsidRDefault="000B0F87">
      <w:pPr>
        <w:pStyle w:val="af0"/>
        <w:rPr>
          <w:color w:val="000000" w:themeColor="text1"/>
          <w:lang w:eastAsia="ko-KR"/>
        </w:rPr>
      </w:pPr>
      <w:r w:rsidRPr="009C04F5">
        <w:rPr>
          <w:color w:val="000000" w:themeColor="text1"/>
          <w:lang w:eastAsia="ko-KR"/>
        </w:rPr>
        <w:t>표 3.1 시설 정보 수정 제보 화면의 수집 항목 검토 예시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3575"/>
        <w:gridCol w:w="3865"/>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후보항목</w:t>
            </w:r>
            <w:proofErr w:type="spellEnd"/>
          </w:p>
        </w:tc>
        <w:tc>
          <w:tcPr>
            <w:tcW w:w="357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이용</w:t>
            </w:r>
            <w:proofErr w:type="spellEnd"/>
            <w:r w:rsidRPr="009C04F5">
              <w:rPr>
                <w:b/>
                <w:color w:val="000000" w:themeColor="text1"/>
                <w:sz w:val="18"/>
              </w:rPr>
              <w:t xml:space="preserve"> </w:t>
            </w:r>
            <w:proofErr w:type="spellStart"/>
            <w:r w:rsidRPr="009C04F5">
              <w:rPr>
                <w:b/>
                <w:color w:val="000000" w:themeColor="text1"/>
                <w:sz w:val="18"/>
              </w:rPr>
              <w:t>목적</w:t>
            </w:r>
            <w:proofErr w:type="spellEnd"/>
          </w:p>
        </w:tc>
        <w:tc>
          <w:tcPr>
            <w:tcW w:w="386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검토</w:t>
            </w:r>
            <w:proofErr w:type="spellEnd"/>
            <w:r w:rsidRPr="009C04F5">
              <w:rPr>
                <w:b/>
                <w:color w:val="000000" w:themeColor="text1"/>
                <w:sz w:val="18"/>
              </w:rPr>
              <w:t xml:space="preserve"> </w:t>
            </w:r>
            <w:proofErr w:type="spellStart"/>
            <w:r w:rsidRPr="009C04F5">
              <w:rPr>
                <w:b/>
                <w:color w:val="000000" w:themeColor="text1"/>
                <w:sz w:val="18"/>
              </w:rPr>
              <w:t>방향</w:t>
            </w:r>
            <w:proofErr w:type="spellEnd"/>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시설명·수정</w:t>
            </w:r>
            <w:proofErr w:type="spellEnd"/>
            <w:r w:rsidRPr="009C04F5">
              <w:rPr>
                <w:color w:val="000000" w:themeColor="text1"/>
                <w:sz w:val="18"/>
              </w:rPr>
              <w:t xml:space="preserve"> </w:t>
            </w:r>
            <w:proofErr w:type="spellStart"/>
            <w:r w:rsidRPr="009C04F5">
              <w:rPr>
                <w:color w:val="000000" w:themeColor="text1"/>
                <w:sz w:val="18"/>
              </w:rPr>
              <w:t>내용</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수정</w:t>
            </w:r>
            <w:proofErr w:type="spellEnd"/>
            <w:r w:rsidRPr="009C04F5">
              <w:rPr>
                <w:color w:val="000000" w:themeColor="text1"/>
                <w:sz w:val="18"/>
              </w:rPr>
              <w:t xml:space="preserve"> </w:t>
            </w:r>
            <w:proofErr w:type="spellStart"/>
            <w:r w:rsidRPr="009C04F5">
              <w:rPr>
                <w:color w:val="000000" w:themeColor="text1"/>
                <w:sz w:val="18"/>
              </w:rPr>
              <w:t>대상과</w:t>
            </w:r>
            <w:proofErr w:type="spellEnd"/>
            <w:r w:rsidRPr="009C04F5">
              <w:rPr>
                <w:color w:val="000000" w:themeColor="text1"/>
                <w:sz w:val="18"/>
              </w:rPr>
              <w:t xml:space="preserve"> </w:t>
            </w:r>
            <w:proofErr w:type="spellStart"/>
            <w:r w:rsidRPr="009C04F5">
              <w:rPr>
                <w:color w:val="000000" w:themeColor="text1"/>
                <w:sz w:val="18"/>
              </w:rPr>
              <w:t>내용</w:t>
            </w:r>
            <w:proofErr w:type="spellEnd"/>
            <w:r w:rsidRPr="009C04F5">
              <w:rPr>
                <w:color w:val="000000" w:themeColor="text1"/>
                <w:sz w:val="18"/>
              </w:rPr>
              <w:t xml:space="preserve"> </w:t>
            </w:r>
            <w:proofErr w:type="spellStart"/>
            <w:r w:rsidRPr="009C04F5">
              <w:rPr>
                <w:color w:val="000000" w:themeColor="text1"/>
                <w:sz w:val="18"/>
              </w:rPr>
              <w:t>확인</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제보에 필요한 범위로 구성</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이메일</w:t>
            </w:r>
            <w:proofErr w:type="spellEnd"/>
            <w:r w:rsidRPr="009C04F5">
              <w:rPr>
                <w:color w:val="000000" w:themeColor="text1"/>
                <w:sz w:val="18"/>
              </w:rPr>
              <w:t xml:space="preserve"> </w:t>
            </w:r>
            <w:proofErr w:type="spellStart"/>
            <w:r w:rsidRPr="009C04F5">
              <w:rPr>
                <w:color w:val="000000" w:themeColor="text1"/>
                <w:sz w:val="18"/>
              </w:rPr>
              <w:t>주소</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답변</w:t>
            </w:r>
            <w:proofErr w:type="spellEnd"/>
            <w:r w:rsidRPr="009C04F5">
              <w:rPr>
                <w:color w:val="000000" w:themeColor="text1"/>
                <w:sz w:val="18"/>
              </w:rPr>
              <w:t xml:space="preserve"> </w:t>
            </w:r>
            <w:proofErr w:type="spellStart"/>
            <w:r w:rsidRPr="009C04F5">
              <w:rPr>
                <w:color w:val="000000" w:themeColor="text1"/>
                <w:sz w:val="18"/>
              </w:rPr>
              <w:t>발송</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답변 기능의 필요성과 선택 여부 검토</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실명·생년월일</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목적</w:t>
            </w:r>
            <w:proofErr w:type="spellEnd"/>
            <w:r w:rsidRPr="009C04F5">
              <w:rPr>
                <w:color w:val="000000" w:themeColor="text1"/>
                <w:sz w:val="18"/>
              </w:rPr>
              <w:t xml:space="preserve"> </w:t>
            </w:r>
            <w:proofErr w:type="spellStart"/>
            <w:r w:rsidRPr="009C04F5">
              <w:rPr>
                <w:color w:val="000000" w:themeColor="text1"/>
                <w:sz w:val="18"/>
              </w:rPr>
              <w:t>불명확</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필요성을 설명하지 못하면 제외</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현재</w:t>
            </w:r>
            <w:proofErr w:type="spellEnd"/>
            <w:r w:rsidRPr="009C04F5">
              <w:rPr>
                <w:color w:val="000000" w:themeColor="text1"/>
                <w:sz w:val="18"/>
              </w:rPr>
              <w:t xml:space="preserve"> </w:t>
            </w:r>
            <w:proofErr w:type="spellStart"/>
            <w:r w:rsidRPr="009C04F5">
              <w:rPr>
                <w:color w:val="000000" w:themeColor="text1"/>
                <w:sz w:val="18"/>
              </w:rPr>
              <w:t>위치·사진</w:t>
            </w:r>
            <w:proofErr w:type="spellEnd"/>
          </w:p>
        </w:tc>
        <w:tc>
          <w:tcPr>
            <w:tcW w:w="357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시설</w:t>
            </w:r>
            <w:proofErr w:type="spellEnd"/>
            <w:r w:rsidRPr="009C04F5">
              <w:rPr>
                <w:color w:val="000000" w:themeColor="text1"/>
                <w:sz w:val="18"/>
              </w:rPr>
              <w:t xml:space="preserve"> </w:t>
            </w:r>
            <w:proofErr w:type="spellStart"/>
            <w:r w:rsidRPr="009C04F5">
              <w:rPr>
                <w:color w:val="000000" w:themeColor="text1"/>
                <w:sz w:val="18"/>
              </w:rPr>
              <w:t>확인의</w:t>
            </w:r>
            <w:proofErr w:type="spellEnd"/>
            <w:r w:rsidRPr="009C04F5">
              <w:rPr>
                <w:color w:val="000000" w:themeColor="text1"/>
                <w:sz w:val="18"/>
              </w:rPr>
              <w:t xml:space="preserve"> </w:t>
            </w:r>
            <w:proofErr w:type="spellStart"/>
            <w:r w:rsidRPr="009C04F5">
              <w:rPr>
                <w:color w:val="000000" w:themeColor="text1"/>
                <w:sz w:val="18"/>
              </w:rPr>
              <w:t>보조</w:t>
            </w:r>
            <w:proofErr w:type="spellEnd"/>
            <w:r w:rsidRPr="009C04F5">
              <w:rPr>
                <w:color w:val="000000" w:themeColor="text1"/>
                <w:sz w:val="18"/>
              </w:rPr>
              <w:t xml:space="preserve"> </w:t>
            </w:r>
            <w:proofErr w:type="spellStart"/>
            <w:r w:rsidRPr="009C04F5">
              <w:rPr>
                <w:color w:val="000000" w:themeColor="text1"/>
                <w:sz w:val="18"/>
              </w:rPr>
              <w:t>자료</w:t>
            </w:r>
            <w:proofErr w:type="spellEnd"/>
          </w:p>
        </w:tc>
        <w:tc>
          <w:tcPr>
            <w:tcW w:w="386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lang w:eastAsia="ko-KR"/>
              </w:rPr>
            </w:pPr>
            <w:r w:rsidRPr="009C04F5">
              <w:rPr>
                <w:color w:val="000000" w:themeColor="text1"/>
                <w:sz w:val="18"/>
                <w:lang w:eastAsia="ko-KR"/>
              </w:rPr>
              <w:t>대체 방법과 개인 식별 가능성 검토</w:t>
            </w:r>
          </w:p>
        </w:tc>
      </w:tr>
    </w:tbl>
    <w:p w:rsidR="00FD20F4" w:rsidRPr="009C04F5" w:rsidRDefault="00FD20F4">
      <w:pPr>
        <w:spacing w:after="60" w:line="72" w:lineRule="auto"/>
        <w:rPr>
          <w:color w:val="000000" w:themeColor="text1"/>
          <w:lang w:eastAsia="ko-KR"/>
        </w:rPr>
      </w:pPr>
    </w:p>
    <w:p w:rsidR="007B7384" w:rsidRPr="009C04F5" w:rsidRDefault="007B7384" w:rsidP="007B7384">
      <w:pPr>
        <w:rPr>
          <w:color w:val="000000" w:themeColor="text1"/>
          <w:lang w:eastAsia="ko-KR"/>
        </w:rPr>
      </w:pPr>
      <w:r w:rsidRPr="009C04F5">
        <w:rPr>
          <w:rFonts w:hint="eastAsia"/>
          <w:color w:val="000000" w:themeColor="text1"/>
          <w:lang w:eastAsia="ko-KR"/>
        </w:rPr>
        <w:t>표</w:t>
      </w:r>
      <w:r w:rsidRPr="009C04F5">
        <w:rPr>
          <w:color w:val="000000" w:themeColor="text1"/>
          <w:lang w:eastAsia="ko-KR"/>
        </w:rPr>
        <w:t xml:space="preserve"> 3.1에서는 이러한 입력 항목이 수집 목적에 필요한지 살펴봅니다. 예를 들어 운영 시간의 오류를 제보하는 데 제보자의 실명이나 생년월일까지 필요한지는 분명하지 않습니다. 현재 위치도 </w:t>
      </w:r>
      <w:proofErr w:type="spellStart"/>
      <w:r w:rsidRPr="009C04F5">
        <w:rPr>
          <w:color w:val="000000" w:themeColor="text1"/>
          <w:lang w:eastAsia="ko-KR"/>
        </w:rPr>
        <w:t>시설명이나</w:t>
      </w:r>
      <w:proofErr w:type="spellEnd"/>
      <w:r w:rsidRPr="009C04F5">
        <w:rPr>
          <w:color w:val="000000" w:themeColor="text1"/>
          <w:lang w:eastAsia="ko-KR"/>
        </w:rPr>
        <w:t xml:space="preserve"> 주소로 수정할 대상을 확인할 수 있다면 수집할 필요가 줄어듭니다. 사진을 받는 경우에는 주변 사람의 얼굴이나 차량 번호처럼 제보와 관계없는 정보가 담기지 않도록 안내할 수 있습니다.</w:t>
      </w:r>
    </w:p>
    <w:p w:rsidR="00FD20F4" w:rsidRPr="009C04F5" w:rsidRDefault="000B0F87">
      <w:pPr>
        <w:pStyle w:val="21"/>
        <w:rPr>
          <w:color w:val="000000" w:themeColor="text1"/>
          <w:lang w:eastAsia="ko-KR"/>
        </w:rPr>
      </w:pPr>
      <w:r w:rsidRPr="009C04F5">
        <w:rPr>
          <w:color w:val="000000" w:themeColor="text1"/>
          <w:lang w:eastAsia="ko-KR"/>
        </w:rPr>
        <w:t>AI</w:t>
      </w:r>
      <w:r w:rsidRPr="009C04F5">
        <w:rPr>
          <w:color w:val="000000" w:themeColor="text1"/>
          <w:lang w:eastAsia="ko-KR"/>
        </w:rPr>
        <w:t>에게</w:t>
      </w:r>
      <w:r w:rsidRPr="009C04F5">
        <w:rPr>
          <w:color w:val="000000" w:themeColor="text1"/>
          <w:lang w:eastAsia="ko-KR"/>
        </w:rPr>
        <w:t xml:space="preserve"> </w:t>
      </w:r>
      <w:r w:rsidRPr="009C04F5">
        <w:rPr>
          <w:color w:val="000000" w:themeColor="text1"/>
          <w:lang w:eastAsia="ko-KR"/>
        </w:rPr>
        <w:t>입력할</w:t>
      </w:r>
      <w:r w:rsidRPr="009C04F5">
        <w:rPr>
          <w:color w:val="000000" w:themeColor="text1"/>
          <w:lang w:eastAsia="ko-KR"/>
        </w:rPr>
        <w:t xml:space="preserve"> </w:t>
      </w:r>
      <w:r w:rsidRPr="009C04F5">
        <w:rPr>
          <w:color w:val="000000" w:themeColor="text1"/>
          <w:lang w:eastAsia="ko-KR"/>
        </w:rPr>
        <w:t>자료도</w:t>
      </w:r>
      <w:r w:rsidRPr="009C04F5">
        <w:rPr>
          <w:color w:val="000000" w:themeColor="text1"/>
          <w:lang w:eastAsia="ko-KR"/>
        </w:rPr>
        <w:t xml:space="preserve"> </w:t>
      </w:r>
      <w:r w:rsidRPr="009C04F5">
        <w:rPr>
          <w:color w:val="000000" w:themeColor="text1"/>
          <w:lang w:eastAsia="ko-KR"/>
        </w:rPr>
        <w:t>살펴보기</w:t>
      </w:r>
    </w:p>
    <w:p w:rsidR="00FD20F4" w:rsidRPr="009C04F5" w:rsidRDefault="000B0F87">
      <w:pPr>
        <w:rPr>
          <w:color w:val="000000" w:themeColor="text1"/>
          <w:lang w:eastAsia="ko-KR"/>
        </w:rPr>
      </w:pPr>
      <w:proofErr w:type="spellStart"/>
      <w:r w:rsidRPr="009C04F5">
        <w:rPr>
          <w:color w:val="000000" w:themeColor="text1"/>
          <w:lang w:eastAsia="ko-KR"/>
        </w:rPr>
        <w:t>바이브코딩</w:t>
      </w:r>
      <w:proofErr w:type="spellEnd"/>
      <w:r w:rsidRPr="009C04F5">
        <w:rPr>
          <w:color w:val="000000" w:themeColor="text1"/>
          <w:lang w:eastAsia="ko-KR"/>
        </w:rPr>
        <w:t xml:space="preserve"> 도구에 오류를 설명하려고 화면을 캡처하거나 파일을 첨부할 때도 개인정보가 들어갈 수 있습니다. 입력 화면에는 가상 이름을 썼더라도 오류 기록에는 실제 이메일 주소가 남아 있을 수 있습니다. 질문을 보내기 전에 </w:t>
      </w:r>
      <w:proofErr w:type="spellStart"/>
      <w:r w:rsidRPr="009C04F5">
        <w:rPr>
          <w:color w:val="000000" w:themeColor="text1"/>
          <w:lang w:eastAsia="ko-KR"/>
        </w:rPr>
        <w:t>화면뿐</w:t>
      </w:r>
      <w:proofErr w:type="spellEnd"/>
      <w:r w:rsidRPr="009C04F5">
        <w:rPr>
          <w:color w:val="000000" w:themeColor="text1"/>
          <w:lang w:eastAsia="ko-KR"/>
        </w:rPr>
        <w:t xml:space="preserve"> 아니라 첨부 파일과 기록에 어떤 정보가 담겼는지 확인해야 합니다.</w:t>
      </w:r>
    </w:p>
    <w:p w:rsidR="00FD20F4" w:rsidRPr="009C04F5" w:rsidRDefault="000B0F87">
      <w:pPr>
        <w:rPr>
          <w:color w:val="000000" w:themeColor="text1"/>
          <w:lang w:eastAsia="ko-KR"/>
        </w:rPr>
      </w:pPr>
      <w:r w:rsidRPr="009C04F5">
        <w:rPr>
          <w:color w:val="000000" w:themeColor="text1"/>
          <w:lang w:eastAsia="ko-KR"/>
        </w:rPr>
        <w:lastRenderedPageBreak/>
        <w:t>예를 들어 회원 등록 오류를 고치려는 경우, 실제 이용자의 기록 전체 대신 같은 오류를 재현하는 가상 자료를 만들 수 있습니다. 실습에서는 이름을 '사용자 A'로 바꾸는 데서 끝내지 말고 연락처와 자유 입력 내용까지 확인해 보세요. 특정 사람의 상황을 그대로 옮겼다면 여전히 개인을 알아볼 단서가 남을 수 있습니다.</w:t>
      </w:r>
    </w:p>
    <w:p w:rsidR="00FD20F4" w:rsidRPr="009C04F5" w:rsidRDefault="000B0F87">
      <w:pPr>
        <w:pStyle w:val="1"/>
        <w:rPr>
          <w:color w:val="000000" w:themeColor="text1"/>
          <w:lang w:eastAsia="ko-KR"/>
        </w:rPr>
      </w:pPr>
      <w:r w:rsidRPr="009C04F5">
        <w:rPr>
          <w:color w:val="000000" w:themeColor="text1"/>
          <w:lang w:eastAsia="ko-KR"/>
        </w:rPr>
        <w:t xml:space="preserve">3.2 </w:t>
      </w:r>
      <w:r w:rsidRPr="009C04F5">
        <w:rPr>
          <w:color w:val="000000" w:themeColor="text1"/>
          <w:lang w:eastAsia="ko-KR"/>
        </w:rPr>
        <w:t>개인정보의</w:t>
      </w:r>
      <w:r w:rsidRPr="009C04F5">
        <w:rPr>
          <w:color w:val="000000" w:themeColor="text1"/>
          <w:lang w:eastAsia="ko-KR"/>
        </w:rPr>
        <w:t xml:space="preserve"> </w:t>
      </w:r>
      <w:r w:rsidRPr="009C04F5">
        <w:rPr>
          <w:color w:val="000000" w:themeColor="text1"/>
          <w:lang w:eastAsia="ko-KR"/>
        </w:rPr>
        <w:t>수집과</w:t>
      </w:r>
      <w:r w:rsidRPr="009C04F5">
        <w:rPr>
          <w:color w:val="000000" w:themeColor="text1"/>
          <w:lang w:eastAsia="ko-KR"/>
        </w:rPr>
        <w:t xml:space="preserve"> </w:t>
      </w:r>
      <w:r w:rsidRPr="009C04F5">
        <w:rPr>
          <w:color w:val="000000" w:themeColor="text1"/>
          <w:lang w:eastAsia="ko-KR"/>
        </w:rPr>
        <w:t>이용</w:t>
      </w:r>
      <w:r w:rsidRPr="009C04F5">
        <w:rPr>
          <w:color w:val="000000" w:themeColor="text1"/>
          <w:lang w:eastAsia="ko-KR"/>
        </w:rPr>
        <w:t xml:space="preserve"> </w:t>
      </w:r>
      <w:r w:rsidRPr="009C04F5">
        <w:rPr>
          <w:color w:val="000000" w:themeColor="text1"/>
          <w:lang w:eastAsia="ko-KR"/>
        </w:rPr>
        <w:t>및</w:t>
      </w:r>
      <w:r w:rsidRPr="009C04F5">
        <w:rPr>
          <w:color w:val="000000" w:themeColor="text1"/>
          <w:lang w:eastAsia="ko-KR"/>
        </w:rPr>
        <w:t xml:space="preserve"> </w:t>
      </w:r>
      <w:r w:rsidRPr="009C04F5">
        <w:rPr>
          <w:color w:val="000000" w:themeColor="text1"/>
          <w:lang w:eastAsia="ko-KR"/>
        </w:rPr>
        <w:t>보관</w:t>
      </w:r>
    </w:p>
    <w:p w:rsidR="00FD20F4" w:rsidRPr="009C04F5" w:rsidRDefault="000B0F87">
      <w:pPr>
        <w:pStyle w:val="21"/>
        <w:rPr>
          <w:color w:val="000000" w:themeColor="text1"/>
          <w:lang w:eastAsia="ko-KR"/>
        </w:rPr>
      </w:pPr>
      <w:r w:rsidRPr="009C04F5">
        <w:rPr>
          <w:color w:val="000000" w:themeColor="text1"/>
          <w:lang w:eastAsia="ko-KR"/>
        </w:rPr>
        <w:t>수집</w:t>
      </w:r>
      <w:r w:rsidRPr="009C04F5">
        <w:rPr>
          <w:color w:val="000000" w:themeColor="text1"/>
          <w:lang w:eastAsia="ko-KR"/>
        </w:rPr>
        <w:t xml:space="preserve"> </w:t>
      </w:r>
      <w:r w:rsidRPr="009C04F5">
        <w:rPr>
          <w:color w:val="000000" w:themeColor="text1"/>
          <w:lang w:eastAsia="ko-KR"/>
        </w:rPr>
        <w:t>근거와</w:t>
      </w:r>
      <w:r w:rsidRPr="009C04F5">
        <w:rPr>
          <w:color w:val="000000" w:themeColor="text1"/>
          <w:lang w:eastAsia="ko-KR"/>
        </w:rPr>
        <w:t xml:space="preserve"> </w:t>
      </w:r>
      <w:r w:rsidRPr="009C04F5">
        <w:rPr>
          <w:color w:val="000000" w:themeColor="text1"/>
          <w:lang w:eastAsia="ko-KR"/>
        </w:rPr>
        <w:t>동의의</w:t>
      </w:r>
      <w:r w:rsidRPr="009C04F5">
        <w:rPr>
          <w:color w:val="000000" w:themeColor="text1"/>
          <w:lang w:eastAsia="ko-KR"/>
        </w:rPr>
        <w:t xml:space="preserve"> </w:t>
      </w:r>
      <w:r w:rsidRPr="009C04F5">
        <w:rPr>
          <w:color w:val="000000" w:themeColor="text1"/>
          <w:lang w:eastAsia="ko-KR"/>
        </w:rPr>
        <w:t>의미</w:t>
      </w:r>
    </w:p>
    <w:p w:rsidR="00FD20F4" w:rsidRPr="009C04F5" w:rsidRDefault="000B0F87">
      <w:pPr>
        <w:rPr>
          <w:color w:val="000000" w:themeColor="text1"/>
          <w:lang w:eastAsia="ko-KR"/>
        </w:rPr>
      </w:pPr>
      <w:r w:rsidRPr="009C04F5">
        <w:rPr>
          <w:color w:val="000000" w:themeColor="text1"/>
          <w:lang w:eastAsia="ko-KR"/>
        </w:rPr>
        <w:t>개인정보를 받으려면 어떤 목적과 근거로 처리하는지 확인해야 합니다. 개인정보 보호법 제15조는 동의 외에도 법률상 의무 준수, 계약 이행 등 여러 근거를 정하고 있습니다. 각 근거에는 조건이 있으므로, 개발자가 편한 근거를 임의로 고르는 방식으로 이해해서는 안 됩니다</w:t>
      </w:r>
      <w:proofErr w:type="gramStart"/>
      <w:r w:rsidRPr="009C04F5">
        <w:rPr>
          <w:color w:val="000000" w:themeColor="text1"/>
          <w:lang w:eastAsia="ko-KR"/>
        </w:rPr>
        <w:t>.[</w:t>
      </w:r>
      <w:proofErr w:type="gramEnd"/>
      <w:r w:rsidRPr="009C04F5">
        <w:rPr>
          <w:color w:val="000000" w:themeColor="text1"/>
          <w:lang w:eastAsia="ko-KR"/>
        </w:rPr>
        <w:t>3]</w:t>
      </w:r>
    </w:p>
    <w:p w:rsidR="00FD20F4" w:rsidRPr="009C04F5" w:rsidRDefault="000B0F87">
      <w:pPr>
        <w:rPr>
          <w:color w:val="000000" w:themeColor="text1"/>
          <w:lang w:eastAsia="ko-KR"/>
        </w:rPr>
      </w:pPr>
      <w:r w:rsidRPr="009C04F5">
        <w:rPr>
          <w:color w:val="000000" w:themeColor="text1"/>
          <w:lang w:eastAsia="ko-KR"/>
        </w:rPr>
        <w:t>동의를 근거로 수집한다면 이용자가 무엇에 동의하는지 알 수 있어야 합니다. 수집·이용 목적, 수집 항목, 보유·이용 기간, 동의 거부 권리와 거부에 따른 불이익이 있다면 그 내용을 알려야 합니다</w:t>
      </w:r>
      <w:proofErr w:type="gramStart"/>
      <w:r w:rsidRPr="009C04F5">
        <w:rPr>
          <w:color w:val="000000" w:themeColor="text1"/>
          <w:lang w:eastAsia="ko-KR"/>
        </w:rPr>
        <w:t>.[</w:t>
      </w:r>
      <w:proofErr w:type="gramEnd"/>
      <w:r w:rsidRPr="009C04F5">
        <w:rPr>
          <w:color w:val="000000" w:themeColor="text1"/>
          <w:lang w:eastAsia="ko-KR"/>
        </w:rPr>
        <w:t>3] 2장에서 본 동의서 예시는 이러한 내용을 화면에 담는 방법을 보여 줍니다. 여기서는 그 설명이 실제 동작과 일치하는지를 살펴보겠습니다.</w:t>
      </w:r>
    </w:p>
    <w:p w:rsidR="00FD20F4" w:rsidRPr="009C04F5" w:rsidRDefault="000B0F87">
      <w:pPr>
        <w:rPr>
          <w:color w:val="000000" w:themeColor="text1"/>
          <w:lang w:eastAsia="ko-KR"/>
        </w:rPr>
      </w:pPr>
      <w:r w:rsidRPr="009C04F5">
        <w:rPr>
          <w:color w:val="000000" w:themeColor="text1"/>
          <w:lang w:eastAsia="ko-KR"/>
        </w:rPr>
        <w:t>예를 들어 문의 답변에 이메일 주소를 받는다고 안내했는데, 입력된 내용을 추천 기능의 분석 자료로도 사용한다면 처음 설명과 실제 처리가 달라집니다. 목적을 추가할 때에는 새로운 처리가 허용되는지 검토해야 합니다. 화면의 문구만 바꾸거나 체크박스를 하나 더 넣는 것으로 판단을 끝내지 않습니다.</w:t>
      </w:r>
    </w:p>
    <w:p w:rsidR="00FD20F4" w:rsidRPr="009C04F5" w:rsidRDefault="000B0F87">
      <w:pPr>
        <w:pStyle w:val="21"/>
        <w:rPr>
          <w:color w:val="000000" w:themeColor="text1"/>
          <w:lang w:eastAsia="ko-KR"/>
        </w:rPr>
      </w:pPr>
      <w:r w:rsidRPr="009C04F5">
        <w:rPr>
          <w:color w:val="000000" w:themeColor="text1"/>
          <w:lang w:eastAsia="ko-KR"/>
        </w:rPr>
        <w:t>정보가</w:t>
      </w:r>
      <w:r w:rsidRPr="009C04F5">
        <w:rPr>
          <w:color w:val="000000" w:themeColor="text1"/>
          <w:lang w:eastAsia="ko-KR"/>
        </w:rPr>
        <w:t xml:space="preserve"> </w:t>
      </w:r>
      <w:r w:rsidRPr="009C04F5">
        <w:rPr>
          <w:color w:val="000000" w:themeColor="text1"/>
          <w:lang w:eastAsia="ko-KR"/>
        </w:rPr>
        <w:t>이동하는</w:t>
      </w:r>
      <w:r w:rsidRPr="009C04F5">
        <w:rPr>
          <w:color w:val="000000" w:themeColor="text1"/>
          <w:lang w:eastAsia="ko-KR"/>
        </w:rPr>
        <w:t xml:space="preserve"> </w:t>
      </w:r>
      <w:r w:rsidRPr="009C04F5">
        <w:rPr>
          <w:color w:val="000000" w:themeColor="text1"/>
          <w:lang w:eastAsia="ko-KR"/>
        </w:rPr>
        <w:t>과정</w:t>
      </w:r>
      <w:r w:rsidRPr="009C04F5">
        <w:rPr>
          <w:color w:val="000000" w:themeColor="text1"/>
          <w:lang w:eastAsia="ko-KR"/>
        </w:rPr>
        <w:t xml:space="preserve"> </w:t>
      </w:r>
      <w:r w:rsidRPr="009C04F5">
        <w:rPr>
          <w:color w:val="000000" w:themeColor="text1"/>
          <w:lang w:eastAsia="ko-KR"/>
        </w:rPr>
        <w:t>확인하기</w:t>
      </w:r>
    </w:p>
    <w:p w:rsidR="00FD20F4" w:rsidRPr="009C04F5" w:rsidRDefault="000B0F87">
      <w:pPr>
        <w:rPr>
          <w:color w:val="000000" w:themeColor="text1"/>
          <w:lang w:eastAsia="ko-KR"/>
        </w:rPr>
      </w:pPr>
      <w:r w:rsidRPr="009C04F5">
        <w:rPr>
          <w:color w:val="000000" w:themeColor="text1"/>
          <w:lang w:eastAsia="ko-KR"/>
        </w:rPr>
        <w:t>이용자가 입력한 정보는 화면에 보이는 칸을 지나 서버에 저장되거나 외부 서비스로 전송될 수 있습니다. 서버는 요청을 처리하거나 자료를 보관하는 컴퓨터이고, 외부 서비스는 여러분의 프로그램 밖에서 제공되는 기능입니다. AI 요약 기능을 연결했다면 문의 내용이 그 AI 제공자에게 전달되는지도 확인해야 합니다.</w:t>
      </w:r>
    </w:p>
    <w:p w:rsidR="007B7384" w:rsidRPr="009C04F5" w:rsidRDefault="007B7384" w:rsidP="007B7384">
      <w:pPr>
        <w:keepNext/>
        <w:rPr>
          <w:color w:val="000000" w:themeColor="text1"/>
        </w:rPr>
      </w:pPr>
      <w:r w:rsidRPr="009C04F5">
        <w:rPr>
          <w:noProof/>
          <w:color w:val="000000" w:themeColor="text1"/>
          <w:lang w:eastAsia="ko-KR"/>
        </w:rPr>
        <w:drawing>
          <wp:inline distT="0" distB="0" distL="0" distR="0" wp14:anchorId="62F7EA76" wp14:editId="5BEAA920">
            <wp:extent cx="5851414" cy="2122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3.1.png"/>
                    <pic:cNvPicPr/>
                  </pic:nvPicPr>
                  <pic:blipFill rotWithShape="1">
                    <a:blip r:embed="rId9"/>
                    <a:srcRect t="22418" b="23159"/>
                    <a:stretch/>
                  </pic:blipFill>
                  <pic:spPr bwMode="auto">
                    <a:xfrm>
                      <a:off x="0" y="0"/>
                      <a:ext cx="5852160" cy="2123270"/>
                    </a:xfrm>
                    <a:prstGeom prst="rect">
                      <a:avLst/>
                    </a:prstGeom>
                    <a:ln>
                      <a:noFill/>
                    </a:ln>
                    <a:extLst>
                      <a:ext uri="{53640926-AAD7-44D8-BBD7-CCE9431645EC}">
                        <a14:shadowObscured xmlns:a14="http://schemas.microsoft.com/office/drawing/2010/main"/>
                      </a:ext>
                    </a:extLst>
                  </pic:spPr>
                </pic:pic>
              </a:graphicData>
            </a:graphic>
          </wp:inline>
        </w:drawing>
      </w:r>
    </w:p>
    <w:p w:rsidR="007B7384" w:rsidRPr="009C04F5" w:rsidRDefault="007B7384" w:rsidP="007B7384">
      <w:pPr>
        <w:pStyle w:val="af0"/>
        <w:rPr>
          <w:color w:val="000000" w:themeColor="text1"/>
          <w:lang w:eastAsia="ko-KR"/>
        </w:rPr>
      </w:pPr>
      <w:r>
        <w:rPr>
          <w:color w:val="000000"/>
        </w:rPr>
        <w:t>그림 3.2 개인정보의 수집부터 파기까지 이어지는 검토</w:t>
      </w:r>
    </w:p>
    <w:p w:rsidR="007B7384" w:rsidRPr="009C04F5" w:rsidRDefault="007B7384">
      <w:pPr>
        <w:rPr>
          <w:color w:val="000000" w:themeColor="text1"/>
          <w:lang w:eastAsia="ko-KR"/>
        </w:rPr>
      </w:pPr>
    </w:p>
    <w:p w:rsidR="00FD20F4" w:rsidRPr="009C04F5" w:rsidRDefault="000B0F87">
      <w:pPr>
        <w:rPr>
          <w:color w:val="000000" w:themeColor="text1"/>
          <w:lang w:eastAsia="ko-KR"/>
        </w:rPr>
      </w:pPr>
      <w:r w:rsidRPr="009C04F5">
        <w:rPr>
          <w:color w:val="000000" w:themeColor="text1"/>
          <w:lang w:eastAsia="ko-KR"/>
        </w:rPr>
        <w:lastRenderedPageBreak/>
        <w:t xml:space="preserve">종이에 '입력 화면 → 처리하는 곳 → 저장하는 곳 → 삭제하는 시점'을 적어 보세요. 각 단계 아래에는 어떤 항목이 이동하고 누가 접근하는지 씁니다. 아직 구현하지 않았다면 </w:t>
      </w:r>
      <w:proofErr w:type="spellStart"/>
      <w:r w:rsidRPr="009C04F5">
        <w:rPr>
          <w:color w:val="000000" w:themeColor="text1"/>
          <w:lang w:eastAsia="ko-KR"/>
        </w:rPr>
        <w:t>설계안으로</w:t>
      </w:r>
      <w:proofErr w:type="spellEnd"/>
      <w:r w:rsidRPr="009C04F5">
        <w:rPr>
          <w:color w:val="000000" w:themeColor="text1"/>
          <w:lang w:eastAsia="ko-KR"/>
        </w:rPr>
        <w:t xml:space="preserve"> 표시하고, 실제 프로그램을 확인한 사실처럼 적지 않습니다. 구현한 뒤에는 코드와 전송 기록을 대조해 수정합니다.</w:t>
      </w:r>
    </w:p>
    <w:p w:rsidR="007B7384" w:rsidRPr="009C04F5" w:rsidRDefault="007B7384">
      <w:pPr>
        <w:pStyle w:val="af0"/>
        <w:rPr>
          <w:color w:val="000000" w:themeColor="text1"/>
          <w:lang w:eastAsia="ko-KR"/>
        </w:rPr>
      </w:pPr>
      <w:r>
        <w:rPr>
          <w:color w:val="000000"/>
        </w:rPr>
        <w:t>표 3.2 개인정보 처리 과정 기록 양식</w:t>
      </w:r>
    </w:p>
    <w:tbl>
      <w:tblPr>
        <w:tblStyle w:val="af9"/>
        <w:tblW w:w="0" w:type="auto"/>
        <w:tblLook w:val="04A0" w:firstRow="1" w:lastRow="0" w:firstColumn="1" w:lastColumn="0" w:noHBand="0" w:noVBand="1"/>
      </w:tblPr>
      <w:tblGrid>
        <w:gridCol w:w="9653"/>
      </w:tblGrid>
      <w:tr w:rsidR="009C04F5" w:rsidRPr="009C04F5" w:rsidTr="007B7384">
        <w:tc>
          <w:tcPr>
            <w:tcW w:w="9861" w:type="dxa"/>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roofErr w:type="gramStart"/>
            <w:r w:rsidRPr="009C04F5">
              <w:rPr>
                <w:rFonts w:ascii="굴림" w:eastAsia="굴림" w:hAnsi="Symbol" w:cs="굴림"/>
                <w:color w:val="000000" w:themeColor="text1"/>
                <w:sz w:val="24"/>
                <w:szCs w:val="24"/>
                <w:lang w:eastAsia="ko-KR"/>
              </w:rPr>
              <w:t></w:t>
            </w:r>
            <w:r w:rsidRPr="009C04F5">
              <w:rPr>
                <w:rFonts w:ascii="굴림" w:eastAsia="굴림" w:hAnsi="굴림" w:cs="굴림"/>
                <w:color w:val="000000" w:themeColor="text1"/>
                <w:sz w:val="24"/>
                <w:szCs w:val="24"/>
                <w:lang w:eastAsia="ko-KR"/>
              </w:rPr>
              <w:t xml:space="preserve">  </w:t>
            </w:r>
            <w:proofErr w:type="spellStart"/>
            <w:r w:rsidRPr="009C04F5">
              <w:rPr>
                <w:rFonts w:ascii="굴림" w:eastAsia="굴림" w:hAnsi="굴림" w:cs="굴림"/>
                <w:color w:val="000000" w:themeColor="text1"/>
                <w:sz w:val="24"/>
                <w:szCs w:val="24"/>
                <w:lang w:eastAsia="ko-KR"/>
              </w:rPr>
              <w:t>기능명</w:t>
            </w:r>
            <w:proofErr w:type="spellEnd"/>
            <w:proofErr w:type="gramEnd"/>
            <w:r w:rsidRPr="009C04F5">
              <w:rPr>
                <w:rFonts w:ascii="굴림" w:eastAsia="굴림" w:hAnsi="굴림" w:cs="굴림"/>
                <w:color w:val="000000" w:themeColor="text1"/>
                <w:sz w:val="24"/>
                <w:szCs w:val="24"/>
                <w:lang w:eastAsia="ko-KR"/>
              </w:rPr>
              <w:t>: ____________________</w:t>
            </w:r>
          </w:p>
          <w:p w:rsidR="007B7384" w:rsidRPr="009C04F5" w:rsidRDefault="007B7384" w:rsidP="007B7384">
            <w:pPr>
              <w:spacing w:after="0" w:line="240" w:lineRule="auto"/>
              <w:rPr>
                <w:rFonts w:ascii="굴림" w:eastAsia="굴림" w:hAnsi="굴림" w:cs="굴림"/>
                <w:color w:val="000000" w:themeColor="text1"/>
                <w:sz w:val="24"/>
                <w:szCs w:val="24"/>
                <w:lang w:eastAsia="ko-KR"/>
              </w:rPr>
            </w:pPr>
            <w:proofErr w:type="gramStart"/>
            <w:r w:rsidRPr="009C04F5">
              <w:rPr>
                <w:rFonts w:ascii="굴림" w:eastAsia="굴림" w:hAnsi="Symbol" w:cs="굴림"/>
                <w:color w:val="000000" w:themeColor="text1"/>
                <w:sz w:val="24"/>
                <w:szCs w:val="24"/>
                <w:lang w:eastAsia="ko-KR"/>
              </w:rPr>
              <w:t></w:t>
            </w:r>
            <w:r w:rsidRPr="009C04F5">
              <w:rPr>
                <w:rFonts w:ascii="굴림" w:eastAsia="굴림" w:hAnsi="굴림" w:cs="굴림"/>
                <w:color w:val="000000" w:themeColor="text1"/>
                <w:sz w:val="24"/>
                <w:szCs w:val="24"/>
                <w:lang w:eastAsia="ko-KR"/>
              </w:rPr>
              <w:t xml:space="preserve">  작성일</w:t>
            </w:r>
            <w:proofErr w:type="gramEnd"/>
            <w:r w:rsidRPr="009C04F5">
              <w:rPr>
                <w:rFonts w:ascii="굴림" w:eastAsia="굴림" w:hAnsi="굴림" w:cs="굴림"/>
                <w:color w:val="000000" w:themeColor="text1"/>
                <w:sz w:val="24"/>
                <w:szCs w:val="24"/>
                <w:lang w:eastAsia="ko-KR"/>
              </w:rPr>
              <w:t>: ____________________</w:t>
            </w:r>
          </w:p>
          <w:p w:rsidR="007B7384" w:rsidRPr="009C04F5" w:rsidRDefault="007B7384" w:rsidP="007B7384">
            <w:pPr>
              <w:rPr>
                <w:rFonts w:ascii="굴림" w:eastAsia="굴림" w:hAnsi="굴림" w:cs="굴림"/>
                <w:color w:val="000000" w:themeColor="text1"/>
                <w:sz w:val="24"/>
                <w:szCs w:val="24"/>
                <w:lang w:eastAsia="ko-KR"/>
              </w:rPr>
            </w:pPr>
            <w:proofErr w:type="gramStart"/>
            <w:r w:rsidRPr="009C04F5">
              <w:rPr>
                <w:rFonts w:ascii="굴림" w:eastAsia="굴림" w:hAnsi="Symbol" w:cs="굴림"/>
                <w:color w:val="000000" w:themeColor="text1"/>
                <w:sz w:val="24"/>
                <w:szCs w:val="24"/>
                <w:lang w:eastAsia="ko-KR"/>
              </w:rPr>
              <w:t></w:t>
            </w:r>
            <w:r w:rsidRPr="009C04F5">
              <w:rPr>
                <w:rFonts w:ascii="굴림" w:eastAsia="굴림" w:hAnsi="굴림" w:cs="굴림"/>
                <w:color w:val="000000" w:themeColor="text1"/>
                <w:sz w:val="24"/>
                <w:szCs w:val="24"/>
                <w:lang w:eastAsia="ko-KR"/>
              </w:rPr>
              <w:t xml:space="preserve">  작성</w:t>
            </w:r>
            <w:proofErr w:type="gramEnd"/>
            <w:r w:rsidRPr="009C04F5">
              <w:rPr>
                <w:rFonts w:ascii="굴림" w:eastAsia="굴림" w:hAnsi="굴림" w:cs="굴림"/>
                <w:color w:val="000000" w:themeColor="text1"/>
                <w:sz w:val="24"/>
                <w:szCs w:val="24"/>
                <w:lang w:eastAsia="ko-KR"/>
              </w:rPr>
              <w:t xml:space="preserve"> 상태: □ 구현 전 </w:t>
            </w:r>
            <w:proofErr w:type="spellStart"/>
            <w:r w:rsidRPr="009C04F5">
              <w:rPr>
                <w:rFonts w:ascii="굴림" w:eastAsia="굴림" w:hAnsi="굴림" w:cs="굴림"/>
                <w:color w:val="000000" w:themeColor="text1"/>
                <w:sz w:val="24"/>
                <w:szCs w:val="24"/>
                <w:lang w:eastAsia="ko-KR"/>
              </w:rPr>
              <w:t>설계안</w:t>
            </w:r>
            <w:proofErr w:type="spellEnd"/>
            <w:r w:rsidRPr="009C04F5">
              <w:rPr>
                <w:rFonts w:ascii="굴림" w:eastAsia="굴림" w:hAnsi="굴림" w:cs="굴림"/>
                <w:color w:val="000000" w:themeColor="text1"/>
                <w:sz w:val="24"/>
                <w:szCs w:val="24"/>
                <w:lang w:eastAsia="ko-KR"/>
              </w:rPr>
              <w:t xml:space="preserve">　□ 구현 후 확인 기록</w:t>
            </w:r>
          </w:p>
          <w:tbl>
            <w:tblPr>
              <w:tblStyle w:val="af9"/>
              <w:tblW w:w="0" w:type="auto"/>
              <w:tblLook w:val="04A0" w:firstRow="1" w:lastRow="0" w:firstColumn="1" w:lastColumn="0" w:noHBand="0" w:noVBand="1"/>
            </w:tblPr>
            <w:tblGrid>
              <w:gridCol w:w="3186"/>
              <w:gridCol w:w="1258"/>
              <w:gridCol w:w="1498"/>
              <w:gridCol w:w="1498"/>
              <w:gridCol w:w="1738"/>
            </w:tblGrid>
            <w:tr w:rsidR="009C04F5" w:rsidRPr="009C04F5" w:rsidTr="007B7384">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구분</w:t>
                  </w:r>
                </w:p>
              </w:tc>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입력 화면</w:t>
                  </w:r>
                </w:p>
              </w:tc>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처리하는 곳</w:t>
                  </w:r>
                </w:p>
              </w:tc>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저장하는 곳</w:t>
                  </w:r>
                </w:p>
              </w:tc>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삭제하는 시점</w:t>
                  </w:r>
                </w:p>
              </w:tc>
            </w:tr>
            <w:tr w:rsidR="009C04F5" w:rsidRPr="009C04F5" w:rsidTr="007B7384">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화면·시스템 이름</w:t>
                  </w:r>
                </w:p>
              </w:tc>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7B7384">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개인정보 항목</w:t>
                  </w:r>
                </w:p>
              </w:tc>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7B7384">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처리 내용</w:t>
                  </w:r>
                </w:p>
              </w:tc>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7B7384">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접근할 수 있는 사람·시스템</w:t>
                  </w:r>
                </w:p>
              </w:tc>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7B7384">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확인한 근거¹</w:t>
                  </w:r>
                </w:p>
              </w:tc>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7B7384">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아직 확인할 사항</w:t>
                  </w:r>
                </w:p>
              </w:tc>
              <w:tc>
                <w:tcPr>
                  <w:tcW w:w="0" w:type="auto"/>
                  <w:hideMark/>
                </w:tcPr>
                <w:p w:rsidR="007B7384" w:rsidRPr="009C04F5" w:rsidRDefault="007B7384" w:rsidP="007B7384">
                  <w:pPr>
                    <w:spacing w:after="0" w:line="240" w:lineRule="auto"/>
                    <w:rPr>
                      <w:rFonts w:ascii="굴림" w:eastAsia="굴림" w:hAnsi="굴림" w:cs="굴림"/>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bl>
          <w:p w:rsidR="007B7384" w:rsidRPr="009C04F5" w:rsidRDefault="007B7384" w:rsidP="007B7384">
            <w:pPr>
              <w:rPr>
                <w:color w:val="000000" w:themeColor="text1"/>
                <w:lang w:eastAsia="ko-KR"/>
              </w:rPr>
            </w:pPr>
            <w:r w:rsidRPr="009C04F5">
              <w:rPr>
                <w:color w:val="000000" w:themeColor="text1"/>
                <w:lang w:eastAsia="ko-KR"/>
              </w:rPr>
              <w:t>¹ 구현 전에는 설계 내용을 적고, 구현 후에는 확인한 코드·전송 기록·설정 등을 적습니다. 저장하지 않는 항목은 ‘저장 안 함’, 확인하지 못한 사항은 ‘미확인’</w:t>
            </w:r>
            <w:proofErr w:type="spellStart"/>
            <w:r w:rsidRPr="009C04F5">
              <w:rPr>
                <w:color w:val="000000" w:themeColor="text1"/>
                <w:lang w:eastAsia="ko-KR"/>
              </w:rPr>
              <w:t>으로</w:t>
            </w:r>
            <w:proofErr w:type="spellEnd"/>
            <w:r w:rsidRPr="009C04F5">
              <w:rPr>
                <w:color w:val="000000" w:themeColor="text1"/>
                <w:lang w:eastAsia="ko-KR"/>
              </w:rPr>
              <w:t xml:space="preserve"> 표시합니다.</w:t>
            </w:r>
          </w:p>
          <w:p w:rsidR="007B7384" w:rsidRPr="009C04F5" w:rsidRDefault="007B7384" w:rsidP="007B7384">
            <w:pPr>
              <w:rPr>
                <w:color w:val="000000" w:themeColor="text1"/>
                <w:lang w:eastAsia="ko-KR"/>
              </w:rPr>
            </w:pPr>
            <w:proofErr w:type="spellStart"/>
            <w:r w:rsidRPr="009C04F5">
              <w:rPr>
                <w:color w:val="000000" w:themeColor="text1"/>
              </w:rPr>
              <w:t>구현</w:t>
            </w:r>
            <w:proofErr w:type="spellEnd"/>
            <w:r w:rsidRPr="009C04F5">
              <w:rPr>
                <w:color w:val="000000" w:themeColor="text1"/>
              </w:rPr>
              <w:t xml:space="preserve"> 후 </w:t>
            </w:r>
            <w:proofErr w:type="spellStart"/>
            <w:r w:rsidRPr="009C04F5">
              <w:rPr>
                <w:color w:val="000000" w:themeColor="text1"/>
              </w:rPr>
              <w:t>수정</w:t>
            </w:r>
            <w:proofErr w:type="spellEnd"/>
            <w:r w:rsidRPr="009C04F5">
              <w:rPr>
                <w:color w:val="000000" w:themeColor="text1"/>
              </w:rPr>
              <w:t xml:space="preserve"> </w:t>
            </w:r>
            <w:proofErr w:type="spellStart"/>
            <w:r w:rsidRPr="009C04F5">
              <w:rPr>
                <w:color w:val="000000" w:themeColor="text1"/>
              </w:rPr>
              <w:t>기록</w:t>
            </w:r>
            <w:proofErr w:type="spellEnd"/>
          </w:p>
          <w:tbl>
            <w:tblPr>
              <w:tblStyle w:val="af9"/>
              <w:tblW w:w="9184" w:type="dxa"/>
              <w:tblLook w:val="04A0" w:firstRow="1" w:lastRow="0" w:firstColumn="1" w:lastColumn="0" w:noHBand="0" w:noVBand="1"/>
            </w:tblPr>
            <w:tblGrid>
              <w:gridCol w:w="3366"/>
              <w:gridCol w:w="2451"/>
              <w:gridCol w:w="3367"/>
            </w:tblGrid>
            <w:tr w:rsidR="009C04F5" w:rsidRPr="009C04F5" w:rsidTr="007B7384">
              <w:trPr>
                <w:trHeight w:val="499"/>
              </w:trPr>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설계와 달랐던 점</w:t>
                  </w:r>
                </w:p>
              </w:tc>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수정한 내용</w:t>
                  </w:r>
                </w:p>
              </w:tc>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다시 확인한 결과</w:t>
                  </w:r>
                </w:p>
              </w:tc>
            </w:tr>
            <w:tr w:rsidR="009C04F5" w:rsidRPr="009C04F5" w:rsidTr="007B7384">
              <w:trPr>
                <w:trHeight w:val="480"/>
              </w:trPr>
              <w:tc>
                <w:tcPr>
                  <w:tcW w:w="0" w:type="auto"/>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p>
              </w:tc>
              <w:tc>
                <w:tcPr>
                  <w:tcW w:w="0" w:type="auto"/>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p>
              </w:tc>
              <w:tc>
                <w:tcPr>
                  <w:tcW w:w="0" w:type="auto"/>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p>
              </w:tc>
            </w:tr>
            <w:tr w:rsidR="009C04F5" w:rsidRPr="009C04F5" w:rsidTr="007B7384">
              <w:trPr>
                <w:trHeight w:val="229"/>
              </w:trPr>
              <w:tc>
                <w:tcPr>
                  <w:tcW w:w="0" w:type="auto"/>
                  <w:hideMark/>
                </w:tcPr>
                <w:p w:rsidR="007B7384" w:rsidRPr="009C04F5" w:rsidRDefault="007B7384" w:rsidP="007B7384">
                  <w:pPr>
                    <w:spacing w:after="0" w:line="240" w:lineRule="auto"/>
                    <w:jc w:val="center"/>
                    <w:rPr>
                      <w:rFonts w:ascii="굴림" w:eastAsia="굴림" w:hAnsi="굴림" w:cs="굴림"/>
                      <w:b/>
                      <w:bCs/>
                      <w:color w:val="000000" w:themeColor="text1"/>
                      <w:sz w:val="24"/>
                      <w:szCs w:val="24"/>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7B7384">
              <w:trPr>
                <w:trHeight w:val="229"/>
              </w:trPr>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c>
                <w:tcPr>
                  <w:tcW w:w="0" w:type="auto"/>
                  <w:hideMark/>
                </w:tcPr>
                <w:p w:rsidR="007B7384" w:rsidRPr="009C04F5" w:rsidRDefault="007B7384" w:rsidP="007B7384">
                  <w:pPr>
                    <w:spacing w:after="0" w:line="240" w:lineRule="auto"/>
                    <w:rPr>
                      <w:rFonts w:ascii="Times New Roman" w:eastAsia="Times New Roman" w:hAnsi="Times New Roman" w:cs="Times New Roman"/>
                      <w:color w:val="000000" w:themeColor="text1"/>
                      <w:sz w:val="20"/>
                      <w:szCs w:val="20"/>
                      <w:lang w:eastAsia="ko-KR"/>
                    </w:rPr>
                  </w:pPr>
                </w:p>
              </w:tc>
            </w:tr>
          </w:tbl>
          <w:p w:rsidR="007B7384" w:rsidRPr="009C04F5" w:rsidRDefault="007B7384" w:rsidP="007B7384">
            <w:pPr>
              <w:rPr>
                <w:color w:val="000000" w:themeColor="text1"/>
                <w:lang w:eastAsia="ko-KR"/>
              </w:rPr>
            </w:pPr>
          </w:p>
        </w:tc>
      </w:tr>
    </w:tbl>
    <w:p w:rsidR="007B7384" w:rsidRPr="009C04F5" w:rsidRDefault="007B7384">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보관</w:t>
      </w:r>
      <w:r w:rsidRPr="009C04F5">
        <w:rPr>
          <w:color w:val="000000" w:themeColor="text1"/>
          <w:lang w:eastAsia="ko-KR"/>
        </w:rPr>
        <w:t xml:space="preserve"> </w:t>
      </w:r>
      <w:r w:rsidRPr="009C04F5">
        <w:rPr>
          <w:color w:val="000000" w:themeColor="text1"/>
          <w:lang w:eastAsia="ko-KR"/>
        </w:rPr>
        <w:t>기간과</w:t>
      </w:r>
      <w:r w:rsidRPr="009C04F5">
        <w:rPr>
          <w:color w:val="000000" w:themeColor="text1"/>
          <w:lang w:eastAsia="ko-KR"/>
        </w:rPr>
        <w:t xml:space="preserve"> </w:t>
      </w:r>
      <w:r w:rsidRPr="009C04F5">
        <w:rPr>
          <w:color w:val="000000" w:themeColor="text1"/>
          <w:lang w:eastAsia="ko-KR"/>
        </w:rPr>
        <w:t>파기</w:t>
      </w:r>
    </w:p>
    <w:p w:rsidR="00FD20F4" w:rsidRPr="009C04F5" w:rsidRDefault="000B0F87">
      <w:pPr>
        <w:rPr>
          <w:color w:val="000000" w:themeColor="text1"/>
          <w:lang w:eastAsia="ko-KR"/>
        </w:rPr>
      </w:pPr>
      <w:r w:rsidRPr="009C04F5">
        <w:rPr>
          <w:color w:val="000000" w:themeColor="text1"/>
          <w:lang w:eastAsia="ko-KR"/>
        </w:rPr>
        <w:t>보관 기간은 다른 서비스의 숫자를 그대로 가져오기보다 처리 목적과 법정 보존 의무를 확인해 정해야 합니다. 개인정보 보호법 제21조는 목적 달성 등으로 불필요해진 개인정보를 지체 없이 파기하도록 하되, 다른 법령에 따른 보존은 구분하고 있습니다</w:t>
      </w:r>
      <w:proofErr w:type="gramStart"/>
      <w:r w:rsidRPr="009C04F5">
        <w:rPr>
          <w:color w:val="000000" w:themeColor="text1"/>
          <w:lang w:eastAsia="ko-KR"/>
        </w:rPr>
        <w:t>.[</w:t>
      </w:r>
      <w:proofErr w:type="gramEnd"/>
      <w:r w:rsidRPr="009C04F5">
        <w:rPr>
          <w:color w:val="000000" w:themeColor="text1"/>
          <w:lang w:eastAsia="ko-KR"/>
        </w:rPr>
        <w:t>4]</w:t>
      </w:r>
    </w:p>
    <w:p w:rsidR="00FD20F4" w:rsidRPr="009C04F5" w:rsidRDefault="000B0F87">
      <w:pPr>
        <w:rPr>
          <w:color w:val="000000" w:themeColor="text1"/>
          <w:lang w:eastAsia="ko-KR"/>
        </w:rPr>
      </w:pPr>
      <w:r w:rsidRPr="009C04F5">
        <w:rPr>
          <w:color w:val="000000" w:themeColor="text1"/>
          <w:lang w:eastAsia="ko-KR"/>
        </w:rPr>
        <w:t xml:space="preserve">실습에서 '문의 처리 완료 후 30일 보관'이라는 조건을 정했다면, 이 숫자는 가상 서비스의 설정입니다. 실제 모든 서비스에 적용되는 법정 기간이 아닙니다. 문의가 완료된 날짜를 어떻게 기록하고, 기간이 지난 자료를 누가 어떤 방식으로 </w:t>
      </w:r>
      <w:proofErr w:type="spellStart"/>
      <w:r w:rsidRPr="009C04F5">
        <w:rPr>
          <w:color w:val="000000" w:themeColor="text1"/>
          <w:lang w:eastAsia="ko-KR"/>
        </w:rPr>
        <w:t>지울지까지</w:t>
      </w:r>
      <w:proofErr w:type="spellEnd"/>
      <w:r w:rsidRPr="009C04F5">
        <w:rPr>
          <w:color w:val="000000" w:themeColor="text1"/>
          <w:lang w:eastAsia="ko-KR"/>
        </w:rPr>
        <w:t xml:space="preserve"> 연결해야 의미 있는 조건이 됩니다.</w:t>
      </w:r>
    </w:p>
    <w:p w:rsidR="00FD20F4" w:rsidRPr="009C04F5" w:rsidRDefault="000B0F87">
      <w:pPr>
        <w:rPr>
          <w:color w:val="000000" w:themeColor="text1"/>
          <w:lang w:eastAsia="ko-KR"/>
        </w:rPr>
      </w:pPr>
      <w:r w:rsidRPr="009C04F5">
        <w:rPr>
          <w:color w:val="000000" w:themeColor="text1"/>
          <w:lang w:eastAsia="ko-KR"/>
        </w:rPr>
        <w:t>삭제 버튼을 눌렀을 때 화면에서만 사라지는지, 저장된 자료도 처리되는지 확인해 보세요. 백업이나 오류 기록에 정보가 남을 수 있으므로 보관 위치를 먼저 파악해야 합니다. 개발 중에는 실제 개인정보를 시험 자료로 사용하지 않는 방법이 이러한 확인의 부담을 줄여 줍니다.</w:t>
      </w:r>
    </w:p>
    <w:p w:rsidR="00FD20F4" w:rsidRPr="009C04F5" w:rsidRDefault="000B0F87">
      <w:pPr>
        <w:pStyle w:val="af0"/>
        <w:rPr>
          <w:color w:val="000000" w:themeColor="text1"/>
          <w:lang w:eastAsia="ko-KR"/>
        </w:rPr>
      </w:pPr>
      <w:r>
        <w:rPr>
          <w:color w:val="000000"/>
        </w:rPr>
        <w:t>표 3.3 개인정보 처리 과정의 검토 항목</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3575"/>
        <w:gridCol w:w="3865"/>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처리</w:t>
            </w:r>
            <w:proofErr w:type="spellEnd"/>
            <w:r w:rsidRPr="009C04F5">
              <w:rPr>
                <w:b/>
                <w:color w:val="000000" w:themeColor="text1"/>
                <w:sz w:val="18"/>
              </w:rPr>
              <w:t xml:space="preserve"> </w:t>
            </w:r>
            <w:proofErr w:type="spellStart"/>
            <w:r w:rsidRPr="009C04F5">
              <w:rPr>
                <w:b/>
                <w:color w:val="000000" w:themeColor="text1"/>
                <w:sz w:val="18"/>
              </w:rPr>
              <w:t>단계</w:t>
            </w:r>
            <w:proofErr w:type="spellEnd"/>
          </w:p>
        </w:tc>
        <w:tc>
          <w:tcPr>
            <w:tcW w:w="357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검토할</w:t>
            </w:r>
            <w:proofErr w:type="spellEnd"/>
            <w:r w:rsidRPr="009C04F5">
              <w:rPr>
                <w:b/>
                <w:color w:val="000000" w:themeColor="text1"/>
                <w:sz w:val="18"/>
              </w:rPr>
              <w:t xml:space="preserve"> </w:t>
            </w:r>
            <w:proofErr w:type="spellStart"/>
            <w:r w:rsidRPr="009C04F5">
              <w:rPr>
                <w:b/>
                <w:color w:val="000000" w:themeColor="text1"/>
                <w:sz w:val="18"/>
              </w:rPr>
              <w:t>내용</w:t>
            </w:r>
            <w:proofErr w:type="spellEnd"/>
          </w:p>
        </w:tc>
        <w:tc>
          <w:tcPr>
            <w:tcW w:w="386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확인할</w:t>
            </w:r>
            <w:proofErr w:type="spellEnd"/>
            <w:r w:rsidRPr="009C04F5">
              <w:rPr>
                <w:b/>
                <w:color w:val="000000" w:themeColor="text1"/>
                <w:sz w:val="18"/>
              </w:rPr>
              <w:t xml:space="preserve"> </w:t>
            </w:r>
            <w:proofErr w:type="spellStart"/>
            <w:r w:rsidRPr="009C04F5">
              <w:rPr>
                <w:b/>
                <w:color w:val="000000" w:themeColor="text1"/>
                <w:sz w:val="18"/>
              </w:rPr>
              <w:t>자료</w:t>
            </w:r>
            <w:proofErr w:type="spellEnd"/>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수집</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목적·필요 항목·처리 근거</w:t>
            </w:r>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입력</w:t>
            </w:r>
            <w:proofErr w:type="spellEnd"/>
            <w:r w:rsidRPr="009C04F5">
              <w:rPr>
                <w:color w:val="000000" w:themeColor="text1"/>
                <w:sz w:val="18"/>
              </w:rPr>
              <w:t xml:space="preserve"> </w:t>
            </w:r>
            <w:proofErr w:type="spellStart"/>
            <w:r w:rsidRPr="009C04F5">
              <w:rPr>
                <w:color w:val="000000" w:themeColor="text1"/>
                <w:sz w:val="18"/>
              </w:rPr>
              <w:t>화면과</w:t>
            </w:r>
            <w:proofErr w:type="spellEnd"/>
            <w:r w:rsidRPr="009C04F5">
              <w:rPr>
                <w:color w:val="000000" w:themeColor="text1"/>
                <w:sz w:val="18"/>
              </w:rPr>
              <w:t xml:space="preserve"> </w:t>
            </w:r>
            <w:proofErr w:type="spellStart"/>
            <w:r w:rsidRPr="009C04F5">
              <w:rPr>
                <w:color w:val="000000" w:themeColor="text1"/>
                <w:sz w:val="18"/>
              </w:rPr>
              <w:t>안내</w:t>
            </w:r>
            <w:proofErr w:type="spellEnd"/>
            <w:r w:rsidRPr="009C04F5">
              <w:rPr>
                <w:color w:val="000000" w:themeColor="text1"/>
                <w:sz w:val="18"/>
              </w:rPr>
              <w:t xml:space="preserve"> </w:t>
            </w:r>
            <w:proofErr w:type="spellStart"/>
            <w:r w:rsidRPr="009C04F5">
              <w:rPr>
                <w:color w:val="000000" w:themeColor="text1"/>
                <w:sz w:val="18"/>
              </w:rPr>
              <w:t>내용</w:t>
            </w:r>
            <w:proofErr w:type="spellEnd"/>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이용·전송</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사용 목적·전송 대상·전송 항목</w:t>
            </w:r>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설계도와 실제 전송 기록</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보관</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보유</w:t>
            </w:r>
            <w:proofErr w:type="spellEnd"/>
            <w:r w:rsidRPr="009C04F5">
              <w:rPr>
                <w:color w:val="000000" w:themeColor="text1"/>
                <w:sz w:val="18"/>
              </w:rPr>
              <w:t xml:space="preserve"> </w:t>
            </w:r>
            <w:proofErr w:type="spellStart"/>
            <w:r w:rsidRPr="009C04F5">
              <w:rPr>
                <w:color w:val="000000" w:themeColor="text1"/>
                <w:sz w:val="18"/>
              </w:rPr>
              <w:t>기간·접근</w:t>
            </w:r>
            <w:proofErr w:type="spellEnd"/>
            <w:r w:rsidRPr="009C04F5">
              <w:rPr>
                <w:color w:val="000000" w:themeColor="text1"/>
                <w:sz w:val="18"/>
              </w:rPr>
              <w:t xml:space="preserve"> </w:t>
            </w:r>
            <w:proofErr w:type="spellStart"/>
            <w:r w:rsidRPr="009C04F5">
              <w:rPr>
                <w:color w:val="000000" w:themeColor="text1"/>
                <w:sz w:val="18"/>
              </w:rPr>
              <w:t>범위</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저장</w:t>
            </w:r>
            <w:proofErr w:type="spellEnd"/>
            <w:r w:rsidRPr="009C04F5">
              <w:rPr>
                <w:color w:val="000000" w:themeColor="text1"/>
                <w:sz w:val="18"/>
              </w:rPr>
              <w:t xml:space="preserve"> </w:t>
            </w:r>
            <w:proofErr w:type="spellStart"/>
            <w:r w:rsidRPr="009C04F5">
              <w:rPr>
                <w:color w:val="000000" w:themeColor="text1"/>
                <w:sz w:val="18"/>
              </w:rPr>
              <w:t>위치와</w:t>
            </w:r>
            <w:proofErr w:type="spellEnd"/>
            <w:r w:rsidRPr="009C04F5">
              <w:rPr>
                <w:color w:val="000000" w:themeColor="text1"/>
                <w:sz w:val="18"/>
              </w:rPr>
              <w:t xml:space="preserve"> </w:t>
            </w:r>
            <w:proofErr w:type="spellStart"/>
            <w:r w:rsidRPr="009C04F5">
              <w:rPr>
                <w:color w:val="000000" w:themeColor="text1"/>
                <w:sz w:val="18"/>
              </w:rPr>
              <w:t>관리</w:t>
            </w:r>
            <w:proofErr w:type="spellEnd"/>
            <w:r w:rsidRPr="009C04F5">
              <w:rPr>
                <w:color w:val="000000" w:themeColor="text1"/>
                <w:sz w:val="18"/>
              </w:rPr>
              <w:t xml:space="preserve"> </w:t>
            </w:r>
            <w:proofErr w:type="spellStart"/>
            <w:r w:rsidRPr="009C04F5">
              <w:rPr>
                <w:color w:val="000000" w:themeColor="text1"/>
                <w:sz w:val="18"/>
              </w:rPr>
              <w:t>절차</w:t>
            </w:r>
            <w:proofErr w:type="spellEnd"/>
          </w:p>
        </w:tc>
      </w:tr>
      <w:tr w:rsidR="00FD20F4" w:rsidRPr="009C04F5">
        <w:trPr>
          <w:cantSplit/>
        </w:trPr>
        <w:tc>
          <w:tcPr>
            <w:tcW w:w="2222"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파기</w:t>
            </w:r>
            <w:proofErr w:type="spellEnd"/>
          </w:p>
        </w:tc>
        <w:tc>
          <w:tcPr>
            <w:tcW w:w="357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lang w:eastAsia="ko-KR"/>
              </w:rPr>
            </w:pPr>
            <w:r w:rsidRPr="009C04F5">
              <w:rPr>
                <w:color w:val="000000" w:themeColor="text1"/>
                <w:sz w:val="18"/>
                <w:lang w:eastAsia="ko-KR"/>
              </w:rPr>
              <w:t>파기 시점·방법·법정 보존 여부</w:t>
            </w:r>
          </w:p>
        </w:tc>
        <w:tc>
          <w:tcPr>
            <w:tcW w:w="386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삭제</w:t>
            </w:r>
            <w:proofErr w:type="spellEnd"/>
            <w:r w:rsidRPr="009C04F5">
              <w:rPr>
                <w:color w:val="000000" w:themeColor="text1"/>
                <w:sz w:val="18"/>
              </w:rPr>
              <w:t xml:space="preserve"> </w:t>
            </w:r>
            <w:proofErr w:type="spellStart"/>
            <w:r w:rsidRPr="009C04F5">
              <w:rPr>
                <w:color w:val="000000" w:themeColor="text1"/>
                <w:sz w:val="18"/>
              </w:rPr>
              <w:t>처리와</w:t>
            </w:r>
            <w:proofErr w:type="spellEnd"/>
            <w:r w:rsidRPr="009C04F5">
              <w:rPr>
                <w:color w:val="000000" w:themeColor="text1"/>
                <w:sz w:val="18"/>
              </w:rPr>
              <w:t xml:space="preserve"> </w:t>
            </w:r>
            <w:proofErr w:type="spellStart"/>
            <w:r w:rsidRPr="009C04F5">
              <w:rPr>
                <w:color w:val="000000" w:themeColor="text1"/>
                <w:sz w:val="18"/>
              </w:rPr>
              <w:t>관련</w:t>
            </w:r>
            <w:proofErr w:type="spellEnd"/>
            <w:r w:rsidRPr="009C04F5">
              <w:rPr>
                <w:color w:val="000000" w:themeColor="text1"/>
                <w:sz w:val="18"/>
              </w:rPr>
              <w:t xml:space="preserve"> </w:t>
            </w:r>
            <w:proofErr w:type="spellStart"/>
            <w:r w:rsidRPr="009C04F5">
              <w:rPr>
                <w:color w:val="000000" w:themeColor="text1"/>
                <w:sz w:val="18"/>
              </w:rPr>
              <w:t>기록</w:t>
            </w:r>
            <w:proofErr w:type="spellEnd"/>
          </w:p>
        </w:tc>
      </w:tr>
    </w:tbl>
    <w:p w:rsidR="00FD20F4" w:rsidRPr="009C04F5" w:rsidRDefault="00FD20F4">
      <w:pPr>
        <w:spacing w:after="60" w:line="72" w:lineRule="auto"/>
        <w:rPr>
          <w:color w:val="000000" w:themeColor="text1"/>
        </w:rPr>
      </w:pPr>
    </w:p>
    <w:p w:rsidR="00FD20F4" w:rsidRPr="009C04F5" w:rsidRDefault="000B0F87">
      <w:pPr>
        <w:pStyle w:val="1"/>
        <w:rPr>
          <w:color w:val="000000" w:themeColor="text1"/>
          <w:lang w:eastAsia="ko-KR"/>
        </w:rPr>
      </w:pPr>
      <w:r w:rsidRPr="009C04F5">
        <w:rPr>
          <w:color w:val="000000" w:themeColor="text1"/>
          <w:lang w:eastAsia="ko-KR"/>
        </w:rPr>
        <w:t xml:space="preserve">3.3 </w:t>
      </w:r>
      <w:r w:rsidRPr="009C04F5">
        <w:rPr>
          <w:color w:val="000000" w:themeColor="text1"/>
          <w:lang w:eastAsia="ko-KR"/>
        </w:rPr>
        <w:t>위치정보와</w:t>
      </w:r>
      <w:r w:rsidRPr="009C04F5">
        <w:rPr>
          <w:color w:val="000000" w:themeColor="text1"/>
          <w:lang w:eastAsia="ko-KR"/>
        </w:rPr>
        <w:t xml:space="preserve"> </w:t>
      </w:r>
      <w:r w:rsidRPr="009C04F5">
        <w:rPr>
          <w:color w:val="000000" w:themeColor="text1"/>
          <w:lang w:eastAsia="ko-KR"/>
        </w:rPr>
        <w:t>이용자의</w:t>
      </w:r>
      <w:r w:rsidRPr="009C04F5">
        <w:rPr>
          <w:color w:val="000000" w:themeColor="text1"/>
          <w:lang w:eastAsia="ko-KR"/>
        </w:rPr>
        <w:t xml:space="preserve"> </w:t>
      </w:r>
      <w:r w:rsidRPr="009C04F5">
        <w:rPr>
          <w:color w:val="000000" w:themeColor="text1"/>
          <w:lang w:eastAsia="ko-KR"/>
        </w:rPr>
        <w:t>선택</w:t>
      </w:r>
    </w:p>
    <w:p w:rsidR="00FD20F4" w:rsidRPr="009C04F5" w:rsidRDefault="007B7384">
      <w:pPr>
        <w:pStyle w:val="21"/>
        <w:rPr>
          <w:rFonts w:eastAsia="맑은 고딕"/>
          <w:color w:val="000000" w:themeColor="text1"/>
          <w:lang w:eastAsia="ko-KR"/>
        </w:rPr>
      </w:pPr>
      <w:r w:rsidRPr="009C04F5">
        <w:rPr>
          <w:rFonts w:ascii="맑은 고딕" w:eastAsia="맑은 고딕" w:hAnsi="맑은 고딕" w:cs="맑은 고딕" w:hint="eastAsia"/>
          <w:color w:val="000000" w:themeColor="text1"/>
          <w:lang w:eastAsia="ko-KR"/>
        </w:rPr>
        <w:t>위치정보와</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개인위치정보의</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구분</w:t>
      </w:r>
    </w:p>
    <w:p w:rsidR="00FD20F4" w:rsidRPr="009C04F5" w:rsidRDefault="000B0F87">
      <w:pPr>
        <w:rPr>
          <w:color w:val="000000" w:themeColor="text1"/>
          <w:lang w:eastAsia="ko-KR"/>
        </w:rPr>
      </w:pPr>
      <w:r w:rsidRPr="009C04F5">
        <w:rPr>
          <w:color w:val="000000" w:themeColor="text1"/>
          <w:lang w:eastAsia="ko-KR"/>
        </w:rPr>
        <w:t>위치정보는 어떤 대상이 특정 시점에 어디에 있는지를 나타내는 정보입니다. 그중 특정 개인의 위치를 알 수 있는 개인위치정보를 다룰 때에는 사람의 생활과 이동이 드러날 수 있다는 점을 생각해야 합니다. '위치정보의 보호 및 이용 등에 관한 법률'</w:t>
      </w:r>
      <w:r w:rsidR="00754517" w:rsidRPr="009C04F5">
        <w:rPr>
          <w:color w:val="000000" w:themeColor="text1"/>
          <w:lang w:eastAsia="ko-KR"/>
        </w:rPr>
        <w:t xml:space="preserve"> (이하 ‘</w:t>
      </w:r>
      <w:proofErr w:type="spellStart"/>
      <w:r w:rsidR="00754517" w:rsidRPr="009C04F5">
        <w:rPr>
          <w:color w:val="000000" w:themeColor="text1"/>
          <w:lang w:eastAsia="ko-KR"/>
        </w:rPr>
        <w:t>위치정보법</w:t>
      </w:r>
      <w:proofErr w:type="spellEnd"/>
      <w:r w:rsidR="00754517" w:rsidRPr="009C04F5">
        <w:rPr>
          <w:color w:val="000000" w:themeColor="text1"/>
          <w:lang w:eastAsia="ko-KR"/>
        </w:rPr>
        <w:t>’)</w:t>
      </w:r>
      <w:r w:rsidRPr="009C04F5">
        <w:rPr>
          <w:color w:val="000000" w:themeColor="text1"/>
          <w:lang w:eastAsia="ko-KR"/>
        </w:rPr>
        <w:t>은 위치정보와 개인위치정보를 구분해 정의합니다</w:t>
      </w:r>
      <w:proofErr w:type="gramStart"/>
      <w:r w:rsidRPr="009C04F5">
        <w:rPr>
          <w:color w:val="000000" w:themeColor="text1"/>
          <w:lang w:eastAsia="ko-KR"/>
        </w:rPr>
        <w:t>.[</w:t>
      </w:r>
      <w:proofErr w:type="gramEnd"/>
      <w:r w:rsidRPr="009C04F5">
        <w:rPr>
          <w:color w:val="000000" w:themeColor="text1"/>
          <w:lang w:eastAsia="ko-KR"/>
        </w:rPr>
        <w:t>5]</w:t>
      </w:r>
    </w:p>
    <w:p w:rsidR="00FD20F4" w:rsidRPr="009C04F5" w:rsidRDefault="000B0F87">
      <w:pPr>
        <w:rPr>
          <w:color w:val="000000" w:themeColor="text1"/>
          <w:lang w:eastAsia="ko-KR"/>
        </w:rPr>
      </w:pPr>
      <w:r w:rsidRPr="009C04F5">
        <w:rPr>
          <w:color w:val="000000" w:themeColor="text1"/>
          <w:lang w:eastAsia="ko-KR"/>
        </w:rPr>
        <w:t>도서관을 지도에 표시하는 좌표와 이용자의 현재 위치를 전달받은 좌표는 쓰임이 다릅니다. 이용자의 현재 위치를 반복해서 모으면 자주 머무는 곳이나 이동 습관을 추측할 수 있습니다. 주변 시설을 한 번 찾는 기능에 지속적인 이동 기록까지 필요한지 먼저 물어봐야 합니다.</w:t>
      </w:r>
    </w:p>
    <w:p w:rsidR="00FD20F4" w:rsidRPr="009C04F5" w:rsidRDefault="000B0F87">
      <w:pPr>
        <w:rPr>
          <w:color w:val="000000" w:themeColor="text1"/>
          <w:lang w:eastAsia="ko-KR"/>
        </w:rPr>
      </w:pPr>
      <w:r w:rsidRPr="009C04F5">
        <w:rPr>
          <w:color w:val="000000" w:themeColor="text1"/>
          <w:lang w:eastAsia="ko-KR"/>
        </w:rPr>
        <w:t>같은 기능도 구현 방법을 비교할 수 있습니다. 이용자가 지역을 직접 선택하도록 할 수도 있고, 요청한 순간에만 현재 위치를 이용할 수도 있습니다. 어느 방법을 선택했는지에 따라 편리함과 수집 정보의 범위가 달라집니다. 다음 표의 처리 방식은 실제 구현 결과가 아닌 설계 비교 예입니다.</w:t>
      </w:r>
    </w:p>
    <w:p w:rsidR="00FD20F4" w:rsidRPr="009C04F5" w:rsidRDefault="000B0F87">
      <w:pPr>
        <w:pStyle w:val="af0"/>
        <w:rPr>
          <w:color w:val="000000" w:themeColor="text1"/>
          <w:lang w:eastAsia="ko-KR"/>
        </w:rPr>
      </w:pPr>
      <w:r>
        <w:rPr>
          <w:color w:val="000000"/>
        </w:rPr>
        <w:t>표 3.4 위치 검색 방식에 따른 정보 처리 비교</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3575"/>
        <w:gridCol w:w="3865"/>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설계</w:t>
            </w:r>
            <w:proofErr w:type="spellEnd"/>
            <w:r w:rsidRPr="009C04F5">
              <w:rPr>
                <w:b/>
                <w:color w:val="000000" w:themeColor="text1"/>
                <w:sz w:val="18"/>
              </w:rPr>
              <w:t xml:space="preserve"> 예</w:t>
            </w:r>
          </w:p>
        </w:tc>
        <w:tc>
          <w:tcPr>
            <w:tcW w:w="357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이용하는</w:t>
            </w:r>
            <w:proofErr w:type="spellEnd"/>
            <w:r w:rsidRPr="009C04F5">
              <w:rPr>
                <w:b/>
                <w:color w:val="000000" w:themeColor="text1"/>
                <w:sz w:val="18"/>
              </w:rPr>
              <w:t xml:space="preserve"> </w:t>
            </w:r>
            <w:proofErr w:type="spellStart"/>
            <w:r w:rsidRPr="009C04F5">
              <w:rPr>
                <w:b/>
                <w:color w:val="000000" w:themeColor="text1"/>
                <w:sz w:val="18"/>
              </w:rPr>
              <w:t>정보</w:t>
            </w:r>
            <w:proofErr w:type="spellEnd"/>
          </w:p>
        </w:tc>
        <w:tc>
          <w:tcPr>
            <w:tcW w:w="386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검토할</w:t>
            </w:r>
            <w:proofErr w:type="spellEnd"/>
            <w:r w:rsidRPr="009C04F5">
              <w:rPr>
                <w:b/>
                <w:color w:val="000000" w:themeColor="text1"/>
                <w:sz w:val="18"/>
              </w:rPr>
              <w:t xml:space="preserve"> </w:t>
            </w:r>
            <w:proofErr w:type="spellStart"/>
            <w:r w:rsidRPr="009C04F5">
              <w:rPr>
                <w:b/>
                <w:color w:val="000000" w:themeColor="text1"/>
                <w:sz w:val="18"/>
              </w:rPr>
              <w:t>내용</w:t>
            </w:r>
            <w:proofErr w:type="spellEnd"/>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지역</w:t>
            </w:r>
            <w:proofErr w:type="spellEnd"/>
            <w:r w:rsidRPr="009C04F5">
              <w:rPr>
                <w:color w:val="000000" w:themeColor="text1"/>
                <w:sz w:val="18"/>
              </w:rPr>
              <w:t xml:space="preserve"> </w:t>
            </w:r>
            <w:proofErr w:type="spellStart"/>
            <w:r w:rsidRPr="009C04F5">
              <w:rPr>
                <w:color w:val="000000" w:themeColor="text1"/>
                <w:sz w:val="18"/>
              </w:rPr>
              <w:t>직접</w:t>
            </w:r>
            <w:proofErr w:type="spellEnd"/>
            <w:r w:rsidRPr="009C04F5">
              <w:rPr>
                <w:color w:val="000000" w:themeColor="text1"/>
                <w:sz w:val="18"/>
              </w:rPr>
              <w:t xml:space="preserve"> </w:t>
            </w:r>
            <w:proofErr w:type="spellStart"/>
            <w:r w:rsidRPr="009C04F5">
              <w:rPr>
                <w:color w:val="000000" w:themeColor="text1"/>
                <w:sz w:val="18"/>
              </w:rPr>
              <w:t>선택</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이용자가</w:t>
            </w:r>
            <w:proofErr w:type="spellEnd"/>
            <w:r w:rsidRPr="009C04F5">
              <w:rPr>
                <w:color w:val="000000" w:themeColor="text1"/>
                <w:sz w:val="18"/>
              </w:rPr>
              <w:t xml:space="preserve"> </w:t>
            </w:r>
            <w:proofErr w:type="spellStart"/>
            <w:r w:rsidRPr="009C04F5">
              <w:rPr>
                <w:color w:val="000000" w:themeColor="text1"/>
                <w:sz w:val="18"/>
              </w:rPr>
              <w:t>고른</w:t>
            </w:r>
            <w:proofErr w:type="spellEnd"/>
            <w:r w:rsidRPr="009C04F5">
              <w:rPr>
                <w:color w:val="000000" w:themeColor="text1"/>
                <w:sz w:val="18"/>
              </w:rPr>
              <w:t xml:space="preserve"> </w:t>
            </w:r>
            <w:proofErr w:type="spellStart"/>
            <w:r w:rsidRPr="009C04F5">
              <w:rPr>
                <w:color w:val="000000" w:themeColor="text1"/>
                <w:sz w:val="18"/>
              </w:rPr>
              <w:t>지역</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계정·검색 기록과의 결합 여부</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요청</w:t>
            </w:r>
            <w:proofErr w:type="spellEnd"/>
            <w:r w:rsidRPr="009C04F5">
              <w:rPr>
                <w:color w:val="000000" w:themeColor="text1"/>
                <w:sz w:val="18"/>
              </w:rPr>
              <w:t xml:space="preserve"> 시 </w:t>
            </w:r>
            <w:proofErr w:type="spellStart"/>
            <w:r w:rsidRPr="009C04F5">
              <w:rPr>
                <w:color w:val="000000" w:themeColor="text1"/>
                <w:sz w:val="18"/>
              </w:rPr>
              <w:t>현재</w:t>
            </w:r>
            <w:proofErr w:type="spellEnd"/>
            <w:r w:rsidRPr="009C04F5">
              <w:rPr>
                <w:color w:val="000000" w:themeColor="text1"/>
                <w:sz w:val="18"/>
              </w:rPr>
              <w:t xml:space="preserve"> </w:t>
            </w:r>
            <w:proofErr w:type="spellStart"/>
            <w:r w:rsidRPr="009C04F5">
              <w:rPr>
                <w:color w:val="000000" w:themeColor="text1"/>
                <w:sz w:val="18"/>
              </w:rPr>
              <w:t>위치</w:t>
            </w:r>
            <w:proofErr w:type="spellEnd"/>
            <w:r w:rsidRPr="009C04F5">
              <w:rPr>
                <w:color w:val="000000" w:themeColor="text1"/>
                <w:sz w:val="18"/>
              </w:rPr>
              <w:t xml:space="preserve"> </w:t>
            </w:r>
            <w:proofErr w:type="spellStart"/>
            <w:r w:rsidRPr="009C04F5">
              <w:rPr>
                <w:color w:val="000000" w:themeColor="text1"/>
                <w:sz w:val="18"/>
              </w:rPr>
              <w:t>이용</w:t>
            </w:r>
            <w:proofErr w:type="spellEnd"/>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검색</w:t>
            </w:r>
            <w:proofErr w:type="spellEnd"/>
            <w:r w:rsidRPr="009C04F5">
              <w:rPr>
                <w:color w:val="000000" w:themeColor="text1"/>
                <w:sz w:val="18"/>
              </w:rPr>
              <w:t xml:space="preserve"> </w:t>
            </w:r>
            <w:proofErr w:type="spellStart"/>
            <w:r w:rsidRPr="009C04F5">
              <w:rPr>
                <w:color w:val="000000" w:themeColor="text1"/>
                <w:sz w:val="18"/>
              </w:rPr>
              <w:t>시점의</w:t>
            </w:r>
            <w:proofErr w:type="spellEnd"/>
            <w:r w:rsidRPr="009C04F5">
              <w:rPr>
                <w:color w:val="000000" w:themeColor="text1"/>
                <w:sz w:val="18"/>
              </w:rPr>
              <w:t xml:space="preserve"> </w:t>
            </w:r>
            <w:proofErr w:type="spellStart"/>
            <w:r w:rsidRPr="009C04F5">
              <w:rPr>
                <w:color w:val="000000" w:themeColor="text1"/>
                <w:sz w:val="18"/>
              </w:rPr>
              <w:t>위치</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기기 밖 전송·저장 여부</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이동</w:t>
            </w:r>
            <w:proofErr w:type="spellEnd"/>
            <w:r w:rsidRPr="009C04F5">
              <w:rPr>
                <w:color w:val="000000" w:themeColor="text1"/>
                <w:sz w:val="18"/>
              </w:rPr>
              <w:t xml:space="preserve"> </w:t>
            </w:r>
            <w:proofErr w:type="spellStart"/>
            <w:r w:rsidRPr="009C04F5">
              <w:rPr>
                <w:color w:val="000000" w:themeColor="text1"/>
                <w:sz w:val="18"/>
              </w:rPr>
              <w:t>경로</w:t>
            </w:r>
            <w:proofErr w:type="spellEnd"/>
            <w:r w:rsidRPr="009C04F5">
              <w:rPr>
                <w:color w:val="000000" w:themeColor="text1"/>
                <w:sz w:val="18"/>
              </w:rPr>
              <w:t xml:space="preserve"> </w:t>
            </w:r>
            <w:proofErr w:type="spellStart"/>
            <w:r w:rsidRPr="009C04F5">
              <w:rPr>
                <w:color w:val="000000" w:themeColor="text1"/>
                <w:sz w:val="18"/>
              </w:rPr>
              <w:t>기록</w:t>
            </w:r>
            <w:proofErr w:type="spellEnd"/>
          </w:p>
        </w:tc>
        <w:tc>
          <w:tcPr>
            <w:tcW w:w="357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여러</w:t>
            </w:r>
            <w:proofErr w:type="spellEnd"/>
            <w:r w:rsidRPr="009C04F5">
              <w:rPr>
                <w:color w:val="000000" w:themeColor="text1"/>
                <w:sz w:val="18"/>
              </w:rPr>
              <w:t xml:space="preserve"> </w:t>
            </w:r>
            <w:proofErr w:type="spellStart"/>
            <w:r w:rsidRPr="009C04F5">
              <w:rPr>
                <w:color w:val="000000" w:themeColor="text1"/>
                <w:sz w:val="18"/>
              </w:rPr>
              <w:t>시점의</w:t>
            </w:r>
            <w:proofErr w:type="spellEnd"/>
            <w:r w:rsidRPr="009C04F5">
              <w:rPr>
                <w:color w:val="000000" w:themeColor="text1"/>
                <w:sz w:val="18"/>
              </w:rPr>
              <w:t xml:space="preserve"> </w:t>
            </w:r>
            <w:proofErr w:type="spellStart"/>
            <w:r w:rsidRPr="009C04F5">
              <w:rPr>
                <w:color w:val="000000" w:themeColor="text1"/>
                <w:sz w:val="18"/>
              </w:rPr>
              <w:t>위치</w:t>
            </w:r>
            <w:proofErr w:type="spellEnd"/>
          </w:p>
        </w:tc>
        <w:tc>
          <w:tcPr>
            <w:tcW w:w="386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lang w:eastAsia="ko-KR"/>
              </w:rPr>
            </w:pPr>
            <w:r w:rsidRPr="009C04F5">
              <w:rPr>
                <w:color w:val="000000" w:themeColor="text1"/>
                <w:sz w:val="18"/>
                <w:lang w:eastAsia="ko-KR"/>
              </w:rPr>
              <w:t>지속 수집의 필요성과 이용 범위</w:t>
            </w:r>
          </w:p>
        </w:tc>
      </w:tr>
    </w:tbl>
    <w:p w:rsidR="00FD20F4" w:rsidRPr="009C04F5" w:rsidRDefault="00FD20F4">
      <w:pPr>
        <w:spacing w:after="60" w:line="72" w:lineRule="auto"/>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lastRenderedPageBreak/>
        <w:t>기기</w:t>
      </w:r>
      <w:r w:rsidRPr="009C04F5">
        <w:rPr>
          <w:color w:val="000000" w:themeColor="text1"/>
          <w:lang w:eastAsia="ko-KR"/>
        </w:rPr>
        <w:t xml:space="preserve"> </w:t>
      </w:r>
      <w:r w:rsidRPr="009C04F5">
        <w:rPr>
          <w:color w:val="000000" w:themeColor="text1"/>
          <w:lang w:eastAsia="ko-KR"/>
        </w:rPr>
        <w:t>권한과</w:t>
      </w:r>
      <w:r w:rsidRPr="009C04F5">
        <w:rPr>
          <w:color w:val="000000" w:themeColor="text1"/>
          <w:lang w:eastAsia="ko-KR"/>
        </w:rPr>
        <w:t xml:space="preserve"> </w:t>
      </w:r>
      <w:r w:rsidRPr="009C04F5">
        <w:rPr>
          <w:color w:val="000000" w:themeColor="text1"/>
          <w:lang w:eastAsia="ko-KR"/>
        </w:rPr>
        <w:t>서비스의</w:t>
      </w:r>
      <w:r w:rsidRPr="009C04F5">
        <w:rPr>
          <w:color w:val="000000" w:themeColor="text1"/>
          <w:lang w:eastAsia="ko-KR"/>
        </w:rPr>
        <w:t xml:space="preserve"> </w:t>
      </w:r>
      <w:r w:rsidRPr="009C04F5">
        <w:rPr>
          <w:color w:val="000000" w:themeColor="text1"/>
          <w:lang w:eastAsia="ko-KR"/>
        </w:rPr>
        <w:t>처리</w:t>
      </w:r>
      <w:r w:rsidRPr="009C04F5">
        <w:rPr>
          <w:color w:val="000000" w:themeColor="text1"/>
          <w:lang w:eastAsia="ko-KR"/>
        </w:rPr>
        <w:t xml:space="preserve"> </w:t>
      </w:r>
      <w:r w:rsidRPr="009C04F5">
        <w:rPr>
          <w:color w:val="000000" w:themeColor="text1"/>
          <w:lang w:eastAsia="ko-KR"/>
        </w:rPr>
        <w:t>과정</w:t>
      </w:r>
    </w:p>
    <w:p w:rsidR="00FD20F4" w:rsidRPr="009C04F5" w:rsidRDefault="000B0F87">
      <w:pPr>
        <w:rPr>
          <w:color w:val="000000" w:themeColor="text1"/>
          <w:lang w:eastAsia="ko-KR"/>
        </w:rPr>
      </w:pPr>
      <w:r w:rsidRPr="009C04F5">
        <w:rPr>
          <w:color w:val="000000" w:themeColor="text1"/>
          <w:lang w:eastAsia="ko-KR"/>
        </w:rPr>
        <w:t>브라우저의 '위치 접근 허용' 창은 기기가 위치정보에 접근하도록 허용할지를 묻습니다. 서비스가 그 정보를 어디로 보내고 얼마나 보관하는지는 별도로 살펴야 합니다. 권한 창에서 허용을 눌렀다는 사실만으로 처리 과정 전체를 알 수 있는 것은 아닙니다.</w:t>
      </w:r>
    </w:p>
    <w:p w:rsidR="00FD20F4" w:rsidRPr="009C04F5" w:rsidRDefault="000B0F87">
      <w:pPr>
        <w:rPr>
          <w:color w:val="000000" w:themeColor="text1"/>
          <w:lang w:eastAsia="ko-KR"/>
        </w:rPr>
      </w:pPr>
      <w:r w:rsidRPr="009C04F5">
        <w:rPr>
          <w:color w:val="000000" w:themeColor="text1"/>
          <w:lang w:eastAsia="ko-KR"/>
        </w:rPr>
        <w:t>위치정보법은 사업자의 역할에 따라 개인위치정보의 수집, 이용·제공에 관한 사항을 이용약관에 명시하고 동의를 받도록 정합니다. 권리 행사 방법과 위치정보 수집·이용·</w:t>
      </w:r>
      <w:proofErr w:type="spellStart"/>
      <w:r w:rsidRPr="009C04F5">
        <w:rPr>
          <w:color w:val="000000" w:themeColor="text1"/>
          <w:lang w:eastAsia="ko-KR"/>
        </w:rPr>
        <w:t>제공사실</w:t>
      </w:r>
      <w:proofErr w:type="spellEnd"/>
      <w:r w:rsidRPr="009C04F5">
        <w:rPr>
          <w:color w:val="000000" w:themeColor="text1"/>
          <w:lang w:eastAsia="ko-KR"/>
        </w:rPr>
        <w:t xml:space="preserve"> </w:t>
      </w:r>
      <w:proofErr w:type="spellStart"/>
      <w:r w:rsidRPr="009C04F5">
        <w:rPr>
          <w:color w:val="000000" w:themeColor="text1"/>
          <w:lang w:eastAsia="ko-KR"/>
        </w:rPr>
        <w:t>확인자료의</w:t>
      </w:r>
      <w:proofErr w:type="spellEnd"/>
      <w:r w:rsidRPr="009C04F5">
        <w:rPr>
          <w:color w:val="000000" w:themeColor="text1"/>
          <w:lang w:eastAsia="ko-KR"/>
        </w:rPr>
        <w:t xml:space="preserve"> 보유에 관한 사항도 포함됩니다</w:t>
      </w:r>
      <w:proofErr w:type="gramStart"/>
      <w:r w:rsidRPr="009C04F5">
        <w:rPr>
          <w:color w:val="000000" w:themeColor="text1"/>
          <w:lang w:eastAsia="ko-KR"/>
        </w:rPr>
        <w:t>.[</w:t>
      </w:r>
      <w:proofErr w:type="gramEnd"/>
      <w:r w:rsidRPr="009C04F5">
        <w:rPr>
          <w:color w:val="000000" w:themeColor="text1"/>
          <w:lang w:eastAsia="ko-KR"/>
        </w:rPr>
        <w:t xml:space="preserve">6] 실제 서비스에서는 어떤 사업 유형에 </w:t>
      </w:r>
      <w:proofErr w:type="spellStart"/>
      <w:r w:rsidRPr="009C04F5">
        <w:rPr>
          <w:color w:val="000000" w:themeColor="text1"/>
          <w:lang w:eastAsia="ko-KR"/>
        </w:rPr>
        <w:t>해당하는지부터</w:t>
      </w:r>
      <w:proofErr w:type="spellEnd"/>
      <w:r w:rsidRPr="009C04F5">
        <w:rPr>
          <w:color w:val="000000" w:themeColor="text1"/>
          <w:lang w:eastAsia="ko-KR"/>
        </w:rPr>
        <w:t xml:space="preserve"> 확인해야 합니다.</w:t>
      </w:r>
    </w:p>
    <w:p w:rsidR="00FD20F4" w:rsidRPr="009C04F5" w:rsidRDefault="000B0F87">
      <w:pPr>
        <w:rPr>
          <w:color w:val="000000" w:themeColor="text1"/>
          <w:lang w:eastAsia="ko-KR"/>
        </w:rPr>
      </w:pPr>
      <w:r w:rsidRPr="009C04F5">
        <w:rPr>
          <w:color w:val="000000" w:themeColor="text1"/>
          <w:lang w:eastAsia="ko-KR"/>
        </w:rPr>
        <w:t>여기서 위치 좌표 자체와 '언제 수집하거나 이용했는지'에 관한 확인자료를 구분해야 합니다. 2장의 가상 동의서에서 '검색 후 즉시 파기'</w:t>
      </w:r>
      <w:proofErr w:type="spellStart"/>
      <w:r w:rsidRPr="009C04F5">
        <w:rPr>
          <w:color w:val="000000" w:themeColor="text1"/>
          <w:lang w:eastAsia="ko-KR"/>
        </w:rPr>
        <w:t>라고</w:t>
      </w:r>
      <w:proofErr w:type="spellEnd"/>
      <w:r w:rsidRPr="009C04F5">
        <w:rPr>
          <w:color w:val="000000" w:themeColor="text1"/>
          <w:lang w:eastAsia="ko-KR"/>
        </w:rPr>
        <w:t xml:space="preserve"> 쓴 부분을 실제 서비스에 적용하려면, 좌표의 </w:t>
      </w:r>
      <w:proofErr w:type="spellStart"/>
      <w:r w:rsidRPr="009C04F5">
        <w:rPr>
          <w:color w:val="000000" w:themeColor="text1"/>
          <w:lang w:eastAsia="ko-KR"/>
        </w:rPr>
        <w:t>처리뿐</w:t>
      </w:r>
      <w:proofErr w:type="spellEnd"/>
      <w:r w:rsidRPr="009C04F5">
        <w:rPr>
          <w:color w:val="000000" w:themeColor="text1"/>
          <w:lang w:eastAsia="ko-KR"/>
        </w:rPr>
        <w:t xml:space="preserve"> 아니라 법에서 요구하는 </w:t>
      </w:r>
      <w:proofErr w:type="spellStart"/>
      <w:r w:rsidRPr="009C04F5">
        <w:rPr>
          <w:color w:val="000000" w:themeColor="text1"/>
          <w:lang w:eastAsia="ko-KR"/>
        </w:rPr>
        <w:t>확인자료의</w:t>
      </w:r>
      <w:proofErr w:type="spellEnd"/>
      <w:r w:rsidRPr="009C04F5">
        <w:rPr>
          <w:color w:val="000000" w:themeColor="text1"/>
          <w:lang w:eastAsia="ko-KR"/>
        </w:rPr>
        <w:t xml:space="preserve"> 기록·보존 여부도 확인해야 합니다. 모든 관련 기록을 남기지 않는다고 단정해서는 안 됩니다</w:t>
      </w:r>
      <w:proofErr w:type="gramStart"/>
      <w:r w:rsidRPr="009C04F5">
        <w:rPr>
          <w:color w:val="000000" w:themeColor="text1"/>
          <w:lang w:eastAsia="ko-KR"/>
        </w:rPr>
        <w:t>.[</w:t>
      </w:r>
      <w:proofErr w:type="gramEnd"/>
      <w:r w:rsidRPr="009C04F5">
        <w:rPr>
          <w:color w:val="000000" w:themeColor="text1"/>
          <w:lang w:eastAsia="ko-KR"/>
        </w:rPr>
        <w:t>5, 6]</w:t>
      </w:r>
    </w:p>
    <w:p w:rsidR="00FD20F4" w:rsidRPr="009C04F5" w:rsidRDefault="000B0F87">
      <w:pPr>
        <w:pStyle w:val="21"/>
        <w:rPr>
          <w:color w:val="000000" w:themeColor="text1"/>
          <w:lang w:eastAsia="ko-KR"/>
        </w:rPr>
      </w:pPr>
      <w:r w:rsidRPr="009C04F5">
        <w:rPr>
          <w:color w:val="000000" w:themeColor="text1"/>
          <w:lang w:eastAsia="ko-KR"/>
        </w:rPr>
        <w:t>위치</w:t>
      </w:r>
      <w:r w:rsidRPr="009C04F5">
        <w:rPr>
          <w:color w:val="000000" w:themeColor="text1"/>
          <w:lang w:eastAsia="ko-KR"/>
        </w:rPr>
        <w:t xml:space="preserve"> </w:t>
      </w:r>
      <w:r w:rsidRPr="009C04F5">
        <w:rPr>
          <w:color w:val="000000" w:themeColor="text1"/>
          <w:lang w:eastAsia="ko-KR"/>
        </w:rPr>
        <w:t>제공을</w:t>
      </w:r>
      <w:r w:rsidRPr="009C04F5">
        <w:rPr>
          <w:color w:val="000000" w:themeColor="text1"/>
          <w:lang w:eastAsia="ko-KR"/>
        </w:rPr>
        <w:t xml:space="preserve"> </w:t>
      </w:r>
      <w:r w:rsidRPr="009C04F5">
        <w:rPr>
          <w:color w:val="000000" w:themeColor="text1"/>
          <w:lang w:eastAsia="ko-KR"/>
        </w:rPr>
        <w:t>거절한</w:t>
      </w:r>
      <w:r w:rsidRPr="009C04F5">
        <w:rPr>
          <w:color w:val="000000" w:themeColor="text1"/>
          <w:lang w:eastAsia="ko-KR"/>
        </w:rPr>
        <w:t xml:space="preserve"> </w:t>
      </w:r>
      <w:r w:rsidRPr="009C04F5">
        <w:rPr>
          <w:color w:val="000000" w:themeColor="text1"/>
          <w:lang w:eastAsia="ko-KR"/>
        </w:rPr>
        <w:t>이용자</w:t>
      </w:r>
    </w:p>
    <w:p w:rsidR="00FD20F4" w:rsidRPr="009C04F5" w:rsidRDefault="000B0F87">
      <w:pPr>
        <w:rPr>
          <w:color w:val="000000" w:themeColor="text1"/>
          <w:lang w:eastAsia="ko-KR"/>
        </w:rPr>
      </w:pPr>
      <w:r w:rsidRPr="009C04F5">
        <w:rPr>
          <w:color w:val="000000" w:themeColor="text1"/>
          <w:lang w:eastAsia="ko-KR"/>
        </w:rPr>
        <w:t>현재 위치를 제공하지 않는 이용자에게 지역을 직접 고르게 하는 방법을 생각해 봅시다. 권한을 거절하면 안내와 함께 지역 선택 화면을 보여 주는 것입니다. 이 방식은 이용자의 선택을 서비스 기능에 반영한 예입니다. 모든 서비스가 동일한 대체 기능을 갖춰야 한다는 법적 결론을 뜻하지는 않습니다.</w:t>
      </w:r>
    </w:p>
    <w:p w:rsidR="00FD20F4" w:rsidRPr="009C04F5" w:rsidRDefault="00754517">
      <w:pPr>
        <w:rPr>
          <w:color w:val="000000" w:themeColor="text1"/>
          <w:lang w:eastAsia="ko-KR"/>
        </w:rPr>
      </w:pPr>
      <w:r w:rsidRPr="009C04F5">
        <w:rPr>
          <w:rFonts w:hint="eastAsia"/>
          <w:color w:val="000000" w:themeColor="text1"/>
          <w:lang w:eastAsia="ko-KR"/>
        </w:rPr>
        <w:t xml:space="preserve">만약 </w:t>
      </w:r>
      <w:r w:rsidRPr="009C04F5">
        <w:rPr>
          <w:color w:val="000000" w:themeColor="text1"/>
          <w:lang w:eastAsia="ko-KR"/>
        </w:rPr>
        <w:t>주변 시설을 찾는 기능을 만들었다면, 현재 위치를 제공하지 않는 경우에도 이용할 방법이 있는지 확인해야 합니다. 예를 들어 위치 접근을 거절했을 때는 지역이나 주소를 직접 입력하도록 안내할 수 있습니다. 처음에는 위치 접근을 허용했지만 나중에 휴대전화 설정에서 허용을 취소한 경우, 기기가 현재 위치를 확인하지 못하는 경우도 살펴봐야 합니다. 이때 화면에 ‘위치를 확인할 수 없습니다’라는 문구만 보여 주기보다, ‘지역을 직접 선택해 주세요’</w:t>
      </w:r>
      <w:proofErr w:type="spellStart"/>
      <w:r w:rsidRPr="009C04F5">
        <w:rPr>
          <w:color w:val="000000" w:themeColor="text1"/>
          <w:lang w:eastAsia="ko-KR"/>
        </w:rPr>
        <w:t>처럼</w:t>
      </w:r>
      <w:proofErr w:type="spellEnd"/>
      <w:r w:rsidRPr="009C04F5">
        <w:rPr>
          <w:color w:val="000000" w:themeColor="text1"/>
          <w:lang w:eastAsia="ko-KR"/>
        </w:rPr>
        <w:t xml:space="preserve"> 다음에 할 수 있는 행동을 함께 안내하면 좋습니다.</w:t>
      </w:r>
      <w:r w:rsidR="000B0F87" w:rsidRPr="009C04F5">
        <w:rPr>
          <w:color w:val="000000" w:themeColor="text1"/>
          <w:lang w:eastAsia="ko-KR"/>
        </w:rPr>
        <w:t>.</w:t>
      </w:r>
    </w:p>
    <w:p w:rsidR="00754517" w:rsidRPr="009C04F5" w:rsidRDefault="00754517">
      <w:pPr>
        <w:rPr>
          <w:color w:val="000000" w:themeColor="text1"/>
          <w:lang w:eastAsia="ko-KR"/>
        </w:rPr>
      </w:pPr>
    </w:p>
    <w:p w:rsidR="00FD20F4" w:rsidRPr="009C04F5" w:rsidRDefault="000B0F87">
      <w:pPr>
        <w:pStyle w:val="1"/>
        <w:rPr>
          <w:color w:val="000000" w:themeColor="text1"/>
          <w:lang w:eastAsia="ko-KR"/>
        </w:rPr>
      </w:pPr>
      <w:r w:rsidRPr="009C04F5">
        <w:rPr>
          <w:color w:val="000000" w:themeColor="text1"/>
          <w:lang w:eastAsia="ko-KR"/>
        </w:rPr>
        <w:t xml:space="preserve">3.4 </w:t>
      </w:r>
      <w:r w:rsidRPr="009C04F5">
        <w:rPr>
          <w:color w:val="000000" w:themeColor="text1"/>
          <w:lang w:eastAsia="ko-KR"/>
        </w:rPr>
        <w:t>자동화된</w:t>
      </w:r>
      <w:r w:rsidRPr="009C04F5">
        <w:rPr>
          <w:color w:val="000000" w:themeColor="text1"/>
          <w:lang w:eastAsia="ko-KR"/>
        </w:rPr>
        <w:t xml:space="preserve"> </w:t>
      </w:r>
      <w:r w:rsidRPr="009C04F5">
        <w:rPr>
          <w:color w:val="000000" w:themeColor="text1"/>
          <w:lang w:eastAsia="ko-KR"/>
        </w:rPr>
        <w:t>결정과</w:t>
      </w:r>
      <w:r w:rsidRPr="009C04F5">
        <w:rPr>
          <w:color w:val="000000" w:themeColor="text1"/>
          <w:lang w:eastAsia="ko-KR"/>
        </w:rPr>
        <w:t xml:space="preserve"> </w:t>
      </w:r>
      <w:r w:rsidRPr="009C04F5">
        <w:rPr>
          <w:color w:val="000000" w:themeColor="text1"/>
          <w:lang w:eastAsia="ko-KR"/>
        </w:rPr>
        <w:t>이용자의</w:t>
      </w:r>
      <w:r w:rsidRPr="009C04F5">
        <w:rPr>
          <w:color w:val="000000" w:themeColor="text1"/>
          <w:lang w:eastAsia="ko-KR"/>
        </w:rPr>
        <w:t xml:space="preserve"> </w:t>
      </w:r>
      <w:r w:rsidRPr="009C04F5">
        <w:rPr>
          <w:color w:val="000000" w:themeColor="text1"/>
          <w:lang w:eastAsia="ko-KR"/>
        </w:rPr>
        <w:t>권리</w:t>
      </w:r>
    </w:p>
    <w:p w:rsidR="00FD20F4" w:rsidRPr="009C04F5" w:rsidRDefault="000B0F87">
      <w:pPr>
        <w:pStyle w:val="21"/>
        <w:rPr>
          <w:color w:val="000000" w:themeColor="text1"/>
          <w:lang w:eastAsia="ko-KR"/>
        </w:rPr>
      </w:pPr>
      <w:r w:rsidRPr="009C04F5">
        <w:rPr>
          <w:color w:val="000000" w:themeColor="text1"/>
          <w:lang w:eastAsia="ko-KR"/>
        </w:rPr>
        <w:t>AI</w:t>
      </w:r>
      <w:r w:rsidRPr="009C04F5">
        <w:rPr>
          <w:color w:val="000000" w:themeColor="text1"/>
          <w:lang w:eastAsia="ko-KR"/>
        </w:rPr>
        <w:t>의</w:t>
      </w:r>
      <w:r w:rsidRPr="009C04F5">
        <w:rPr>
          <w:color w:val="000000" w:themeColor="text1"/>
          <w:lang w:eastAsia="ko-KR"/>
        </w:rPr>
        <w:t xml:space="preserve"> </w:t>
      </w:r>
      <w:r w:rsidRPr="009C04F5">
        <w:rPr>
          <w:color w:val="000000" w:themeColor="text1"/>
          <w:lang w:eastAsia="ko-KR"/>
        </w:rPr>
        <w:t>도움과</w:t>
      </w:r>
      <w:r w:rsidRPr="009C04F5">
        <w:rPr>
          <w:color w:val="000000" w:themeColor="text1"/>
          <w:lang w:eastAsia="ko-KR"/>
        </w:rPr>
        <w:t xml:space="preserve"> </w:t>
      </w:r>
      <w:r w:rsidRPr="009C04F5">
        <w:rPr>
          <w:color w:val="000000" w:themeColor="text1"/>
          <w:lang w:eastAsia="ko-KR"/>
        </w:rPr>
        <w:t>자동으로</w:t>
      </w:r>
      <w:r w:rsidRPr="009C04F5">
        <w:rPr>
          <w:color w:val="000000" w:themeColor="text1"/>
          <w:lang w:eastAsia="ko-KR"/>
        </w:rPr>
        <w:t xml:space="preserve"> </w:t>
      </w:r>
      <w:r w:rsidRPr="009C04F5">
        <w:rPr>
          <w:color w:val="000000" w:themeColor="text1"/>
          <w:lang w:eastAsia="ko-KR"/>
        </w:rPr>
        <w:t>내려지는</w:t>
      </w:r>
      <w:r w:rsidRPr="009C04F5">
        <w:rPr>
          <w:color w:val="000000" w:themeColor="text1"/>
          <w:lang w:eastAsia="ko-KR"/>
        </w:rPr>
        <w:t xml:space="preserve"> </w:t>
      </w:r>
      <w:r w:rsidRPr="009C04F5">
        <w:rPr>
          <w:color w:val="000000" w:themeColor="text1"/>
          <w:lang w:eastAsia="ko-KR"/>
        </w:rPr>
        <w:t>결정</w:t>
      </w:r>
    </w:p>
    <w:p w:rsidR="00FD20F4" w:rsidRPr="009C04F5" w:rsidRDefault="000B0F87">
      <w:pPr>
        <w:rPr>
          <w:color w:val="000000" w:themeColor="text1"/>
          <w:lang w:eastAsia="ko-KR"/>
        </w:rPr>
      </w:pPr>
      <w:r w:rsidRPr="009C04F5">
        <w:rPr>
          <w:color w:val="000000" w:themeColor="text1"/>
          <w:lang w:eastAsia="ko-KR"/>
        </w:rPr>
        <w:t>AI가 지원자의 경력을 요약해 담당자에게 보여 주고, 담당자가 자료를 검토해 최종 판단하는 경우를 생각해 봅시다. 다른 경우에는 시스템이 개인정보를 분석한 뒤 사람의 개입 없이 지원자를 탈락시킵니다. 두 경우 모두 AI가 사용되지만 최종 결정에 사람이 참여하는 방식은 다릅니다.</w:t>
      </w:r>
    </w:p>
    <w:p w:rsidR="00FD20F4" w:rsidRPr="009C04F5" w:rsidRDefault="000B0F87">
      <w:pPr>
        <w:rPr>
          <w:color w:val="000000" w:themeColor="text1"/>
          <w:lang w:eastAsia="ko-KR"/>
        </w:rPr>
      </w:pPr>
      <w:r w:rsidRPr="009C04F5">
        <w:rPr>
          <w:color w:val="000000" w:themeColor="text1"/>
          <w:lang w:eastAsia="ko-KR"/>
        </w:rPr>
        <w:t xml:space="preserve">개인정보 보호법 제37조의2는 완전히 자동화된 시스템으로 개인정보를 처리해 이루어지는 결정에 관한 권리를 정합니다. 행정기본법에 따른 행정청의 자동적 처분은 이 조의 정의에서 제외합니다. </w:t>
      </w:r>
      <w:r w:rsidRPr="009C04F5">
        <w:rPr>
          <w:color w:val="000000" w:themeColor="text1"/>
          <w:lang w:eastAsia="ko-KR"/>
        </w:rPr>
        <w:lastRenderedPageBreak/>
        <w:t>자신의 권리나 의무에 중대한 영향을 미치는 경우에는 거부권을 규정하며, 동의·법률·계약 관련 근거에 따른 법정 예외가 있습니다. 설명 등을 요구하는 권리도 별도로 규정합니다</w:t>
      </w:r>
      <w:proofErr w:type="gramStart"/>
      <w:r w:rsidRPr="009C04F5">
        <w:rPr>
          <w:color w:val="000000" w:themeColor="text1"/>
          <w:lang w:eastAsia="ko-KR"/>
        </w:rPr>
        <w:t>.[</w:t>
      </w:r>
      <w:proofErr w:type="gramEnd"/>
      <w:r w:rsidRPr="009C04F5">
        <w:rPr>
          <w:color w:val="000000" w:themeColor="text1"/>
          <w:lang w:eastAsia="ko-KR"/>
        </w:rPr>
        <w:t>7]</w:t>
      </w:r>
    </w:p>
    <w:p w:rsidR="00FD20F4" w:rsidRPr="009C04F5" w:rsidRDefault="000B0F87">
      <w:pPr>
        <w:rPr>
          <w:color w:val="000000" w:themeColor="text1"/>
          <w:lang w:eastAsia="ko-KR"/>
        </w:rPr>
      </w:pPr>
      <w:r w:rsidRPr="009C04F5">
        <w:rPr>
          <w:color w:val="000000" w:themeColor="text1"/>
          <w:lang w:eastAsia="ko-KR"/>
        </w:rPr>
        <w:t>따라서 'AI를 사용했는가'라는 질문 다음에는 어떤 개인정보를 처리했는지, 사람이 실질적으로 판단했는지, 결과가 당사자에게 어떤 영향을 주는지 살펴야 합니다. 사람이 확인 버튼을 눌렀더라도 결과를 바꿀 권한이나 검토할 시간이 없다면, 그 역할이 실제 검토인지 더 자세히 확인할 필요가 있습니다.</w:t>
      </w:r>
    </w:p>
    <w:p w:rsidR="00FD20F4" w:rsidRPr="009C04F5" w:rsidRDefault="000B0F87">
      <w:pPr>
        <w:pStyle w:val="21"/>
        <w:rPr>
          <w:color w:val="000000" w:themeColor="text1"/>
          <w:lang w:eastAsia="ko-KR"/>
        </w:rPr>
      </w:pPr>
      <w:r w:rsidRPr="009C04F5">
        <w:rPr>
          <w:color w:val="000000" w:themeColor="text1"/>
          <w:lang w:eastAsia="ko-KR"/>
        </w:rPr>
        <w:t>설명과</w:t>
      </w:r>
      <w:r w:rsidRPr="009C04F5">
        <w:rPr>
          <w:color w:val="000000" w:themeColor="text1"/>
          <w:lang w:eastAsia="ko-KR"/>
        </w:rPr>
        <w:t xml:space="preserve"> </w:t>
      </w:r>
      <w:r w:rsidRPr="009C04F5">
        <w:rPr>
          <w:color w:val="000000" w:themeColor="text1"/>
          <w:lang w:eastAsia="ko-KR"/>
        </w:rPr>
        <w:t>재검토가</w:t>
      </w:r>
      <w:r w:rsidRPr="009C04F5">
        <w:rPr>
          <w:color w:val="000000" w:themeColor="text1"/>
          <w:lang w:eastAsia="ko-KR"/>
        </w:rPr>
        <w:t xml:space="preserve"> </w:t>
      </w:r>
      <w:r w:rsidRPr="009C04F5">
        <w:rPr>
          <w:color w:val="000000" w:themeColor="text1"/>
          <w:lang w:eastAsia="ko-KR"/>
        </w:rPr>
        <w:t>가능한</w:t>
      </w:r>
      <w:r w:rsidRPr="009C04F5">
        <w:rPr>
          <w:color w:val="000000" w:themeColor="text1"/>
          <w:lang w:eastAsia="ko-KR"/>
        </w:rPr>
        <w:t xml:space="preserve"> </w:t>
      </w:r>
      <w:r w:rsidRPr="009C04F5">
        <w:rPr>
          <w:color w:val="000000" w:themeColor="text1"/>
          <w:lang w:eastAsia="ko-KR"/>
        </w:rPr>
        <w:t>절차</w:t>
      </w:r>
    </w:p>
    <w:p w:rsidR="00FD20F4" w:rsidRPr="009C04F5" w:rsidRDefault="000B0F87">
      <w:pPr>
        <w:rPr>
          <w:color w:val="000000" w:themeColor="text1"/>
          <w:lang w:eastAsia="ko-KR"/>
        </w:rPr>
      </w:pPr>
      <w:r w:rsidRPr="009C04F5">
        <w:rPr>
          <w:color w:val="000000" w:themeColor="text1"/>
          <w:lang w:eastAsia="ko-KR"/>
        </w:rPr>
        <w:t>설명을 제공한다는 것은 어려운 기술 용어를 길게 나열하는 일과 다릅니다. 당사자가 자신의 어떤 정보가 사용되었고 어떤 기준이 결과에 영향을 주었는지 이해하도록 돕는 것입니다. 잘못된 정보가 있다면 어디에 정정을 요청할 수 있는지도 안내해야 합니다.</w:t>
      </w:r>
    </w:p>
    <w:p w:rsidR="00FD20F4" w:rsidRPr="009C04F5" w:rsidRDefault="000B0F87">
      <w:pPr>
        <w:rPr>
          <w:color w:val="000000" w:themeColor="text1"/>
          <w:lang w:eastAsia="ko-KR"/>
        </w:rPr>
      </w:pPr>
      <w:r w:rsidRPr="009C04F5">
        <w:rPr>
          <w:color w:val="000000" w:themeColor="text1"/>
          <w:lang w:eastAsia="ko-KR"/>
        </w:rPr>
        <w:t>가상의 지원 대상 심사에서 주소가 잘못 입력되어 제외된 경우를 생각해 보세요. 결과 화면에 'AI가 결정했습니다'</w:t>
      </w:r>
      <w:proofErr w:type="spellStart"/>
      <w:r w:rsidRPr="009C04F5">
        <w:rPr>
          <w:color w:val="000000" w:themeColor="text1"/>
          <w:lang w:eastAsia="ko-KR"/>
        </w:rPr>
        <w:t>라고만</w:t>
      </w:r>
      <w:proofErr w:type="spellEnd"/>
      <w:r w:rsidRPr="009C04F5">
        <w:rPr>
          <w:color w:val="000000" w:themeColor="text1"/>
          <w:lang w:eastAsia="ko-KR"/>
        </w:rPr>
        <w:t xml:space="preserve"> 표시하면 당사자는 무엇을 고쳐야 할지 알기 어렵습니다. 사용된 정보의 확인 방법과 문의 경로, 사람이 다시 검토하는 절차가 연결되어 있어야 문제를 바로잡을 수 있습니다.</w:t>
      </w:r>
    </w:p>
    <w:p w:rsidR="00FD20F4" w:rsidRPr="009C04F5" w:rsidRDefault="000B0F87">
      <w:pPr>
        <w:rPr>
          <w:color w:val="000000" w:themeColor="text1"/>
          <w:lang w:eastAsia="ko-KR"/>
        </w:rPr>
      </w:pPr>
      <w:r w:rsidRPr="009C04F5">
        <w:rPr>
          <w:color w:val="000000" w:themeColor="text1"/>
          <w:lang w:eastAsia="ko-KR"/>
        </w:rPr>
        <w:t>개별 서비스에서 법정 권리가 적용되는지는 해당 조문의 요건을 확인해 판단합니다. 그와 함께 개발자는 일반적인 추천 기능에도 기준 설명이나 오류 신고 기능을 마련할 수 있습니다. 법에서 정한 의무를 확인하는 일과 이용자가 이해하기 쉽게 개선하는 일을 구분해 기록하면 좋습니다.</w:t>
      </w:r>
    </w:p>
    <w:p w:rsidR="00FD20F4" w:rsidRPr="009C04F5" w:rsidRDefault="000B0F87">
      <w:pPr>
        <w:pStyle w:val="af0"/>
        <w:rPr>
          <w:color w:val="000000" w:themeColor="text1"/>
          <w:lang w:eastAsia="ko-KR"/>
        </w:rPr>
      </w:pPr>
      <w:r>
        <w:rPr>
          <w:color w:val="000000"/>
        </w:rPr>
        <w:t>표 3.5 자동화된 결정의 검토 항목</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6"/>
        <w:gridCol w:w="6957"/>
      </w:tblGrid>
      <w:tr w:rsidR="009C04F5" w:rsidRPr="009C04F5">
        <w:trPr>
          <w:cantSplit/>
          <w:tblHeader/>
        </w:trPr>
        <w:tc>
          <w:tcPr>
            <w:tcW w:w="2706"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검토</w:t>
            </w:r>
            <w:proofErr w:type="spellEnd"/>
            <w:r w:rsidRPr="009C04F5">
              <w:rPr>
                <w:b/>
                <w:color w:val="000000" w:themeColor="text1"/>
                <w:sz w:val="18"/>
              </w:rPr>
              <w:t xml:space="preserve"> </w:t>
            </w:r>
            <w:proofErr w:type="spellStart"/>
            <w:r w:rsidRPr="009C04F5">
              <w:rPr>
                <w:b/>
                <w:color w:val="000000" w:themeColor="text1"/>
                <w:sz w:val="18"/>
              </w:rPr>
              <w:t>항목</w:t>
            </w:r>
            <w:proofErr w:type="spellEnd"/>
          </w:p>
        </w:tc>
        <w:tc>
          <w:tcPr>
            <w:tcW w:w="6957"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확인할</w:t>
            </w:r>
            <w:proofErr w:type="spellEnd"/>
            <w:r w:rsidRPr="009C04F5">
              <w:rPr>
                <w:b/>
                <w:color w:val="000000" w:themeColor="text1"/>
                <w:sz w:val="18"/>
              </w:rPr>
              <w:t xml:space="preserve"> </w:t>
            </w:r>
            <w:proofErr w:type="spellStart"/>
            <w:r w:rsidRPr="009C04F5">
              <w:rPr>
                <w:b/>
                <w:color w:val="000000" w:themeColor="text1"/>
                <w:sz w:val="18"/>
              </w:rPr>
              <w:t>내용</w:t>
            </w:r>
            <w:proofErr w:type="spellEnd"/>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처리</w:t>
            </w:r>
            <w:proofErr w:type="spellEnd"/>
            <w:r w:rsidRPr="009C04F5">
              <w:rPr>
                <w:color w:val="000000" w:themeColor="text1"/>
                <w:sz w:val="18"/>
              </w:rPr>
              <w:t xml:space="preserve"> </w:t>
            </w:r>
            <w:proofErr w:type="spellStart"/>
            <w:r w:rsidRPr="009C04F5">
              <w:rPr>
                <w:color w:val="000000" w:themeColor="text1"/>
                <w:sz w:val="18"/>
              </w:rPr>
              <w:t>정보</w:t>
            </w:r>
            <w:proofErr w:type="spellEnd"/>
          </w:p>
        </w:tc>
        <w:tc>
          <w:tcPr>
            <w:tcW w:w="6957"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개인정보 사용 여부와 항목</w:t>
            </w:r>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사람의</w:t>
            </w:r>
            <w:proofErr w:type="spellEnd"/>
            <w:r w:rsidRPr="009C04F5">
              <w:rPr>
                <w:color w:val="000000" w:themeColor="text1"/>
                <w:sz w:val="18"/>
              </w:rPr>
              <w:t xml:space="preserve"> </w:t>
            </w:r>
            <w:proofErr w:type="spellStart"/>
            <w:r w:rsidRPr="009C04F5">
              <w:rPr>
                <w:color w:val="000000" w:themeColor="text1"/>
                <w:sz w:val="18"/>
              </w:rPr>
              <w:t>역할</w:t>
            </w:r>
            <w:proofErr w:type="spellEnd"/>
          </w:p>
        </w:tc>
        <w:tc>
          <w:tcPr>
            <w:tcW w:w="6957"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실질적 검토·변경 권한·개입 시점</w:t>
            </w:r>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결정의</w:t>
            </w:r>
            <w:proofErr w:type="spellEnd"/>
            <w:r w:rsidRPr="009C04F5">
              <w:rPr>
                <w:color w:val="000000" w:themeColor="text1"/>
                <w:sz w:val="18"/>
              </w:rPr>
              <w:t xml:space="preserve"> </w:t>
            </w:r>
            <w:proofErr w:type="spellStart"/>
            <w:r w:rsidRPr="009C04F5">
              <w:rPr>
                <w:color w:val="000000" w:themeColor="text1"/>
                <w:sz w:val="18"/>
              </w:rPr>
              <w:t>영향</w:t>
            </w:r>
            <w:proofErr w:type="spellEnd"/>
          </w:p>
        </w:tc>
        <w:tc>
          <w:tcPr>
            <w:tcW w:w="6957"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권리·의무에 미치는 영향</w:t>
            </w:r>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법적</w:t>
            </w:r>
            <w:proofErr w:type="spellEnd"/>
            <w:r w:rsidRPr="009C04F5">
              <w:rPr>
                <w:color w:val="000000" w:themeColor="text1"/>
                <w:sz w:val="18"/>
              </w:rPr>
              <w:t xml:space="preserve"> </w:t>
            </w:r>
            <w:proofErr w:type="spellStart"/>
            <w:r w:rsidRPr="009C04F5">
              <w:rPr>
                <w:color w:val="000000" w:themeColor="text1"/>
                <w:sz w:val="18"/>
              </w:rPr>
              <w:t>요건</w:t>
            </w:r>
            <w:proofErr w:type="spellEnd"/>
          </w:p>
        </w:tc>
        <w:tc>
          <w:tcPr>
            <w:tcW w:w="6957"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제37조의2 적용 요건과 예외</w:t>
            </w:r>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설명·재검토</w:t>
            </w:r>
            <w:proofErr w:type="spellEnd"/>
          </w:p>
        </w:tc>
        <w:tc>
          <w:tcPr>
            <w:tcW w:w="6957"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lang w:eastAsia="ko-KR"/>
              </w:rPr>
            </w:pPr>
            <w:r w:rsidRPr="009C04F5">
              <w:rPr>
                <w:color w:val="000000" w:themeColor="text1"/>
                <w:sz w:val="18"/>
                <w:lang w:eastAsia="ko-KR"/>
              </w:rPr>
              <w:t>정보 확인과 설명 요청·재검토 경로</w:t>
            </w:r>
          </w:p>
        </w:tc>
      </w:tr>
    </w:tbl>
    <w:p w:rsidR="00FD20F4" w:rsidRPr="009C04F5" w:rsidRDefault="00FD20F4">
      <w:pPr>
        <w:spacing w:after="60" w:line="72" w:lineRule="auto"/>
        <w:rPr>
          <w:color w:val="000000" w:themeColor="text1"/>
          <w:lang w:eastAsia="ko-KR"/>
        </w:rPr>
      </w:pPr>
    </w:p>
    <w:p w:rsidR="00FD20F4" w:rsidRPr="009C04F5" w:rsidRDefault="000B0F87">
      <w:pPr>
        <w:pStyle w:val="1"/>
        <w:rPr>
          <w:color w:val="000000" w:themeColor="text1"/>
          <w:lang w:eastAsia="ko-KR"/>
        </w:rPr>
      </w:pPr>
      <w:r w:rsidRPr="009C04F5">
        <w:rPr>
          <w:color w:val="000000" w:themeColor="text1"/>
          <w:lang w:eastAsia="ko-KR"/>
        </w:rPr>
        <w:lastRenderedPageBreak/>
        <w:t xml:space="preserve">3.5 </w:t>
      </w:r>
      <w:r w:rsidR="00754517" w:rsidRPr="009C04F5">
        <w:rPr>
          <w:rFonts w:ascii="맑은 고딕" w:eastAsia="맑은 고딕" w:hAnsi="맑은 고딕" w:cs="맑은 고딕" w:hint="eastAsia"/>
          <w:color w:val="000000" w:themeColor="text1"/>
          <w:lang w:eastAsia="ko-KR"/>
        </w:rPr>
        <w:t>얼굴</w:t>
      </w:r>
      <w:r w:rsidR="00754517" w:rsidRPr="009C04F5">
        <w:rPr>
          <w:color w:val="000000" w:themeColor="text1"/>
          <w:lang w:eastAsia="ko-KR"/>
        </w:rPr>
        <w:t>·</w:t>
      </w:r>
      <w:r w:rsidR="00754517" w:rsidRPr="009C04F5">
        <w:rPr>
          <w:rFonts w:ascii="맑은 고딕" w:eastAsia="맑은 고딕" w:hAnsi="맑은 고딕" w:cs="맑은 고딕" w:hint="eastAsia"/>
          <w:color w:val="000000" w:themeColor="text1"/>
          <w:lang w:eastAsia="ko-KR"/>
        </w:rPr>
        <w:t>목소리의</w:t>
      </w:r>
      <w:r w:rsidR="00754517" w:rsidRPr="009C04F5">
        <w:rPr>
          <w:color w:val="000000" w:themeColor="text1"/>
          <w:lang w:eastAsia="ko-KR"/>
        </w:rPr>
        <w:t xml:space="preserve"> </w:t>
      </w:r>
      <w:r w:rsidR="00754517" w:rsidRPr="009C04F5">
        <w:rPr>
          <w:rFonts w:ascii="맑은 고딕" w:eastAsia="맑은 고딕" w:hAnsi="맑은 고딕" w:cs="맑은 고딕" w:hint="eastAsia"/>
          <w:color w:val="000000" w:themeColor="text1"/>
          <w:lang w:eastAsia="ko-KR"/>
        </w:rPr>
        <w:t>활용과</w:t>
      </w:r>
      <w:r w:rsidR="00754517" w:rsidRPr="009C04F5">
        <w:rPr>
          <w:color w:val="000000" w:themeColor="text1"/>
          <w:lang w:eastAsia="ko-KR"/>
        </w:rPr>
        <w:t xml:space="preserve"> </w:t>
      </w:r>
      <w:r w:rsidR="00754517" w:rsidRPr="009C04F5">
        <w:rPr>
          <w:rFonts w:ascii="맑은 고딕" w:eastAsia="맑은 고딕" w:hAnsi="맑은 고딕" w:cs="맑은 고딕" w:hint="eastAsia"/>
          <w:color w:val="000000" w:themeColor="text1"/>
          <w:lang w:eastAsia="ko-KR"/>
        </w:rPr>
        <w:t>인격권</w:t>
      </w:r>
      <w:r w:rsidR="00754517" w:rsidRPr="009C04F5">
        <w:rPr>
          <w:color w:val="000000" w:themeColor="text1"/>
          <w:lang w:eastAsia="ko-KR"/>
        </w:rPr>
        <w:t xml:space="preserve"> </w:t>
      </w:r>
      <w:r w:rsidR="00754517" w:rsidRPr="009C04F5">
        <w:rPr>
          <w:rFonts w:ascii="맑은 고딕" w:eastAsia="맑은 고딕" w:hAnsi="맑은 고딕" w:cs="맑은 고딕" w:hint="eastAsia"/>
          <w:color w:val="000000" w:themeColor="text1"/>
          <w:lang w:eastAsia="ko-KR"/>
        </w:rPr>
        <w:t>보호</w:t>
      </w:r>
    </w:p>
    <w:p w:rsidR="00FD20F4" w:rsidRPr="009C04F5" w:rsidRDefault="000B0F87">
      <w:pPr>
        <w:pStyle w:val="21"/>
        <w:rPr>
          <w:color w:val="000000" w:themeColor="text1"/>
          <w:lang w:eastAsia="ko-KR"/>
        </w:rPr>
      </w:pPr>
      <w:r w:rsidRPr="009C04F5">
        <w:rPr>
          <w:color w:val="000000" w:themeColor="text1"/>
          <w:lang w:eastAsia="ko-KR"/>
        </w:rPr>
        <w:t>사진을</w:t>
      </w:r>
      <w:r w:rsidRPr="009C04F5">
        <w:rPr>
          <w:color w:val="000000" w:themeColor="text1"/>
          <w:lang w:eastAsia="ko-KR"/>
        </w:rPr>
        <w:t xml:space="preserve"> </w:t>
      </w:r>
      <w:r w:rsidRPr="009C04F5">
        <w:rPr>
          <w:color w:val="000000" w:themeColor="text1"/>
          <w:lang w:eastAsia="ko-KR"/>
        </w:rPr>
        <w:t>찍은</w:t>
      </w:r>
      <w:r w:rsidRPr="009C04F5">
        <w:rPr>
          <w:color w:val="000000" w:themeColor="text1"/>
          <w:lang w:eastAsia="ko-KR"/>
        </w:rPr>
        <w:t xml:space="preserve"> </w:t>
      </w:r>
      <w:r w:rsidRPr="009C04F5">
        <w:rPr>
          <w:color w:val="000000" w:themeColor="text1"/>
          <w:lang w:eastAsia="ko-KR"/>
        </w:rPr>
        <w:t>사람과</w:t>
      </w:r>
      <w:r w:rsidRPr="009C04F5">
        <w:rPr>
          <w:color w:val="000000" w:themeColor="text1"/>
          <w:lang w:eastAsia="ko-KR"/>
        </w:rPr>
        <w:t xml:space="preserve"> </w:t>
      </w:r>
      <w:r w:rsidRPr="009C04F5">
        <w:rPr>
          <w:color w:val="000000" w:themeColor="text1"/>
          <w:lang w:eastAsia="ko-KR"/>
        </w:rPr>
        <w:t>사진</w:t>
      </w:r>
      <w:r w:rsidRPr="009C04F5">
        <w:rPr>
          <w:color w:val="000000" w:themeColor="text1"/>
          <w:lang w:eastAsia="ko-KR"/>
        </w:rPr>
        <w:t xml:space="preserve"> </w:t>
      </w:r>
      <w:r w:rsidRPr="009C04F5">
        <w:rPr>
          <w:color w:val="000000" w:themeColor="text1"/>
          <w:lang w:eastAsia="ko-KR"/>
        </w:rPr>
        <w:t>속</w:t>
      </w:r>
      <w:r w:rsidRPr="009C04F5">
        <w:rPr>
          <w:color w:val="000000" w:themeColor="text1"/>
          <w:lang w:eastAsia="ko-KR"/>
        </w:rPr>
        <w:t xml:space="preserve"> </w:t>
      </w:r>
      <w:r w:rsidRPr="009C04F5">
        <w:rPr>
          <w:color w:val="000000" w:themeColor="text1"/>
          <w:lang w:eastAsia="ko-KR"/>
        </w:rPr>
        <w:t>사람</w:t>
      </w:r>
    </w:p>
    <w:p w:rsidR="00FD20F4" w:rsidRPr="009C04F5" w:rsidRDefault="000B0F87">
      <w:pPr>
        <w:rPr>
          <w:color w:val="000000" w:themeColor="text1"/>
          <w:lang w:eastAsia="ko-KR"/>
        </w:rPr>
      </w:pPr>
      <w:r w:rsidRPr="009C04F5">
        <w:rPr>
          <w:color w:val="000000" w:themeColor="text1"/>
          <w:lang w:eastAsia="ko-KR"/>
        </w:rPr>
        <w:t>사진 한 장에는 여러 사람의 권리가 연결될 수 있습니다. 사진을 창작한 사람의 저작권과 사진 속 인물의 초상·사생활에 관한 이익을 나눠 생각해야 합니다. 사진 파일의 이용 허락을 받았더라도 그 인물을 광고나 추천의 주체로 표현해도 되는지는 별개의 문제입니다.</w:t>
      </w:r>
    </w:p>
    <w:p w:rsidR="00FD20F4" w:rsidRPr="009C04F5" w:rsidRDefault="000B0F87">
      <w:pPr>
        <w:rPr>
          <w:color w:val="000000" w:themeColor="text1"/>
          <w:lang w:eastAsia="ko-KR"/>
        </w:rPr>
      </w:pPr>
      <w:r w:rsidRPr="009C04F5">
        <w:rPr>
          <w:color w:val="000000" w:themeColor="text1"/>
          <w:lang w:eastAsia="ko-KR"/>
        </w:rPr>
        <w:t>예를 들어 시설을 소개하는 페이지에 주민의 사진을 넣고 '제가 추천하는 곳입니다'라는 문장을 붙였다고 합시다</w:t>
      </w:r>
      <w:r w:rsidR="007B0EE7" w:rsidRPr="009C04F5">
        <w:rPr>
          <w:color w:val="000000" w:themeColor="text1"/>
          <w:lang w:eastAsia="ko-KR"/>
        </w:rPr>
        <w:t xml:space="preserve">. </w:t>
      </w:r>
      <w:r w:rsidRPr="009C04F5">
        <w:rPr>
          <w:color w:val="000000" w:themeColor="text1"/>
          <w:lang w:eastAsia="ko-KR"/>
        </w:rPr>
        <w:t>실제로 그런 말을 하지 않았다면 방문객에게 잘못된 인상을 줄 수 있습니다. 사진을 제공받은 목적과 게시한 맥락, 당사자가 받아들일 수 있는 범위 등을 함께 살펴야 합니다. 위법한 권리 침해로 손해가 생긴 경우에는 민법상 불법행위 책임도 검토될 수 있습니다</w:t>
      </w:r>
      <w:proofErr w:type="gramStart"/>
      <w:r w:rsidRPr="009C04F5">
        <w:rPr>
          <w:color w:val="000000" w:themeColor="text1"/>
          <w:lang w:eastAsia="ko-KR"/>
        </w:rPr>
        <w:t>.[</w:t>
      </w:r>
      <w:proofErr w:type="gramEnd"/>
      <w:r w:rsidRPr="009C04F5">
        <w:rPr>
          <w:color w:val="000000" w:themeColor="text1"/>
          <w:lang w:eastAsia="ko-KR"/>
        </w:rPr>
        <w:t>8]</w:t>
      </w:r>
    </w:p>
    <w:p w:rsidR="00FD20F4" w:rsidRPr="009C04F5" w:rsidRDefault="000B0F87">
      <w:pPr>
        <w:pStyle w:val="21"/>
        <w:rPr>
          <w:color w:val="000000" w:themeColor="text1"/>
          <w:lang w:eastAsia="ko-KR"/>
        </w:rPr>
      </w:pPr>
      <w:r w:rsidRPr="009C04F5">
        <w:rPr>
          <w:color w:val="000000" w:themeColor="text1"/>
          <w:lang w:eastAsia="ko-KR"/>
        </w:rPr>
        <w:t>합성</w:t>
      </w:r>
      <w:r w:rsidRPr="009C04F5">
        <w:rPr>
          <w:color w:val="000000" w:themeColor="text1"/>
          <w:lang w:eastAsia="ko-KR"/>
        </w:rPr>
        <w:t xml:space="preserve"> </w:t>
      </w:r>
      <w:r w:rsidRPr="009C04F5">
        <w:rPr>
          <w:color w:val="000000" w:themeColor="text1"/>
          <w:lang w:eastAsia="ko-KR"/>
        </w:rPr>
        <w:t>결과가</w:t>
      </w:r>
      <w:r w:rsidRPr="009C04F5">
        <w:rPr>
          <w:color w:val="000000" w:themeColor="text1"/>
          <w:lang w:eastAsia="ko-KR"/>
        </w:rPr>
        <w:t xml:space="preserve"> </w:t>
      </w:r>
      <w:r w:rsidRPr="009C04F5">
        <w:rPr>
          <w:color w:val="000000" w:themeColor="text1"/>
          <w:lang w:eastAsia="ko-KR"/>
        </w:rPr>
        <w:t>사실처럼</w:t>
      </w:r>
      <w:r w:rsidRPr="009C04F5">
        <w:rPr>
          <w:color w:val="000000" w:themeColor="text1"/>
          <w:lang w:eastAsia="ko-KR"/>
        </w:rPr>
        <w:t xml:space="preserve"> </w:t>
      </w:r>
      <w:r w:rsidRPr="009C04F5">
        <w:rPr>
          <w:color w:val="000000" w:themeColor="text1"/>
          <w:lang w:eastAsia="ko-KR"/>
        </w:rPr>
        <w:t>보일</w:t>
      </w:r>
      <w:r w:rsidRPr="009C04F5">
        <w:rPr>
          <w:color w:val="000000" w:themeColor="text1"/>
          <w:lang w:eastAsia="ko-KR"/>
        </w:rPr>
        <w:t xml:space="preserve"> </w:t>
      </w:r>
      <w:r w:rsidRPr="009C04F5">
        <w:rPr>
          <w:color w:val="000000" w:themeColor="text1"/>
          <w:lang w:eastAsia="ko-KR"/>
        </w:rPr>
        <w:t>때</w:t>
      </w:r>
    </w:p>
    <w:p w:rsidR="00FD20F4" w:rsidRPr="009C04F5" w:rsidRDefault="000B0F87">
      <w:pPr>
        <w:rPr>
          <w:color w:val="000000" w:themeColor="text1"/>
          <w:lang w:eastAsia="ko-KR"/>
        </w:rPr>
      </w:pPr>
      <w:proofErr w:type="spellStart"/>
      <w:r w:rsidRPr="009C04F5">
        <w:rPr>
          <w:color w:val="000000" w:themeColor="text1"/>
          <w:lang w:eastAsia="ko-KR"/>
        </w:rPr>
        <w:t>딥페이크</w:t>
      </w:r>
      <w:proofErr w:type="spellEnd"/>
      <w:r w:rsidRPr="009C04F5">
        <w:rPr>
          <w:color w:val="000000" w:themeColor="text1"/>
          <w:lang w:eastAsia="ko-KR"/>
        </w:rPr>
        <w:t>(</w:t>
      </w:r>
      <w:proofErr w:type="spellStart"/>
      <w:r w:rsidRPr="009C04F5">
        <w:rPr>
          <w:color w:val="000000" w:themeColor="text1"/>
          <w:lang w:eastAsia="ko-KR"/>
        </w:rPr>
        <w:t>deepfake</w:t>
      </w:r>
      <w:proofErr w:type="spellEnd"/>
      <w:r w:rsidRPr="009C04F5">
        <w:rPr>
          <w:color w:val="000000" w:themeColor="text1"/>
          <w:lang w:eastAsia="ko-KR"/>
        </w:rPr>
        <w:t>)는 AI 등을 이용해 사람의 얼굴이나 목소리, 행동을 실제처럼 합성하는 기술 또는 결과물을 가리키는 말로 쓰입니다. 합성 기술은 다양한 표현에 활용될 수 있지만, 실제 인물이 하지 않은 행동이나 말을 한 것처럼 보이게 하면 그 사람에게 피해를 줄 수 있습니다.</w:t>
      </w:r>
    </w:p>
    <w:p w:rsidR="00FD20F4" w:rsidRPr="009C04F5" w:rsidRDefault="000B0F87">
      <w:pPr>
        <w:rPr>
          <w:color w:val="000000" w:themeColor="text1"/>
          <w:lang w:eastAsia="ko-KR"/>
        </w:rPr>
      </w:pPr>
      <w:r w:rsidRPr="009C04F5">
        <w:rPr>
          <w:color w:val="000000" w:themeColor="text1"/>
          <w:lang w:eastAsia="ko-KR"/>
        </w:rPr>
        <w:t xml:space="preserve">가상의 인물을 만들었다면 실제 주민의 증언인 것처럼 소개하지 않아야 합니다. 합성이라는 표시를 붙여도 실제 사람의 사진이나 목소리를 사용한 과정의 권리 문제가 자동으로 해결되지는 않습니다. 어떤 자료를 </w:t>
      </w:r>
      <w:proofErr w:type="spellStart"/>
      <w:r w:rsidRPr="009C04F5">
        <w:rPr>
          <w:color w:val="000000" w:themeColor="text1"/>
          <w:lang w:eastAsia="ko-KR"/>
        </w:rPr>
        <w:t>입력했는지와</w:t>
      </w:r>
      <w:proofErr w:type="spellEnd"/>
      <w:r w:rsidRPr="009C04F5">
        <w:rPr>
          <w:color w:val="000000" w:themeColor="text1"/>
          <w:lang w:eastAsia="ko-KR"/>
        </w:rPr>
        <w:t xml:space="preserve"> 이용자가 완성된 장면을 어떻게 받아들일지를 함께 살펴봅니다.</w:t>
      </w:r>
    </w:p>
    <w:p w:rsidR="00FD20F4" w:rsidRPr="009C04F5" w:rsidRDefault="007B0EE7">
      <w:pPr>
        <w:rPr>
          <w:color w:val="000000" w:themeColor="text1"/>
          <w:lang w:eastAsia="ko-KR"/>
        </w:rPr>
      </w:pPr>
      <w:r w:rsidRPr="009C04F5">
        <w:rPr>
          <w:color w:val="000000" w:themeColor="text1"/>
          <w:lang w:eastAsia="ko-KR"/>
        </w:rPr>
        <w:t xml:space="preserve">예를 들어 가게 소개에 사용할 사진을 </w:t>
      </w:r>
      <w:proofErr w:type="spellStart"/>
      <w:r w:rsidRPr="009C04F5">
        <w:rPr>
          <w:color w:val="000000" w:themeColor="text1"/>
          <w:lang w:eastAsia="ko-KR"/>
        </w:rPr>
        <w:t>허락받은</w:t>
      </w:r>
      <w:proofErr w:type="spellEnd"/>
      <w:r w:rsidRPr="009C04F5">
        <w:rPr>
          <w:color w:val="000000" w:themeColor="text1"/>
          <w:lang w:eastAsia="ko-KR"/>
        </w:rPr>
        <w:t xml:space="preserve"> 뒤, 사진 속 인물이 말하지 않은 “제가 추천하는 가게입니다”라는 문구를 붙였다고 생각해 봅시다. 방문자는 그 사람이 실제로 가게를 추천했다고 받아들일 수 있습니다. 따라서 사진 사용을 </w:t>
      </w:r>
      <w:proofErr w:type="spellStart"/>
      <w:r w:rsidRPr="009C04F5">
        <w:rPr>
          <w:color w:val="000000" w:themeColor="text1"/>
          <w:lang w:eastAsia="ko-KR"/>
        </w:rPr>
        <w:t>허락받았더라도</w:t>
      </w:r>
      <w:proofErr w:type="spellEnd"/>
      <w:r w:rsidRPr="009C04F5">
        <w:rPr>
          <w:color w:val="000000" w:themeColor="text1"/>
          <w:lang w:eastAsia="ko-KR"/>
        </w:rPr>
        <w:t>, 그 허락이 추천이나 보증의 의미로 사용하는 것까지 포함하는지 확인해야 합니다.</w:t>
      </w:r>
    </w:p>
    <w:p w:rsidR="00FD20F4" w:rsidRPr="009C04F5" w:rsidRDefault="00FD20F4">
      <w:pPr>
        <w:spacing w:after="60" w:line="72" w:lineRule="auto"/>
        <w:rPr>
          <w:color w:val="000000" w:themeColor="text1"/>
          <w:lang w:eastAsia="ko-KR"/>
        </w:rPr>
      </w:pPr>
    </w:p>
    <w:p w:rsidR="00FD20F4" w:rsidRPr="009C04F5" w:rsidRDefault="000B0F87">
      <w:pPr>
        <w:pStyle w:val="1"/>
        <w:rPr>
          <w:color w:val="000000" w:themeColor="text1"/>
          <w:lang w:eastAsia="ko-KR"/>
        </w:rPr>
      </w:pPr>
      <w:r w:rsidRPr="009C04F5">
        <w:rPr>
          <w:color w:val="000000" w:themeColor="text1"/>
          <w:lang w:eastAsia="ko-KR"/>
        </w:rPr>
        <w:t xml:space="preserve">3.6 </w:t>
      </w:r>
      <w:r w:rsidRPr="009C04F5">
        <w:rPr>
          <w:color w:val="000000" w:themeColor="text1"/>
          <w:lang w:eastAsia="ko-KR"/>
        </w:rPr>
        <w:t>저작권과</w:t>
      </w:r>
      <w:r w:rsidRPr="009C04F5">
        <w:rPr>
          <w:color w:val="000000" w:themeColor="text1"/>
          <w:lang w:eastAsia="ko-KR"/>
        </w:rPr>
        <w:t xml:space="preserve"> </w:t>
      </w:r>
      <w:proofErr w:type="spellStart"/>
      <w:r w:rsidRPr="009C04F5">
        <w:rPr>
          <w:color w:val="000000" w:themeColor="text1"/>
          <w:lang w:eastAsia="ko-KR"/>
        </w:rPr>
        <w:t>생성형</w:t>
      </w:r>
      <w:proofErr w:type="spellEnd"/>
      <w:r w:rsidRPr="009C04F5">
        <w:rPr>
          <w:color w:val="000000" w:themeColor="text1"/>
          <w:lang w:eastAsia="ko-KR"/>
        </w:rPr>
        <w:t xml:space="preserve"> </w:t>
      </w:r>
      <w:r w:rsidRPr="009C04F5">
        <w:rPr>
          <w:color w:val="000000" w:themeColor="text1"/>
          <w:lang w:eastAsia="ko-KR"/>
        </w:rPr>
        <w:t>인공지능</w:t>
      </w:r>
    </w:p>
    <w:p w:rsidR="00FD20F4" w:rsidRPr="009C04F5" w:rsidRDefault="000B0F87">
      <w:pPr>
        <w:pStyle w:val="21"/>
        <w:rPr>
          <w:color w:val="000000" w:themeColor="text1"/>
          <w:lang w:eastAsia="ko-KR"/>
        </w:rPr>
      </w:pPr>
      <w:r w:rsidRPr="009C04F5">
        <w:rPr>
          <w:color w:val="000000" w:themeColor="text1"/>
          <w:lang w:eastAsia="ko-KR"/>
        </w:rPr>
        <w:t>저작물과</w:t>
      </w:r>
      <w:r w:rsidRPr="009C04F5">
        <w:rPr>
          <w:color w:val="000000" w:themeColor="text1"/>
          <w:lang w:eastAsia="ko-KR"/>
        </w:rPr>
        <w:t xml:space="preserve"> </w:t>
      </w:r>
      <w:r w:rsidRPr="009C04F5">
        <w:rPr>
          <w:color w:val="000000" w:themeColor="text1"/>
          <w:lang w:eastAsia="ko-KR"/>
        </w:rPr>
        <w:t>창작한</w:t>
      </w:r>
      <w:r w:rsidRPr="009C04F5">
        <w:rPr>
          <w:color w:val="000000" w:themeColor="text1"/>
          <w:lang w:eastAsia="ko-KR"/>
        </w:rPr>
        <w:t xml:space="preserve"> </w:t>
      </w:r>
      <w:r w:rsidRPr="009C04F5">
        <w:rPr>
          <w:color w:val="000000" w:themeColor="text1"/>
          <w:lang w:eastAsia="ko-KR"/>
        </w:rPr>
        <w:t>표현</w:t>
      </w:r>
    </w:p>
    <w:p w:rsidR="00FD20F4" w:rsidRPr="009C04F5" w:rsidRDefault="000B0F87">
      <w:pPr>
        <w:rPr>
          <w:color w:val="000000" w:themeColor="text1"/>
          <w:lang w:eastAsia="ko-KR"/>
        </w:rPr>
      </w:pPr>
      <w:r w:rsidRPr="009C04F5">
        <w:rPr>
          <w:color w:val="000000" w:themeColor="text1"/>
          <w:lang w:eastAsia="ko-KR"/>
        </w:rPr>
        <w:t>저작권법은 인간의 사상이나 감정을 표현한 창작물을 저작물로 정의합니다</w:t>
      </w:r>
      <w:proofErr w:type="gramStart"/>
      <w:r w:rsidRPr="009C04F5">
        <w:rPr>
          <w:color w:val="000000" w:themeColor="text1"/>
          <w:lang w:eastAsia="ko-KR"/>
        </w:rPr>
        <w:t>.[</w:t>
      </w:r>
      <w:proofErr w:type="gramEnd"/>
      <w:r w:rsidRPr="009C04F5">
        <w:rPr>
          <w:color w:val="000000" w:themeColor="text1"/>
          <w:lang w:eastAsia="ko-KR"/>
        </w:rPr>
        <w:t xml:space="preserve">9] 시설을 소개하는 글, 직접 촬영한 사진, </w:t>
      </w:r>
      <w:proofErr w:type="spellStart"/>
      <w:r w:rsidRPr="009C04F5">
        <w:rPr>
          <w:color w:val="000000" w:themeColor="text1"/>
          <w:lang w:eastAsia="ko-KR"/>
        </w:rPr>
        <w:t>창작성이</w:t>
      </w:r>
      <w:proofErr w:type="spellEnd"/>
      <w:r w:rsidRPr="009C04F5">
        <w:rPr>
          <w:color w:val="000000" w:themeColor="text1"/>
          <w:lang w:eastAsia="ko-KR"/>
        </w:rPr>
        <w:t xml:space="preserve"> 있는 그림과 프로그램 등은 각각의 요건에 따라 보호 대상이 될 수 있습니다. 아이디어를 떠올린 일과 그 아이디어를 구체적인 표현으로 만든 일을 구분해 보겠습니다.</w:t>
      </w:r>
    </w:p>
    <w:p w:rsidR="00FD20F4" w:rsidRPr="009C04F5" w:rsidRDefault="000B0F87">
      <w:pPr>
        <w:rPr>
          <w:color w:val="000000" w:themeColor="text1"/>
          <w:lang w:eastAsia="ko-KR"/>
        </w:rPr>
      </w:pPr>
      <w:r w:rsidRPr="009C04F5">
        <w:rPr>
          <w:color w:val="000000" w:themeColor="text1"/>
          <w:lang w:eastAsia="ko-KR"/>
        </w:rPr>
        <w:t>예를 들어 '주변 도서관을 소개하자'는 아이디어와 도서관의 특징을 자신만의 문장과 구성으로 풀어 쓴 글은 다릅니다. 운영 시간이 오후 6시까지라는 사실을 확인해 적는 것과 다른 사람이 쓴 독특한 소개 문장을 그대로 옮기는 것도 다릅니다. 사실을 활용할 때에도 가져온 자료 전체의 데이터베이스 권리나 이용 조건은 별도로 확인할 수 있습니다.</w:t>
      </w:r>
    </w:p>
    <w:p w:rsidR="007B0EE7" w:rsidRPr="009C04F5" w:rsidRDefault="007B0EE7">
      <w:pPr>
        <w:rPr>
          <w:color w:val="000000" w:themeColor="text1"/>
          <w:lang w:eastAsia="ko-KR"/>
        </w:rPr>
      </w:pPr>
    </w:p>
    <w:p w:rsidR="007B0EE7" w:rsidRPr="009C04F5" w:rsidRDefault="007B0EE7">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사람이</w:t>
      </w:r>
      <w:r w:rsidRPr="009C04F5">
        <w:rPr>
          <w:color w:val="000000" w:themeColor="text1"/>
          <w:lang w:eastAsia="ko-KR"/>
        </w:rPr>
        <w:t xml:space="preserve"> </w:t>
      </w:r>
      <w:r w:rsidRPr="009C04F5">
        <w:rPr>
          <w:color w:val="000000" w:themeColor="text1"/>
          <w:lang w:eastAsia="ko-KR"/>
        </w:rPr>
        <w:t>어떤</w:t>
      </w:r>
      <w:r w:rsidRPr="009C04F5">
        <w:rPr>
          <w:color w:val="000000" w:themeColor="text1"/>
          <w:lang w:eastAsia="ko-KR"/>
        </w:rPr>
        <w:t xml:space="preserve"> </w:t>
      </w:r>
      <w:r w:rsidRPr="009C04F5">
        <w:rPr>
          <w:color w:val="000000" w:themeColor="text1"/>
          <w:lang w:eastAsia="ko-KR"/>
        </w:rPr>
        <w:t>부분을</w:t>
      </w:r>
      <w:r w:rsidRPr="009C04F5">
        <w:rPr>
          <w:color w:val="000000" w:themeColor="text1"/>
          <w:lang w:eastAsia="ko-KR"/>
        </w:rPr>
        <w:t xml:space="preserve"> </w:t>
      </w:r>
      <w:r w:rsidRPr="009C04F5">
        <w:rPr>
          <w:color w:val="000000" w:themeColor="text1"/>
          <w:lang w:eastAsia="ko-KR"/>
        </w:rPr>
        <w:t>만들었는지</w:t>
      </w:r>
      <w:r w:rsidRPr="009C04F5">
        <w:rPr>
          <w:color w:val="000000" w:themeColor="text1"/>
          <w:lang w:eastAsia="ko-KR"/>
        </w:rPr>
        <w:t xml:space="preserve"> </w:t>
      </w:r>
      <w:r w:rsidRPr="009C04F5">
        <w:rPr>
          <w:color w:val="000000" w:themeColor="text1"/>
          <w:lang w:eastAsia="ko-KR"/>
        </w:rPr>
        <w:t>살펴보기</w:t>
      </w:r>
    </w:p>
    <w:p w:rsidR="00FD20F4" w:rsidRPr="009C04F5" w:rsidRDefault="000B0F87">
      <w:pPr>
        <w:rPr>
          <w:color w:val="000000" w:themeColor="text1"/>
          <w:lang w:eastAsia="ko-KR"/>
        </w:rPr>
      </w:pPr>
      <w:r w:rsidRPr="009C04F5">
        <w:rPr>
          <w:color w:val="000000" w:themeColor="text1"/>
          <w:lang w:eastAsia="ko-KR"/>
        </w:rPr>
        <w:t>AI가 만든 초안을 활용했다면 사람이 무엇을 창작했는지 구체적으로 살펴야 합니다. AI가 제안한 문장을 그대로 고르는 경우, 사람이 내용을 새로 구성하고 표현을 직접 작성하는 경우, 외부 사진을 더하는 경우를 구분해 보세요. 'AI를 사용했다'는 한 줄만으로 작업 과정 전체를 설명하기는 어렵습니다.</w:t>
      </w:r>
    </w:p>
    <w:p w:rsidR="00FD20F4" w:rsidRPr="009C04F5" w:rsidRDefault="000B0F87">
      <w:pPr>
        <w:rPr>
          <w:color w:val="000000" w:themeColor="text1"/>
          <w:lang w:eastAsia="ko-KR"/>
        </w:rPr>
      </w:pPr>
      <w:r w:rsidRPr="009C04F5">
        <w:rPr>
          <w:color w:val="000000" w:themeColor="text1"/>
          <w:lang w:eastAsia="ko-KR"/>
        </w:rPr>
        <w:t>작업 기록에는 AI 초안과 사람이 고친 결과를 함께 남길 수 있습니다. 사실 오류를 고친 부분과 표현을 창작한 부분도 구분하면 도움이 됩니다. 다만 수정한 글자 수나 프롬프트 길이만으로 저작권이 생기는지를 계산할 수는 없습니다. 보호 가능성은 사람의 창작적 기여와 결과물의 구체적인 표현을 살펴 판단합니다</w:t>
      </w:r>
      <w:proofErr w:type="gramStart"/>
      <w:r w:rsidRPr="009C04F5">
        <w:rPr>
          <w:color w:val="000000" w:themeColor="text1"/>
          <w:lang w:eastAsia="ko-KR"/>
        </w:rPr>
        <w:t>.[</w:t>
      </w:r>
      <w:proofErr w:type="gramEnd"/>
      <w:r w:rsidRPr="009C04F5">
        <w:rPr>
          <w:color w:val="000000" w:themeColor="text1"/>
          <w:lang w:eastAsia="ko-KR"/>
        </w:rPr>
        <w:t>10, 11]</w:t>
      </w:r>
    </w:p>
    <w:p w:rsidR="00FD20F4" w:rsidRPr="009C04F5" w:rsidRDefault="000B0F87">
      <w:pPr>
        <w:keepNext/>
        <w:rPr>
          <w:color w:val="000000" w:themeColor="text1"/>
        </w:rPr>
      </w:pPr>
      <w:r w:rsidRPr="009C04F5">
        <w:rPr>
          <w:noProof/>
          <w:color w:val="000000" w:themeColor="text1"/>
          <w:lang w:eastAsia="ko-KR"/>
        </w:rPr>
        <w:drawing>
          <wp:inline distT="0" distB="0" distL="0" distR="0">
            <wp:extent cx="5851795" cy="222636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3.2.png"/>
                    <pic:cNvPicPr/>
                  </pic:nvPicPr>
                  <pic:blipFill rotWithShape="1">
                    <a:blip r:embed="rId10"/>
                    <a:srcRect t="20584" b="22347"/>
                    <a:stretch/>
                  </pic:blipFill>
                  <pic:spPr bwMode="auto">
                    <a:xfrm>
                      <a:off x="0" y="0"/>
                      <a:ext cx="5852160" cy="2226504"/>
                    </a:xfrm>
                    <a:prstGeom prst="rect">
                      <a:avLst/>
                    </a:prstGeom>
                    <a:ln>
                      <a:noFill/>
                    </a:ln>
                    <a:extLst>
                      <a:ext uri="{53640926-AAD7-44D8-BBD7-CCE9431645EC}">
                        <a14:shadowObscured xmlns:a14="http://schemas.microsoft.com/office/drawing/2010/main"/>
                      </a:ext>
                    </a:extLst>
                  </pic:spPr>
                </pic:pic>
              </a:graphicData>
            </a:graphic>
          </wp:inline>
        </w:drawing>
      </w:r>
    </w:p>
    <w:p w:rsidR="00FD20F4" w:rsidRPr="009C04F5" w:rsidRDefault="000B0F87">
      <w:pPr>
        <w:pStyle w:val="af0"/>
        <w:rPr>
          <w:color w:val="000000" w:themeColor="text1"/>
          <w:lang w:eastAsia="ko-KR"/>
        </w:rPr>
      </w:pPr>
      <w:r>
        <w:rPr>
          <w:color w:val="000000"/>
        </w:rPr>
        <w:t>그림 3.3 AI를 활용한 창작과 결과물의 공개 전 검토</w:t>
      </w:r>
    </w:p>
    <w:p w:rsidR="00FD20F4" w:rsidRPr="009C04F5" w:rsidRDefault="000B0F87">
      <w:pPr>
        <w:rPr>
          <w:color w:val="000000" w:themeColor="text1"/>
          <w:lang w:eastAsia="ko-KR"/>
        </w:rPr>
      </w:pPr>
      <w:r>
        <w:rPr>
          <w:color w:val="000000"/>
        </w:rPr>
        <w:t>그림 3.3처럼 입력 자료의 이용 근거를 확인하고, 사람이 검토·수정한 부분을 기록한 뒤, 공개할 결과의 조건을 다시 살펴봅니다. 이 과정은 작업의 내용을 설명하기 위한 것이며, 단계를 거쳤다는 사실만으로 저작권이 확정되는 것은 아닙니다.</w:t>
      </w:r>
    </w:p>
    <w:p w:rsidR="00FD20F4" w:rsidRPr="009C04F5" w:rsidRDefault="007B0EE7">
      <w:pPr>
        <w:pStyle w:val="21"/>
        <w:rPr>
          <w:rFonts w:eastAsia="맑은 고딕"/>
          <w:color w:val="000000" w:themeColor="text1"/>
          <w:lang w:eastAsia="ko-KR"/>
        </w:rPr>
      </w:pPr>
      <w:r w:rsidRPr="009C04F5">
        <w:rPr>
          <w:color w:val="000000" w:themeColor="text1"/>
          <w:lang w:eastAsia="ko-KR"/>
        </w:rPr>
        <w:t xml:space="preserve">AI </w:t>
      </w:r>
      <w:r w:rsidRPr="009C04F5">
        <w:rPr>
          <w:rFonts w:ascii="맑은 고딕" w:eastAsia="맑은 고딕" w:hAnsi="맑은 고딕" w:cs="맑은 고딕" w:hint="eastAsia"/>
          <w:color w:val="000000" w:themeColor="text1"/>
          <w:lang w:eastAsia="ko-KR"/>
        </w:rPr>
        <w:t>결과물의</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저작권과</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이용</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조건</w:t>
      </w:r>
    </w:p>
    <w:p w:rsidR="007B0EE7" w:rsidRPr="009C04F5" w:rsidRDefault="007B0EE7" w:rsidP="007B0EE7">
      <w:pPr>
        <w:rPr>
          <w:color w:val="000000" w:themeColor="text1"/>
          <w:lang w:eastAsia="ko-KR"/>
        </w:rPr>
      </w:pPr>
      <w:r w:rsidRPr="009C04F5">
        <w:rPr>
          <w:color w:val="000000" w:themeColor="text1"/>
          <w:lang w:eastAsia="ko-KR"/>
        </w:rPr>
        <w:t>AI가 만든 글이나 그림을 공개하려면 결과물에 어떤 권리와 이용 조건이 관련되는지 살펴봐야 합니다. 이를 확인하기 위해 다음 세 가지 질문을 나누어 생각해 보겠습니다.</w:t>
      </w:r>
    </w:p>
    <w:p w:rsidR="007B0EE7" w:rsidRPr="009C04F5" w:rsidRDefault="000B0F87">
      <w:pPr>
        <w:rPr>
          <w:color w:val="000000" w:themeColor="text1"/>
          <w:lang w:eastAsia="ko-KR"/>
        </w:rPr>
      </w:pPr>
      <w:r w:rsidRPr="009C04F5">
        <w:rPr>
          <w:color w:val="000000" w:themeColor="text1"/>
          <w:lang w:eastAsia="ko-KR"/>
        </w:rPr>
        <w:t xml:space="preserve">첫째는 내가 만든 부분이 보호받을 수 </w:t>
      </w:r>
      <w:proofErr w:type="spellStart"/>
      <w:r w:rsidRPr="009C04F5">
        <w:rPr>
          <w:color w:val="000000" w:themeColor="text1"/>
          <w:lang w:eastAsia="ko-KR"/>
        </w:rPr>
        <w:t>있는가입니다</w:t>
      </w:r>
      <w:proofErr w:type="spellEnd"/>
      <w:r w:rsidRPr="009C04F5">
        <w:rPr>
          <w:color w:val="000000" w:themeColor="text1"/>
          <w:lang w:eastAsia="ko-KR"/>
        </w:rPr>
        <w:t xml:space="preserve">. </w:t>
      </w:r>
    </w:p>
    <w:p w:rsidR="007B0EE7" w:rsidRPr="009C04F5" w:rsidRDefault="000B0F87">
      <w:pPr>
        <w:rPr>
          <w:color w:val="000000" w:themeColor="text1"/>
          <w:lang w:eastAsia="ko-KR"/>
        </w:rPr>
      </w:pPr>
      <w:r w:rsidRPr="009C04F5">
        <w:rPr>
          <w:color w:val="000000" w:themeColor="text1"/>
          <w:lang w:eastAsia="ko-KR"/>
        </w:rPr>
        <w:t xml:space="preserve">둘째는 다른 사람의 보호되는 표현을 허락 없이 </w:t>
      </w:r>
      <w:proofErr w:type="spellStart"/>
      <w:r w:rsidRPr="009C04F5">
        <w:rPr>
          <w:color w:val="000000" w:themeColor="text1"/>
          <w:lang w:eastAsia="ko-KR"/>
        </w:rPr>
        <w:t>이용했는가입니다</w:t>
      </w:r>
      <w:proofErr w:type="spellEnd"/>
      <w:r w:rsidRPr="009C04F5">
        <w:rPr>
          <w:color w:val="000000" w:themeColor="text1"/>
          <w:lang w:eastAsia="ko-KR"/>
        </w:rPr>
        <w:t xml:space="preserve">. </w:t>
      </w:r>
    </w:p>
    <w:p w:rsidR="007B0EE7" w:rsidRPr="009C04F5" w:rsidRDefault="000B0F87">
      <w:pPr>
        <w:rPr>
          <w:color w:val="000000" w:themeColor="text1"/>
          <w:lang w:eastAsia="ko-KR"/>
        </w:rPr>
      </w:pPr>
      <w:r w:rsidRPr="009C04F5">
        <w:rPr>
          <w:color w:val="000000" w:themeColor="text1"/>
          <w:lang w:eastAsia="ko-KR"/>
        </w:rPr>
        <w:t xml:space="preserve">셋째는 사용한 AI 서비스의 계약 조건에 </w:t>
      </w:r>
      <w:proofErr w:type="spellStart"/>
      <w:r w:rsidRPr="009C04F5">
        <w:rPr>
          <w:color w:val="000000" w:themeColor="text1"/>
          <w:lang w:eastAsia="ko-KR"/>
        </w:rPr>
        <w:t>맞는가입니다</w:t>
      </w:r>
      <w:proofErr w:type="spellEnd"/>
      <w:r w:rsidRPr="009C04F5">
        <w:rPr>
          <w:color w:val="000000" w:themeColor="text1"/>
          <w:lang w:eastAsia="ko-KR"/>
        </w:rPr>
        <w:t xml:space="preserve">. </w:t>
      </w:r>
    </w:p>
    <w:p w:rsidR="00FD20F4" w:rsidRPr="009C04F5" w:rsidRDefault="000B0F87">
      <w:pPr>
        <w:rPr>
          <w:color w:val="000000" w:themeColor="text1"/>
          <w:lang w:eastAsia="ko-KR"/>
        </w:rPr>
      </w:pPr>
      <w:r w:rsidRPr="009C04F5">
        <w:rPr>
          <w:color w:val="000000" w:themeColor="text1"/>
          <w:lang w:eastAsia="ko-KR"/>
        </w:rPr>
        <w:t>AI 서비스가 상업적 이용을 허용하더라도 결과물에 다른 사람의 표현이 포함될 가능성은 따로 살펴야 합니다.</w:t>
      </w:r>
    </w:p>
    <w:p w:rsidR="00FD20F4" w:rsidRPr="009C04F5" w:rsidRDefault="000B0F87">
      <w:pPr>
        <w:rPr>
          <w:color w:val="000000" w:themeColor="text1"/>
          <w:lang w:eastAsia="ko-KR"/>
        </w:rPr>
      </w:pPr>
      <w:r w:rsidRPr="009C04F5">
        <w:rPr>
          <w:color w:val="000000" w:themeColor="text1"/>
          <w:lang w:eastAsia="ko-KR"/>
        </w:rPr>
        <w:lastRenderedPageBreak/>
        <w:t>입력 단계에도 검토할 것이 있습니다. 특정 블로그의 글 전체를 AI에 넣고 문체만 바꾸라고 요청하는 상황을 생각해 보세요. 모델의 학습 자료를 검토하는 AI 개발사의 문제와, 이용자가 그 글을 입력하고 결과를 공개하는 행위는 구분해야 합니다. 자료를 이용할 수 있는 범위가 확인되지 않았다면 자신이 확인한 사실을 바탕으로 직접 초안을 작성하는 방법도 있습니다.</w:t>
      </w:r>
    </w:p>
    <w:p w:rsidR="00FD20F4" w:rsidRPr="009C04F5" w:rsidRDefault="000B0F87">
      <w:pPr>
        <w:pStyle w:val="af0"/>
        <w:rPr>
          <w:color w:val="000000" w:themeColor="text1"/>
          <w:lang w:eastAsia="ko-KR"/>
        </w:rPr>
      </w:pPr>
      <w:r>
        <w:rPr>
          <w:color w:val="000000"/>
        </w:rPr>
        <w:t>표 3.6 AI 결과물의 권리 검토를 위한 질문</w:t>
      </w:r>
    </w:p>
    <w:tbl>
      <w:tblPr>
        <w:tblStyle w:val="af9"/>
        <w:tblW w:w="0" w:type="auto"/>
        <w:tblLook w:val="04A0" w:firstRow="1" w:lastRow="0" w:firstColumn="1" w:lastColumn="0" w:noHBand="0" w:noVBand="1"/>
      </w:tblPr>
      <w:tblGrid>
        <w:gridCol w:w="2377"/>
        <w:gridCol w:w="4392"/>
        <w:gridCol w:w="2884"/>
      </w:tblGrid>
      <w:tr w:rsidR="009C04F5" w:rsidRPr="009C04F5" w:rsidTr="007B0EE7">
        <w:tc>
          <w:tcPr>
            <w:tcW w:w="0" w:type="auto"/>
            <w:hideMark/>
          </w:tcPr>
          <w:p w:rsidR="007B0EE7" w:rsidRPr="009C04F5" w:rsidRDefault="007B0EE7" w:rsidP="00D049DA">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검토 항목</w:t>
            </w:r>
          </w:p>
        </w:tc>
        <w:tc>
          <w:tcPr>
            <w:tcW w:w="0" w:type="auto"/>
            <w:hideMark/>
          </w:tcPr>
          <w:p w:rsidR="007B0EE7" w:rsidRPr="009C04F5" w:rsidRDefault="007B0EE7" w:rsidP="00D049DA">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확인할 내용</w:t>
            </w:r>
          </w:p>
        </w:tc>
        <w:tc>
          <w:tcPr>
            <w:tcW w:w="0" w:type="auto"/>
            <w:hideMark/>
          </w:tcPr>
          <w:p w:rsidR="007B0EE7" w:rsidRPr="009C04F5" w:rsidRDefault="007B0EE7" w:rsidP="00D049DA">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기록할 내용</w:t>
            </w:r>
          </w:p>
        </w:tc>
      </w:tr>
      <w:tr w:rsidR="009C04F5" w:rsidRPr="009C04F5" w:rsidTr="007B0EE7">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사람의 창작 기여</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 xml:space="preserve">사람이 직접 작성하거나 </w:t>
            </w:r>
            <w:proofErr w:type="spellStart"/>
            <w:r w:rsidRPr="009C04F5">
              <w:rPr>
                <w:rFonts w:ascii="굴림" w:eastAsia="굴림" w:hAnsi="굴림" w:cs="굴림"/>
                <w:color w:val="000000" w:themeColor="text1"/>
                <w:sz w:val="24"/>
                <w:szCs w:val="24"/>
                <w:lang w:eastAsia="ko-KR"/>
              </w:rPr>
              <w:t>창작적으로</w:t>
            </w:r>
            <w:proofErr w:type="spellEnd"/>
            <w:r w:rsidRPr="009C04F5">
              <w:rPr>
                <w:rFonts w:ascii="굴림" w:eastAsia="굴림" w:hAnsi="굴림" w:cs="굴림"/>
                <w:color w:val="000000" w:themeColor="text1"/>
                <w:sz w:val="24"/>
                <w:szCs w:val="24"/>
                <w:lang w:eastAsia="ko-KR"/>
              </w:rPr>
              <w:t xml:space="preserve"> 선택·배열·수정한 부분</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 xml:space="preserve">AI 초안과 </w:t>
            </w:r>
            <w:proofErr w:type="spellStart"/>
            <w:r w:rsidRPr="009C04F5">
              <w:rPr>
                <w:rFonts w:ascii="굴림" w:eastAsia="굴림" w:hAnsi="굴림" w:cs="굴림"/>
                <w:color w:val="000000" w:themeColor="text1"/>
                <w:sz w:val="24"/>
                <w:szCs w:val="24"/>
                <w:lang w:eastAsia="ko-KR"/>
              </w:rPr>
              <w:t>최종본</w:t>
            </w:r>
            <w:proofErr w:type="spellEnd"/>
            <w:r w:rsidRPr="009C04F5">
              <w:rPr>
                <w:rFonts w:ascii="굴림" w:eastAsia="굴림" w:hAnsi="굴림" w:cs="굴림"/>
                <w:color w:val="000000" w:themeColor="text1"/>
                <w:sz w:val="24"/>
                <w:szCs w:val="24"/>
                <w:lang w:eastAsia="ko-KR"/>
              </w:rPr>
              <w:t>, 사람이 작업한 부분</w:t>
            </w:r>
          </w:p>
        </w:tc>
      </w:tr>
      <w:tr w:rsidR="009C04F5" w:rsidRPr="009C04F5" w:rsidTr="007B0EE7">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입력 자료의 이용 조건</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다른 사람의 글·사진 등을 AI에 입력해 사용할 수 있는 근거</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자료 출처, 이용 허락 또는 라이선스 조건</w:t>
            </w:r>
          </w:p>
        </w:tc>
      </w:tr>
      <w:tr w:rsidR="009C04F5" w:rsidRPr="009C04F5" w:rsidTr="007B0EE7">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생성 결과의 저작권 침해 가능성</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다른 사람의 창작적 표현을 그대로 또는 유사하게 재현한 부분</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 xml:space="preserve">비교한 </w:t>
            </w:r>
            <w:proofErr w:type="spellStart"/>
            <w:r w:rsidRPr="009C04F5">
              <w:rPr>
                <w:rFonts w:ascii="굴림" w:eastAsia="굴림" w:hAnsi="굴림" w:cs="굴림"/>
                <w:color w:val="000000" w:themeColor="text1"/>
                <w:sz w:val="24"/>
                <w:szCs w:val="24"/>
                <w:lang w:eastAsia="ko-KR"/>
              </w:rPr>
              <w:t>원자료</w:t>
            </w:r>
            <w:proofErr w:type="spellEnd"/>
            <w:r w:rsidRPr="009C04F5">
              <w:rPr>
                <w:rFonts w:ascii="굴림" w:eastAsia="굴림" w:hAnsi="굴림" w:cs="굴림"/>
                <w:color w:val="000000" w:themeColor="text1"/>
                <w:sz w:val="24"/>
                <w:szCs w:val="24"/>
                <w:lang w:eastAsia="ko-KR"/>
              </w:rPr>
              <w:t>, 검토 결과와 수정 사항</w:t>
            </w:r>
          </w:p>
        </w:tc>
      </w:tr>
      <w:tr w:rsidR="009C04F5" w:rsidRPr="009C04F5" w:rsidTr="007B0EE7">
        <w:trPr>
          <w:trHeight w:val="40"/>
        </w:trPr>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AI 서비스의 이용 조건</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결과물의 공개·상업적 이용 등에 관한 약관</w:t>
            </w:r>
          </w:p>
        </w:tc>
        <w:tc>
          <w:tcPr>
            <w:tcW w:w="0" w:type="auto"/>
            <w:hideMark/>
          </w:tcPr>
          <w:p w:rsidR="007B0EE7" w:rsidRPr="009C04F5" w:rsidRDefault="007B0EE7" w:rsidP="00D049DA">
            <w:pPr>
              <w:spacing w:after="0" w:line="240" w:lineRule="auto"/>
              <w:rPr>
                <w:rFonts w:ascii="굴림" w:eastAsia="굴림" w:hAnsi="굴림" w:cs="굴림"/>
                <w:color w:val="000000" w:themeColor="text1"/>
                <w:sz w:val="24"/>
                <w:szCs w:val="24"/>
                <w:lang w:eastAsia="ko-KR"/>
              </w:rPr>
            </w:pPr>
            <w:proofErr w:type="spellStart"/>
            <w:r w:rsidRPr="009C04F5">
              <w:rPr>
                <w:rFonts w:ascii="굴림" w:eastAsia="굴림" w:hAnsi="굴림" w:cs="굴림"/>
                <w:color w:val="000000" w:themeColor="text1"/>
                <w:sz w:val="24"/>
                <w:szCs w:val="24"/>
                <w:lang w:eastAsia="ko-KR"/>
              </w:rPr>
              <w:t>서비스명</w:t>
            </w:r>
            <w:proofErr w:type="spellEnd"/>
            <w:r w:rsidRPr="009C04F5">
              <w:rPr>
                <w:rFonts w:ascii="굴림" w:eastAsia="굴림" w:hAnsi="굴림" w:cs="굴림"/>
                <w:color w:val="000000" w:themeColor="text1"/>
                <w:sz w:val="24"/>
                <w:szCs w:val="24"/>
                <w:lang w:eastAsia="ko-KR"/>
              </w:rPr>
              <w:t>, 관련 약관 내용과 확인일</w:t>
            </w:r>
          </w:p>
        </w:tc>
      </w:tr>
    </w:tbl>
    <w:p w:rsidR="00FD20F4" w:rsidRPr="009C04F5" w:rsidRDefault="00FD20F4">
      <w:pPr>
        <w:spacing w:after="60" w:line="72" w:lineRule="auto"/>
        <w:rPr>
          <w:color w:val="000000" w:themeColor="text1"/>
          <w:lang w:eastAsia="ko-KR"/>
        </w:rPr>
      </w:pPr>
    </w:p>
    <w:p w:rsidR="00FD20F4" w:rsidRPr="009C04F5" w:rsidRDefault="007B0EE7">
      <w:pPr>
        <w:pStyle w:val="21"/>
        <w:rPr>
          <w:color w:val="000000" w:themeColor="text1"/>
          <w:lang w:eastAsia="ko-KR"/>
        </w:rPr>
      </w:pPr>
      <w:r w:rsidRPr="009C04F5">
        <w:rPr>
          <w:rFonts w:ascii="맑은 고딕" w:eastAsia="맑은 고딕" w:hAnsi="맑은 고딕" w:cs="맑은 고딕" w:hint="eastAsia"/>
          <w:color w:val="000000" w:themeColor="text1"/>
          <w:lang w:eastAsia="ko-KR"/>
        </w:rPr>
        <w:t>한국과</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미국의</w:t>
      </w:r>
      <w:r w:rsidRPr="009C04F5">
        <w:rPr>
          <w:color w:val="000000" w:themeColor="text1"/>
          <w:lang w:eastAsia="ko-KR"/>
        </w:rPr>
        <w:t xml:space="preserve"> AI </w:t>
      </w:r>
      <w:r w:rsidRPr="009C04F5">
        <w:rPr>
          <w:rFonts w:ascii="맑은 고딕" w:eastAsia="맑은 고딕" w:hAnsi="맑은 고딕" w:cs="맑은 고딕" w:hint="eastAsia"/>
          <w:color w:val="000000" w:themeColor="text1"/>
          <w:lang w:eastAsia="ko-KR"/>
        </w:rPr>
        <w:t>저작권</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안내</w:t>
      </w:r>
      <w:r w:rsidRPr="009C04F5">
        <w:rPr>
          <w:color w:val="000000" w:themeColor="text1"/>
          <w:lang w:eastAsia="ko-KR"/>
        </w:rPr>
        <w:t xml:space="preserve"> </w:t>
      </w:r>
      <w:r w:rsidRPr="009C04F5">
        <w:rPr>
          <w:rFonts w:ascii="맑은 고딕" w:eastAsia="맑은 고딕" w:hAnsi="맑은 고딕" w:cs="맑은 고딕" w:hint="eastAsia"/>
          <w:color w:val="000000" w:themeColor="text1"/>
          <w:lang w:eastAsia="ko-KR"/>
        </w:rPr>
        <w:t>자료</w:t>
      </w:r>
    </w:p>
    <w:p w:rsidR="00FD20F4" w:rsidRPr="009C04F5" w:rsidRDefault="000B0F87">
      <w:pPr>
        <w:rPr>
          <w:color w:val="000000" w:themeColor="text1"/>
          <w:lang w:eastAsia="ko-KR"/>
        </w:rPr>
      </w:pPr>
      <w:r w:rsidRPr="009C04F5">
        <w:rPr>
          <w:color w:val="000000" w:themeColor="text1"/>
          <w:lang w:eastAsia="ko-KR"/>
        </w:rPr>
        <w:t xml:space="preserve">한국저작권위원회는 저작권에 관한 상담·교육과 등록 등의 업무를 수행하는 기관입니다. </w:t>
      </w:r>
      <w:proofErr w:type="spellStart"/>
      <w:r w:rsidRPr="009C04F5">
        <w:rPr>
          <w:color w:val="000000" w:themeColor="text1"/>
          <w:lang w:eastAsia="ko-KR"/>
        </w:rPr>
        <w:t>생성형</w:t>
      </w:r>
      <w:proofErr w:type="spellEnd"/>
      <w:r w:rsidRPr="009C04F5">
        <w:rPr>
          <w:color w:val="000000" w:themeColor="text1"/>
          <w:lang w:eastAsia="ko-KR"/>
        </w:rPr>
        <w:t xml:space="preserve"> 인공지능을 활용한 저작물의 등록과 생성 결과로 생길 수 있는 분쟁 예방에 관한 안내 자료를 제공합니다. 안내서에서는 사람의 창작적 기여와 이용 과정에서 확인할 사항을 살펴볼 수 있습니다</w:t>
      </w:r>
      <w:proofErr w:type="gramStart"/>
      <w:r w:rsidRPr="009C04F5">
        <w:rPr>
          <w:color w:val="000000" w:themeColor="text1"/>
          <w:lang w:eastAsia="ko-KR"/>
        </w:rPr>
        <w:t>.[</w:t>
      </w:r>
      <w:proofErr w:type="gramEnd"/>
      <w:r w:rsidRPr="009C04F5">
        <w:rPr>
          <w:color w:val="000000" w:themeColor="text1"/>
          <w:lang w:eastAsia="ko-KR"/>
        </w:rPr>
        <w:t>10]</w:t>
      </w:r>
    </w:p>
    <w:p w:rsidR="00FD20F4" w:rsidRPr="009C04F5" w:rsidRDefault="000B0F87">
      <w:pPr>
        <w:rPr>
          <w:color w:val="000000" w:themeColor="text1"/>
          <w:lang w:eastAsia="ko-KR"/>
        </w:rPr>
      </w:pPr>
      <w:r w:rsidRPr="009C04F5">
        <w:rPr>
          <w:color w:val="000000" w:themeColor="text1"/>
          <w:lang w:eastAsia="ko-KR"/>
        </w:rPr>
        <w:t xml:space="preserve">미국 </w:t>
      </w:r>
      <w:proofErr w:type="spellStart"/>
      <w:r w:rsidRPr="009C04F5">
        <w:rPr>
          <w:color w:val="000000" w:themeColor="text1"/>
          <w:lang w:eastAsia="ko-KR"/>
        </w:rPr>
        <w:t>저작권청</w:t>
      </w:r>
      <w:proofErr w:type="spellEnd"/>
      <w:r w:rsidRPr="009C04F5">
        <w:rPr>
          <w:color w:val="000000" w:themeColor="text1"/>
          <w:lang w:eastAsia="ko-KR"/>
        </w:rPr>
        <w:t xml:space="preserve">(U.S. Copyright Office)은 저작권 등록과 정책 연구 등을 수행하는 미국의 기관입니다. 2025년 보고서 'Copyright and Artificial Intelligence, Part 2: </w:t>
      </w:r>
      <w:proofErr w:type="spellStart"/>
      <w:r w:rsidRPr="009C04F5">
        <w:rPr>
          <w:color w:val="000000" w:themeColor="text1"/>
          <w:lang w:eastAsia="ko-KR"/>
        </w:rPr>
        <w:t>Copyrightability</w:t>
      </w:r>
      <w:proofErr w:type="spellEnd"/>
      <w:r w:rsidRPr="009C04F5">
        <w:rPr>
          <w:color w:val="000000" w:themeColor="text1"/>
          <w:lang w:eastAsia="ko-KR"/>
        </w:rPr>
        <w:t>'는 AI 결과물의 보호 가능성과 인간의 창작 기여를 다룹니다</w:t>
      </w:r>
      <w:proofErr w:type="gramStart"/>
      <w:r w:rsidRPr="009C04F5">
        <w:rPr>
          <w:color w:val="000000" w:themeColor="text1"/>
          <w:lang w:eastAsia="ko-KR"/>
        </w:rPr>
        <w:t>.[</w:t>
      </w:r>
      <w:proofErr w:type="gramEnd"/>
      <w:r w:rsidRPr="009C04F5">
        <w:rPr>
          <w:color w:val="000000" w:themeColor="text1"/>
          <w:lang w:eastAsia="ko-KR"/>
        </w:rPr>
        <w:t>11] 해외 자료를 읽을 때는 어떤 나라의 제도를 설명하는지 구분하고, 한국에서의 이용은 국내 법령과 구체적인 사정을 함께 확인합니다.</w:t>
      </w:r>
    </w:p>
    <w:p w:rsidR="007B0EE7" w:rsidRPr="009C04F5" w:rsidRDefault="007B0EE7" w:rsidP="00030C5A">
      <w:pPr>
        <w:jc w:val="center"/>
        <w:rPr>
          <w:color w:val="000000" w:themeColor="text1"/>
          <w:lang w:eastAsia="ko-KR"/>
        </w:rPr>
      </w:pPr>
      <w:r w:rsidRPr="009C04F5">
        <w:rPr>
          <w:noProof/>
          <w:color w:val="000000" w:themeColor="text1"/>
          <w:lang w:eastAsia="ko-KR"/>
        </w:rPr>
        <w:drawing>
          <wp:inline distT="0" distB="0" distL="0" distR="0" wp14:anchorId="103DC494" wp14:editId="7514A242">
            <wp:extent cx="5303520" cy="2950608"/>
            <wp:effectExtent l="0" t="0" r="0" b="254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5208" cy="2951547"/>
                    </a:xfrm>
                    <a:prstGeom prst="rect">
                      <a:avLst/>
                    </a:prstGeom>
                  </pic:spPr>
                </pic:pic>
              </a:graphicData>
            </a:graphic>
          </wp:inline>
        </w:drawing>
      </w:r>
    </w:p>
    <w:p w:rsidR="007B0EE7" w:rsidRPr="009C04F5" w:rsidRDefault="007B0EE7">
      <w:pPr>
        <w:rPr>
          <w:color w:val="000000" w:themeColor="text1"/>
          <w:lang w:eastAsia="ko-KR"/>
        </w:rPr>
      </w:pPr>
    </w:p>
    <w:p w:rsidR="007B0EE7" w:rsidRPr="009C04F5" w:rsidRDefault="007B0EE7">
      <w:pPr>
        <w:rPr>
          <w:color w:val="000000" w:themeColor="text1"/>
          <w:lang w:eastAsia="ko-KR"/>
        </w:rPr>
      </w:pPr>
    </w:p>
    <w:p w:rsidR="007B0EE7" w:rsidRPr="009C04F5" w:rsidRDefault="007B0EE7" w:rsidP="007B0EE7">
      <w:pPr>
        <w:pStyle w:val="af0"/>
        <w:rPr>
          <w:color w:val="000000" w:themeColor="text1"/>
          <w:lang w:eastAsia="ko-KR"/>
        </w:rPr>
      </w:pPr>
      <w:r>
        <w:rPr>
          <w:color w:val="000000"/>
        </w:rPr>
        <w:t>그림 3.4 — 한국저작권위원회의 AI·저작권 안내서 제공 페이지</w:t>
      </w:r>
    </w:p>
    <w:p w:rsidR="007B0EE7" w:rsidRPr="009C04F5" w:rsidRDefault="00030C5A">
      <w:pPr>
        <w:rPr>
          <w:color w:val="000000" w:themeColor="text1"/>
          <w:lang w:eastAsia="ko-KR"/>
        </w:rPr>
      </w:pPr>
      <w:r w:rsidRPr="009C04F5">
        <w:rPr>
          <w:noProof/>
          <w:color w:val="000000" w:themeColor="text1"/>
          <w:lang w:eastAsia="ko-KR"/>
        </w:rPr>
        <w:drawing>
          <wp:inline distT="0" distB="0" distL="0" distR="0" wp14:anchorId="0078E176" wp14:editId="5679538E">
            <wp:extent cx="6136005" cy="4188460"/>
            <wp:effectExtent l="0" t="0" r="0" b="254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6005" cy="4188460"/>
                    </a:xfrm>
                    <a:prstGeom prst="rect">
                      <a:avLst/>
                    </a:prstGeom>
                  </pic:spPr>
                </pic:pic>
              </a:graphicData>
            </a:graphic>
          </wp:inline>
        </w:drawing>
      </w:r>
    </w:p>
    <w:p w:rsidR="00030C5A" w:rsidRPr="009C04F5" w:rsidRDefault="00030C5A" w:rsidP="00030C5A">
      <w:pPr>
        <w:pStyle w:val="af0"/>
        <w:rPr>
          <w:color w:val="000000" w:themeColor="text1"/>
          <w:lang w:eastAsia="ko-KR"/>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000000"/>
        </w:rPr>
        <w:t>그림 3.5 — 미국 저작권청의 AI·저작권 자료 제공 페이지</w:t>
      </w:r>
    </w:p>
    <w:p w:rsidR="00030C5A" w:rsidRPr="009C04F5" w:rsidRDefault="00030C5A">
      <w:pPr>
        <w:rPr>
          <w:color w:val="000000" w:themeColor="text1"/>
          <w:lang w:eastAsia="ko-KR"/>
        </w:rPr>
      </w:pPr>
    </w:p>
    <w:p w:rsidR="00FD20F4" w:rsidRPr="009C04F5" w:rsidRDefault="000B0F87">
      <w:pPr>
        <w:pStyle w:val="1"/>
        <w:rPr>
          <w:color w:val="000000" w:themeColor="text1"/>
          <w:lang w:eastAsia="ko-KR"/>
        </w:rPr>
      </w:pPr>
      <w:r w:rsidRPr="009C04F5">
        <w:rPr>
          <w:color w:val="000000" w:themeColor="text1"/>
          <w:lang w:eastAsia="ko-KR"/>
        </w:rPr>
        <w:t xml:space="preserve">3.7 </w:t>
      </w:r>
      <w:r w:rsidRPr="009C04F5">
        <w:rPr>
          <w:color w:val="000000" w:themeColor="text1"/>
          <w:lang w:eastAsia="ko-KR"/>
        </w:rPr>
        <w:t>인용과</w:t>
      </w:r>
      <w:r w:rsidRPr="009C04F5">
        <w:rPr>
          <w:color w:val="000000" w:themeColor="text1"/>
          <w:lang w:eastAsia="ko-KR"/>
        </w:rPr>
        <w:t xml:space="preserve"> </w:t>
      </w:r>
      <w:r w:rsidRPr="009C04F5">
        <w:rPr>
          <w:color w:val="000000" w:themeColor="text1"/>
          <w:lang w:eastAsia="ko-KR"/>
        </w:rPr>
        <w:t>이용</w:t>
      </w:r>
      <w:r w:rsidRPr="009C04F5">
        <w:rPr>
          <w:color w:val="000000" w:themeColor="text1"/>
          <w:lang w:eastAsia="ko-KR"/>
        </w:rPr>
        <w:t xml:space="preserve"> </w:t>
      </w:r>
      <w:r w:rsidRPr="009C04F5">
        <w:rPr>
          <w:color w:val="000000" w:themeColor="text1"/>
          <w:lang w:eastAsia="ko-KR"/>
        </w:rPr>
        <w:t>허락</w:t>
      </w:r>
    </w:p>
    <w:p w:rsidR="00FD20F4" w:rsidRPr="009C04F5" w:rsidRDefault="000B0F87">
      <w:pPr>
        <w:pStyle w:val="21"/>
        <w:rPr>
          <w:color w:val="000000" w:themeColor="text1"/>
          <w:lang w:eastAsia="ko-KR"/>
        </w:rPr>
      </w:pPr>
      <w:r w:rsidRPr="009C04F5">
        <w:rPr>
          <w:color w:val="000000" w:themeColor="text1"/>
          <w:lang w:eastAsia="ko-KR"/>
        </w:rPr>
        <w:t>출처를</w:t>
      </w:r>
      <w:r w:rsidRPr="009C04F5">
        <w:rPr>
          <w:color w:val="000000" w:themeColor="text1"/>
          <w:lang w:eastAsia="ko-KR"/>
        </w:rPr>
        <w:t xml:space="preserve"> </w:t>
      </w:r>
      <w:r w:rsidRPr="009C04F5">
        <w:rPr>
          <w:color w:val="000000" w:themeColor="text1"/>
          <w:lang w:eastAsia="ko-KR"/>
        </w:rPr>
        <w:t>밝히는</w:t>
      </w:r>
      <w:r w:rsidRPr="009C04F5">
        <w:rPr>
          <w:color w:val="000000" w:themeColor="text1"/>
          <w:lang w:eastAsia="ko-KR"/>
        </w:rPr>
        <w:t xml:space="preserve"> </w:t>
      </w:r>
      <w:r w:rsidRPr="009C04F5">
        <w:rPr>
          <w:color w:val="000000" w:themeColor="text1"/>
          <w:lang w:eastAsia="ko-KR"/>
        </w:rPr>
        <w:t>일과</w:t>
      </w:r>
      <w:r w:rsidRPr="009C04F5">
        <w:rPr>
          <w:color w:val="000000" w:themeColor="text1"/>
          <w:lang w:eastAsia="ko-KR"/>
        </w:rPr>
        <w:t xml:space="preserve"> </w:t>
      </w:r>
      <w:r w:rsidRPr="009C04F5">
        <w:rPr>
          <w:color w:val="000000" w:themeColor="text1"/>
          <w:lang w:eastAsia="ko-KR"/>
        </w:rPr>
        <w:t>사용할</w:t>
      </w:r>
      <w:r w:rsidRPr="009C04F5">
        <w:rPr>
          <w:color w:val="000000" w:themeColor="text1"/>
          <w:lang w:eastAsia="ko-KR"/>
        </w:rPr>
        <w:t xml:space="preserve"> </w:t>
      </w:r>
      <w:r w:rsidRPr="009C04F5">
        <w:rPr>
          <w:color w:val="000000" w:themeColor="text1"/>
          <w:lang w:eastAsia="ko-KR"/>
        </w:rPr>
        <w:t>수</w:t>
      </w:r>
      <w:r w:rsidRPr="009C04F5">
        <w:rPr>
          <w:color w:val="000000" w:themeColor="text1"/>
          <w:lang w:eastAsia="ko-KR"/>
        </w:rPr>
        <w:t xml:space="preserve"> </w:t>
      </w:r>
      <w:r w:rsidRPr="009C04F5">
        <w:rPr>
          <w:color w:val="000000" w:themeColor="text1"/>
          <w:lang w:eastAsia="ko-KR"/>
        </w:rPr>
        <w:t>있는</w:t>
      </w:r>
      <w:r w:rsidRPr="009C04F5">
        <w:rPr>
          <w:color w:val="000000" w:themeColor="text1"/>
          <w:lang w:eastAsia="ko-KR"/>
        </w:rPr>
        <w:t xml:space="preserve"> </w:t>
      </w:r>
      <w:r w:rsidRPr="009C04F5">
        <w:rPr>
          <w:color w:val="000000" w:themeColor="text1"/>
          <w:lang w:eastAsia="ko-KR"/>
        </w:rPr>
        <w:t>근거</w:t>
      </w:r>
    </w:p>
    <w:p w:rsidR="00FD20F4" w:rsidRPr="009C04F5" w:rsidRDefault="000B0F87">
      <w:pPr>
        <w:rPr>
          <w:color w:val="000000" w:themeColor="text1"/>
          <w:lang w:eastAsia="ko-KR"/>
        </w:rPr>
      </w:pPr>
      <w:r w:rsidRPr="009C04F5">
        <w:rPr>
          <w:color w:val="000000" w:themeColor="text1"/>
          <w:lang w:eastAsia="ko-KR"/>
        </w:rPr>
        <w:t>출처 표시는 자료를 누가 만들었고 어디에서 가져왔는지 알리는 일입니다. 이용 허락은 정해진 범위에서 그 자료를 사용할 권한을 얻는 일입니다. 자료를 사용할 때에는 출처를 쓰는 것과 함께 복제·수정·게시 등이 허용되는지 확인해야 합니다.</w:t>
      </w:r>
    </w:p>
    <w:p w:rsidR="00FD20F4" w:rsidRPr="009C04F5" w:rsidRDefault="000B0F87">
      <w:pPr>
        <w:rPr>
          <w:color w:val="000000" w:themeColor="text1"/>
          <w:lang w:eastAsia="ko-KR"/>
        </w:rPr>
      </w:pPr>
      <w:r w:rsidRPr="009C04F5">
        <w:rPr>
          <w:color w:val="000000" w:themeColor="text1"/>
          <w:lang w:eastAsia="ko-KR"/>
        </w:rPr>
        <w:t xml:space="preserve">가게를 소개하려고 블로그의 사진을 </w:t>
      </w:r>
      <w:proofErr w:type="spellStart"/>
      <w:r w:rsidRPr="009C04F5">
        <w:rPr>
          <w:color w:val="000000" w:themeColor="text1"/>
          <w:lang w:eastAsia="ko-KR"/>
        </w:rPr>
        <w:t>내려받아</w:t>
      </w:r>
      <w:proofErr w:type="spellEnd"/>
      <w:r w:rsidRPr="009C04F5">
        <w:rPr>
          <w:color w:val="000000" w:themeColor="text1"/>
          <w:lang w:eastAsia="ko-KR"/>
        </w:rPr>
        <w:t xml:space="preserve"> 페이지 상단에 넣었다고 합시다. 사진 아래에 블로그 이름을 썼다는 사실만으로 사용 허락까지 받았다고 볼 수는 없습니다. 권리자의 허락이나 적용되는 라이선스, 법에서 허용하는 이용 요건 중 어떤 근거가 있는지 살펴야 합니다.</w:t>
      </w:r>
    </w:p>
    <w:p w:rsidR="00030C5A" w:rsidRPr="009C04F5" w:rsidRDefault="00030C5A">
      <w:pPr>
        <w:pStyle w:val="af0"/>
        <w:rPr>
          <w:color w:val="000000" w:themeColor="text1"/>
          <w:lang w:eastAsia="ko-KR"/>
        </w:rPr>
      </w:pPr>
      <w:proofErr w:type="gramStart"/>
      <w:proofErr w:type="gramEnd"/>
      <w:r>
        <w:rPr>
          <w:color w:val="000000"/>
        </w:rPr>
        <w:t>표 3.7 저작물 인용 시 확인할 기준</w:t>
      </w:r>
    </w:p>
    <w:tbl>
      <w:tblPr>
        <w:tblStyle w:val="af9"/>
        <w:tblW w:w="0" w:type="auto"/>
        <w:tblLook w:val="04A0" w:firstRow="1" w:lastRow="0" w:firstColumn="1" w:lastColumn="0" w:noHBand="0" w:noVBand="1"/>
      </w:tblPr>
      <w:tblGrid>
        <w:gridCol w:w="2008"/>
        <w:gridCol w:w="7645"/>
      </w:tblGrid>
      <w:tr w:rsidR="009C04F5" w:rsidRPr="009C04F5" w:rsidTr="00030C5A">
        <w:tc>
          <w:tcPr>
            <w:tcW w:w="0" w:type="auto"/>
            <w:hideMark/>
          </w:tcPr>
          <w:p w:rsidR="00030C5A" w:rsidRPr="009C04F5" w:rsidRDefault="00030C5A" w:rsidP="00030C5A">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항목</w:t>
            </w:r>
          </w:p>
        </w:tc>
        <w:tc>
          <w:tcPr>
            <w:tcW w:w="0" w:type="auto"/>
            <w:hideMark/>
          </w:tcPr>
          <w:p w:rsidR="00030C5A" w:rsidRPr="009C04F5" w:rsidRDefault="00030C5A" w:rsidP="00030C5A">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인용할 때 살펴볼 기준</w:t>
            </w:r>
          </w:p>
        </w:tc>
      </w:tr>
      <w:tr w:rsidR="009C04F5" w:rsidRPr="009C04F5" w:rsidTr="00030C5A">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lastRenderedPageBreak/>
              <w:t>인용 목적</w:t>
            </w:r>
          </w:p>
        </w:tc>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자신의 설명이나 비평에 필요한 자료인가</w:t>
            </w:r>
          </w:p>
        </w:tc>
      </w:tr>
      <w:tr w:rsidR="009C04F5" w:rsidRPr="009C04F5" w:rsidTr="00030C5A">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인용 분량</w:t>
            </w:r>
          </w:p>
        </w:tc>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 xml:space="preserve">설명에 필요한 범위인가, </w:t>
            </w:r>
            <w:proofErr w:type="spellStart"/>
            <w:r w:rsidRPr="009C04F5">
              <w:rPr>
                <w:rFonts w:ascii="굴림" w:eastAsia="굴림" w:hAnsi="굴림" w:cs="굴림"/>
                <w:color w:val="000000" w:themeColor="text1"/>
                <w:sz w:val="24"/>
                <w:szCs w:val="24"/>
                <w:lang w:eastAsia="ko-KR"/>
              </w:rPr>
              <w:t>원자료를</w:t>
            </w:r>
            <w:proofErr w:type="spellEnd"/>
            <w:r w:rsidRPr="009C04F5">
              <w:rPr>
                <w:rFonts w:ascii="굴림" w:eastAsia="굴림" w:hAnsi="굴림" w:cs="굴림"/>
                <w:color w:val="000000" w:themeColor="text1"/>
                <w:sz w:val="24"/>
                <w:szCs w:val="24"/>
                <w:lang w:eastAsia="ko-KR"/>
              </w:rPr>
              <w:t xml:space="preserve"> 대신할 만큼 많이 옮기지는 않았는가</w:t>
            </w:r>
          </w:p>
        </w:tc>
      </w:tr>
      <w:tr w:rsidR="009C04F5" w:rsidRPr="009C04F5" w:rsidTr="00030C5A">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인용 부분의 구분</w:t>
            </w:r>
          </w:p>
        </w:tc>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그대로 옮긴 문장은 따옴표나 별도의 인용문으로 구분했는가</w:t>
            </w:r>
          </w:p>
        </w:tc>
      </w:tr>
      <w:tr w:rsidR="009C04F5" w:rsidRPr="009C04F5" w:rsidTr="00030C5A">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출처 표시</w:t>
            </w:r>
          </w:p>
        </w:tc>
        <w:tc>
          <w:tcPr>
            <w:tcW w:w="0" w:type="auto"/>
            <w:hideMark/>
          </w:tcPr>
          <w:p w:rsidR="00030C5A" w:rsidRPr="009C04F5" w:rsidRDefault="00030C5A" w:rsidP="00030C5A">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 xml:space="preserve">저자·자료명·쪽수 등을 적어 </w:t>
            </w:r>
            <w:proofErr w:type="spellStart"/>
            <w:r w:rsidRPr="009C04F5">
              <w:rPr>
                <w:rFonts w:ascii="굴림" w:eastAsia="굴림" w:hAnsi="굴림" w:cs="굴림"/>
                <w:color w:val="000000" w:themeColor="text1"/>
                <w:sz w:val="24"/>
                <w:szCs w:val="24"/>
                <w:lang w:eastAsia="ko-KR"/>
              </w:rPr>
              <w:t>원자료를</w:t>
            </w:r>
            <w:proofErr w:type="spellEnd"/>
            <w:r w:rsidRPr="009C04F5">
              <w:rPr>
                <w:rFonts w:ascii="굴림" w:eastAsia="굴림" w:hAnsi="굴림" w:cs="굴림"/>
                <w:color w:val="000000" w:themeColor="text1"/>
                <w:sz w:val="24"/>
                <w:szCs w:val="24"/>
                <w:lang w:eastAsia="ko-KR"/>
              </w:rPr>
              <w:t xml:space="preserve"> 확인할 수 있는가</w:t>
            </w:r>
          </w:p>
        </w:tc>
      </w:tr>
    </w:tbl>
    <w:p w:rsidR="00030C5A" w:rsidRPr="009C04F5" w:rsidRDefault="00030C5A">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인용의</w:t>
      </w:r>
      <w:r w:rsidRPr="009C04F5">
        <w:rPr>
          <w:color w:val="000000" w:themeColor="text1"/>
          <w:lang w:eastAsia="ko-KR"/>
        </w:rPr>
        <w:t xml:space="preserve"> </w:t>
      </w:r>
      <w:r w:rsidRPr="009C04F5">
        <w:rPr>
          <w:color w:val="000000" w:themeColor="text1"/>
          <w:lang w:eastAsia="ko-KR"/>
        </w:rPr>
        <w:t>목적과</w:t>
      </w:r>
      <w:r w:rsidRPr="009C04F5">
        <w:rPr>
          <w:color w:val="000000" w:themeColor="text1"/>
          <w:lang w:eastAsia="ko-KR"/>
        </w:rPr>
        <w:t xml:space="preserve"> </w:t>
      </w:r>
      <w:r w:rsidRPr="009C04F5">
        <w:rPr>
          <w:color w:val="000000" w:themeColor="text1"/>
          <w:lang w:eastAsia="ko-KR"/>
        </w:rPr>
        <w:t>범위</w:t>
      </w:r>
    </w:p>
    <w:p w:rsidR="00FD20F4" w:rsidRPr="009C04F5" w:rsidRDefault="000B0F87">
      <w:pPr>
        <w:rPr>
          <w:color w:val="000000" w:themeColor="text1"/>
          <w:lang w:eastAsia="ko-KR"/>
        </w:rPr>
      </w:pPr>
      <w:r w:rsidRPr="009C04F5">
        <w:rPr>
          <w:color w:val="000000" w:themeColor="text1"/>
          <w:lang w:eastAsia="ko-KR"/>
        </w:rPr>
        <w:t>저작권법 제28조는 공표된 저작물을 보도·비평·교육·연구 등을 위해 정당한 범위에서 공정한 관행에 맞게 인용할 수 있도록 정합니다</w:t>
      </w:r>
      <w:proofErr w:type="gramStart"/>
      <w:r w:rsidRPr="009C04F5">
        <w:rPr>
          <w:color w:val="000000" w:themeColor="text1"/>
          <w:lang w:eastAsia="ko-KR"/>
        </w:rPr>
        <w:t>.[</w:t>
      </w:r>
      <w:proofErr w:type="gramEnd"/>
      <w:r w:rsidRPr="009C04F5">
        <w:rPr>
          <w:color w:val="000000" w:themeColor="text1"/>
          <w:lang w:eastAsia="ko-KR"/>
        </w:rPr>
        <w:t>12] 다른 글의 주장을 설명하고 비평하기 위해 필요한 부분을 보여 주는 경우와, 화면을 꾸미기 위해 남의 사진을 사용하는 경우는 이용 목적과 방식이 다릅니다.</w:t>
      </w:r>
    </w:p>
    <w:p w:rsidR="00FD20F4" w:rsidRPr="009C04F5" w:rsidRDefault="000B0F87">
      <w:pPr>
        <w:rPr>
          <w:color w:val="000000" w:themeColor="text1"/>
          <w:lang w:eastAsia="ko-KR"/>
        </w:rPr>
      </w:pPr>
      <w:r w:rsidRPr="009C04F5">
        <w:rPr>
          <w:color w:val="000000" w:themeColor="text1"/>
          <w:lang w:eastAsia="ko-KR"/>
        </w:rPr>
        <w:t xml:space="preserve">자신의 설명과 인용한 부분을 구분하고 필요한 출처를 표시해야 합니다. 인용하려는 분량이 설명에 필요한지, 원래 자료를 대체하는 </w:t>
      </w:r>
      <w:proofErr w:type="spellStart"/>
      <w:r w:rsidRPr="009C04F5">
        <w:rPr>
          <w:color w:val="000000" w:themeColor="text1"/>
          <w:lang w:eastAsia="ko-KR"/>
        </w:rPr>
        <w:t>수준인지도</w:t>
      </w:r>
      <w:proofErr w:type="spellEnd"/>
      <w:r w:rsidRPr="009C04F5">
        <w:rPr>
          <w:color w:val="000000" w:themeColor="text1"/>
          <w:lang w:eastAsia="ko-KR"/>
        </w:rPr>
        <w:t xml:space="preserve"> 살펴봅니다. 인터넷에 공개된 자료라는 이유만으로 원하는 만큼 옮길 수 있다고 생각해서는 안 됩니다.</w:t>
      </w:r>
    </w:p>
    <w:p w:rsidR="00FD20F4" w:rsidRPr="009C04F5" w:rsidRDefault="000B0F87">
      <w:pPr>
        <w:pStyle w:val="21"/>
        <w:rPr>
          <w:color w:val="000000" w:themeColor="text1"/>
          <w:lang w:eastAsia="ko-KR"/>
        </w:rPr>
      </w:pPr>
      <w:r w:rsidRPr="009C04F5">
        <w:rPr>
          <w:color w:val="000000" w:themeColor="text1"/>
          <w:lang w:eastAsia="ko-KR"/>
        </w:rPr>
        <w:t>공정이용에서</w:t>
      </w:r>
      <w:r w:rsidRPr="009C04F5">
        <w:rPr>
          <w:color w:val="000000" w:themeColor="text1"/>
          <w:lang w:eastAsia="ko-KR"/>
        </w:rPr>
        <w:t xml:space="preserve"> </w:t>
      </w:r>
      <w:r w:rsidRPr="009C04F5">
        <w:rPr>
          <w:color w:val="000000" w:themeColor="text1"/>
          <w:lang w:eastAsia="ko-KR"/>
        </w:rPr>
        <w:t>고려할</w:t>
      </w:r>
      <w:r w:rsidRPr="009C04F5">
        <w:rPr>
          <w:color w:val="000000" w:themeColor="text1"/>
          <w:lang w:eastAsia="ko-KR"/>
        </w:rPr>
        <w:t xml:space="preserve"> </w:t>
      </w:r>
      <w:r w:rsidRPr="009C04F5">
        <w:rPr>
          <w:color w:val="000000" w:themeColor="text1"/>
          <w:lang w:eastAsia="ko-KR"/>
        </w:rPr>
        <w:t>사항</w:t>
      </w:r>
    </w:p>
    <w:p w:rsidR="00FD20F4" w:rsidRPr="009C04F5" w:rsidRDefault="000B0F87">
      <w:pPr>
        <w:rPr>
          <w:color w:val="000000" w:themeColor="text1"/>
          <w:lang w:eastAsia="ko-KR"/>
        </w:rPr>
      </w:pPr>
      <w:r w:rsidRPr="009C04F5">
        <w:rPr>
          <w:color w:val="000000" w:themeColor="text1"/>
          <w:lang w:eastAsia="ko-KR"/>
        </w:rPr>
        <w:t>저작권법 제35조의5는 저작물의 통상적인 이용과 충돌하지 않고 저작자의 정당한 이익을 부당하게 해치지 않는 이용을 다룹니다. 판단할 때에는 이용 목적과 성격, 저작물의 종류와 용도, 사용 부분의 비중과 중요성, 시장과 가치에 미치는 영향 등을 고려합니다</w:t>
      </w:r>
      <w:proofErr w:type="gramStart"/>
      <w:r w:rsidRPr="009C04F5">
        <w:rPr>
          <w:color w:val="000000" w:themeColor="text1"/>
          <w:lang w:eastAsia="ko-KR"/>
        </w:rPr>
        <w:t>.[</w:t>
      </w:r>
      <w:proofErr w:type="gramEnd"/>
      <w:r w:rsidRPr="009C04F5">
        <w:rPr>
          <w:color w:val="000000" w:themeColor="text1"/>
          <w:lang w:eastAsia="ko-KR"/>
        </w:rPr>
        <w:t>13]</w:t>
      </w:r>
    </w:p>
    <w:p w:rsidR="00FD20F4" w:rsidRPr="009C04F5" w:rsidRDefault="000B0F87">
      <w:pPr>
        <w:rPr>
          <w:color w:val="000000" w:themeColor="text1"/>
          <w:lang w:eastAsia="ko-KR"/>
        </w:rPr>
      </w:pPr>
      <w:r w:rsidRPr="009C04F5">
        <w:rPr>
          <w:color w:val="000000" w:themeColor="text1"/>
          <w:lang w:eastAsia="ko-KR"/>
        </w:rPr>
        <w:t>교육 목적이라는 점도 살펴볼 요소이지만, 그 말만으로 모든 복제와 공개가 허용되는 것은 아닙니다. 수업 중 설명을 위해 일부를 제시하는 상황과 인터넷에 원본을 대신할 자료를 올리는 상황은 다르게 검토해야 합니다. '몇 퍼센트까지 가능하다'는 숫자보다 실제 이용 방식과 필요성을 설명하는 연습이 중요합니다.</w:t>
      </w:r>
    </w:p>
    <w:p w:rsidR="00FD20F4" w:rsidRPr="009C04F5" w:rsidRDefault="000B0F87">
      <w:pPr>
        <w:rPr>
          <w:color w:val="000000" w:themeColor="text1"/>
          <w:lang w:eastAsia="ko-KR"/>
        </w:rPr>
      </w:pPr>
      <w:r w:rsidRPr="009C04F5">
        <w:rPr>
          <w:color w:val="000000" w:themeColor="text1"/>
          <w:lang w:eastAsia="ko-KR"/>
        </w:rPr>
        <w:t xml:space="preserve">판단이 불분명한 자료는 대안을 비교해 볼 수 있습니다. 직접 촬영하거나 그린 자료, 이용 조건이 명확한 자료, </w:t>
      </w:r>
      <w:proofErr w:type="spellStart"/>
      <w:r w:rsidRPr="009C04F5">
        <w:rPr>
          <w:color w:val="000000" w:themeColor="text1"/>
          <w:lang w:eastAsia="ko-KR"/>
        </w:rPr>
        <w:t>권리자에게</w:t>
      </w:r>
      <w:proofErr w:type="spellEnd"/>
      <w:r w:rsidRPr="009C04F5">
        <w:rPr>
          <w:color w:val="000000" w:themeColor="text1"/>
          <w:lang w:eastAsia="ko-KR"/>
        </w:rPr>
        <w:t xml:space="preserve"> </w:t>
      </w:r>
      <w:proofErr w:type="spellStart"/>
      <w:r w:rsidRPr="009C04F5">
        <w:rPr>
          <w:color w:val="000000" w:themeColor="text1"/>
          <w:lang w:eastAsia="ko-KR"/>
        </w:rPr>
        <w:t>허락받은</w:t>
      </w:r>
      <w:proofErr w:type="spellEnd"/>
      <w:r w:rsidRPr="009C04F5">
        <w:rPr>
          <w:color w:val="000000" w:themeColor="text1"/>
          <w:lang w:eastAsia="ko-KR"/>
        </w:rPr>
        <w:t xml:space="preserve"> 자료가 대안이 될 수 있습니다. 대체한 뒤에도 사진 속 인물이나 상표 등 다른 권리 문제가 남는지 확인합니다.</w:t>
      </w:r>
    </w:p>
    <w:p w:rsidR="00FD20F4" w:rsidRPr="009C04F5" w:rsidRDefault="000B0F87">
      <w:pPr>
        <w:pStyle w:val="1"/>
        <w:rPr>
          <w:color w:val="000000" w:themeColor="text1"/>
          <w:lang w:eastAsia="ko-KR"/>
        </w:rPr>
      </w:pPr>
      <w:r w:rsidRPr="009C04F5">
        <w:rPr>
          <w:color w:val="000000" w:themeColor="text1"/>
          <w:lang w:eastAsia="ko-KR"/>
        </w:rPr>
        <w:t xml:space="preserve">3.8 </w:t>
      </w:r>
      <w:r w:rsidRPr="009C04F5">
        <w:rPr>
          <w:color w:val="000000" w:themeColor="text1"/>
          <w:lang w:eastAsia="ko-KR"/>
        </w:rPr>
        <w:t>사진과</w:t>
      </w:r>
      <w:r w:rsidRPr="009C04F5">
        <w:rPr>
          <w:color w:val="000000" w:themeColor="text1"/>
          <w:lang w:eastAsia="ko-KR"/>
        </w:rPr>
        <w:t xml:space="preserve"> </w:t>
      </w:r>
      <w:r w:rsidRPr="009C04F5">
        <w:rPr>
          <w:color w:val="000000" w:themeColor="text1"/>
          <w:lang w:eastAsia="ko-KR"/>
        </w:rPr>
        <w:t>글꼴</w:t>
      </w:r>
      <w:r w:rsidRPr="009C04F5">
        <w:rPr>
          <w:color w:val="000000" w:themeColor="text1"/>
          <w:lang w:eastAsia="ko-KR"/>
        </w:rPr>
        <w:t xml:space="preserve"> </w:t>
      </w:r>
      <w:r w:rsidRPr="009C04F5">
        <w:rPr>
          <w:color w:val="000000" w:themeColor="text1"/>
          <w:lang w:eastAsia="ko-KR"/>
        </w:rPr>
        <w:t>등</w:t>
      </w:r>
      <w:r w:rsidRPr="009C04F5">
        <w:rPr>
          <w:color w:val="000000" w:themeColor="text1"/>
          <w:lang w:eastAsia="ko-KR"/>
        </w:rPr>
        <w:t xml:space="preserve"> </w:t>
      </w:r>
      <w:r w:rsidRPr="009C04F5">
        <w:rPr>
          <w:color w:val="000000" w:themeColor="text1"/>
          <w:lang w:eastAsia="ko-KR"/>
        </w:rPr>
        <w:t>디지털</w:t>
      </w:r>
      <w:r w:rsidRPr="009C04F5">
        <w:rPr>
          <w:color w:val="000000" w:themeColor="text1"/>
          <w:lang w:eastAsia="ko-KR"/>
        </w:rPr>
        <w:t xml:space="preserve"> </w:t>
      </w:r>
      <w:r w:rsidRPr="009C04F5">
        <w:rPr>
          <w:color w:val="000000" w:themeColor="text1"/>
          <w:lang w:eastAsia="ko-KR"/>
        </w:rPr>
        <w:t>자료의</w:t>
      </w:r>
      <w:r w:rsidRPr="009C04F5">
        <w:rPr>
          <w:color w:val="000000" w:themeColor="text1"/>
          <w:lang w:eastAsia="ko-KR"/>
        </w:rPr>
        <w:t xml:space="preserve"> </w:t>
      </w:r>
      <w:r w:rsidRPr="009C04F5">
        <w:rPr>
          <w:color w:val="000000" w:themeColor="text1"/>
          <w:lang w:eastAsia="ko-KR"/>
        </w:rPr>
        <w:t>이용</w:t>
      </w:r>
      <w:r w:rsidRPr="009C04F5">
        <w:rPr>
          <w:color w:val="000000" w:themeColor="text1"/>
          <w:lang w:eastAsia="ko-KR"/>
        </w:rPr>
        <w:t xml:space="preserve"> </w:t>
      </w:r>
      <w:r w:rsidRPr="009C04F5">
        <w:rPr>
          <w:color w:val="000000" w:themeColor="text1"/>
          <w:lang w:eastAsia="ko-KR"/>
        </w:rPr>
        <w:t>조건</w:t>
      </w:r>
    </w:p>
    <w:p w:rsidR="00FD20F4" w:rsidRPr="009C04F5" w:rsidRDefault="000B0F87">
      <w:pPr>
        <w:pStyle w:val="21"/>
        <w:rPr>
          <w:color w:val="000000" w:themeColor="text1"/>
          <w:lang w:eastAsia="ko-KR"/>
        </w:rPr>
      </w:pPr>
      <w:r w:rsidRPr="009C04F5">
        <w:rPr>
          <w:color w:val="000000" w:themeColor="text1"/>
          <w:lang w:eastAsia="ko-KR"/>
        </w:rPr>
        <w:t>자료마다</w:t>
      </w:r>
      <w:r w:rsidRPr="009C04F5">
        <w:rPr>
          <w:color w:val="000000" w:themeColor="text1"/>
          <w:lang w:eastAsia="ko-KR"/>
        </w:rPr>
        <w:t xml:space="preserve"> </w:t>
      </w:r>
      <w:r w:rsidRPr="009C04F5">
        <w:rPr>
          <w:color w:val="000000" w:themeColor="text1"/>
          <w:lang w:eastAsia="ko-KR"/>
        </w:rPr>
        <w:t>다른</w:t>
      </w:r>
      <w:r w:rsidRPr="009C04F5">
        <w:rPr>
          <w:color w:val="000000" w:themeColor="text1"/>
          <w:lang w:eastAsia="ko-KR"/>
        </w:rPr>
        <w:t xml:space="preserve"> </w:t>
      </w:r>
      <w:r w:rsidRPr="009C04F5">
        <w:rPr>
          <w:color w:val="000000" w:themeColor="text1"/>
          <w:lang w:eastAsia="ko-KR"/>
        </w:rPr>
        <w:t>허용</w:t>
      </w:r>
      <w:r w:rsidRPr="009C04F5">
        <w:rPr>
          <w:color w:val="000000" w:themeColor="text1"/>
          <w:lang w:eastAsia="ko-KR"/>
        </w:rPr>
        <w:t xml:space="preserve"> </w:t>
      </w:r>
      <w:r w:rsidRPr="009C04F5">
        <w:rPr>
          <w:color w:val="000000" w:themeColor="text1"/>
          <w:lang w:eastAsia="ko-KR"/>
        </w:rPr>
        <w:t>범위</w:t>
      </w:r>
    </w:p>
    <w:p w:rsidR="00FD20F4" w:rsidRPr="009C04F5" w:rsidRDefault="000B0F87">
      <w:pPr>
        <w:rPr>
          <w:color w:val="000000" w:themeColor="text1"/>
          <w:lang w:eastAsia="ko-KR"/>
        </w:rPr>
      </w:pPr>
      <w:r w:rsidRPr="009C04F5">
        <w:rPr>
          <w:color w:val="000000" w:themeColor="text1"/>
          <w:lang w:eastAsia="ko-KR"/>
        </w:rPr>
        <w:t xml:space="preserve">디지털 자료에는 사진, 그림, 아이콘, 글꼴 파일, 지도 자료, 소리 등이 있습니다. 같은 웹페이지에서 </w:t>
      </w:r>
      <w:proofErr w:type="spellStart"/>
      <w:r w:rsidRPr="009C04F5">
        <w:rPr>
          <w:color w:val="000000" w:themeColor="text1"/>
          <w:lang w:eastAsia="ko-KR"/>
        </w:rPr>
        <w:t>내려받았더라도</w:t>
      </w:r>
      <w:proofErr w:type="spellEnd"/>
      <w:r w:rsidRPr="009C04F5">
        <w:rPr>
          <w:color w:val="000000" w:themeColor="text1"/>
          <w:lang w:eastAsia="ko-KR"/>
        </w:rPr>
        <w:t xml:space="preserve"> 모두 같은 조건으로 이용할 수 있는 것은 아닙니다. </w:t>
      </w:r>
      <w:proofErr w:type="spellStart"/>
      <w:r w:rsidRPr="009C04F5">
        <w:rPr>
          <w:color w:val="000000" w:themeColor="text1"/>
          <w:lang w:eastAsia="ko-KR"/>
        </w:rPr>
        <w:t>자료별로</w:t>
      </w:r>
      <w:proofErr w:type="spellEnd"/>
      <w:r w:rsidRPr="009C04F5">
        <w:rPr>
          <w:color w:val="000000" w:themeColor="text1"/>
          <w:lang w:eastAsia="ko-KR"/>
        </w:rPr>
        <w:t xml:space="preserve"> 상업적 이용, 수정, </w:t>
      </w:r>
      <w:proofErr w:type="spellStart"/>
      <w:r w:rsidRPr="009C04F5">
        <w:rPr>
          <w:color w:val="000000" w:themeColor="text1"/>
          <w:lang w:eastAsia="ko-KR"/>
        </w:rPr>
        <w:t>재배포</w:t>
      </w:r>
      <w:proofErr w:type="spellEnd"/>
      <w:r w:rsidRPr="009C04F5">
        <w:rPr>
          <w:color w:val="000000" w:themeColor="text1"/>
          <w:lang w:eastAsia="ko-KR"/>
        </w:rPr>
        <w:t>, 출처 표시의 조건을 확인해야 합니다.</w:t>
      </w:r>
    </w:p>
    <w:p w:rsidR="00FD20F4" w:rsidRPr="009C04F5" w:rsidRDefault="000B0F87">
      <w:pPr>
        <w:rPr>
          <w:color w:val="000000" w:themeColor="text1"/>
          <w:lang w:eastAsia="ko-KR"/>
        </w:rPr>
      </w:pPr>
      <w:r w:rsidRPr="009C04F5">
        <w:rPr>
          <w:color w:val="000000" w:themeColor="text1"/>
          <w:lang w:eastAsia="ko-KR"/>
        </w:rPr>
        <w:t xml:space="preserve">글꼴은 화면이나 문서에 글자를 표현할 때 사용하지만, 글꼴 파일을 서비스에 포함해 배포하는 행위에는 별도의 조건이 적용될 수 있습니다. 지도 제공자의 화면을 표시하는 것과 지도 자료를 저장해 </w:t>
      </w:r>
      <w:r w:rsidRPr="009C04F5">
        <w:rPr>
          <w:color w:val="000000" w:themeColor="text1"/>
          <w:lang w:eastAsia="ko-KR"/>
        </w:rPr>
        <w:lastRenderedPageBreak/>
        <w:t>다른 방식으로 재사용하는 것도 구분해 봅니다. 실제 사용할 자료와 배포 방식에 맞춰 약관과 라이선스를 읽어야 합니다.</w:t>
      </w:r>
    </w:p>
    <w:p w:rsidR="00FD20F4" w:rsidRPr="009C04F5" w:rsidRDefault="000B0F87">
      <w:pPr>
        <w:pStyle w:val="21"/>
        <w:rPr>
          <w:color w:val="000000" w:themeColor="text1"/>
          <w:lang w:eastAsia="ko-KR"/>
        </w:rPr>
      </w:pPr>
      <w:r w:rsidRPr="009C04F5">
        <w:rPr>
          <w:color w:val="000000" w:themeColor="text1"/>
          <w:lang w:eastAsia="ko-KR"/>
        </w:rPr>
        <w:t>공개</w:t>
      </w:r>
      <w:r w:rsidRPr="009C04F5">
        <w:rPr>
          <w:color w:val="000000" w:themeColor="text1"/>
          <w:lang w:eastAsia="ko-KR"/>
        </w:rPr>
        <w:t xml:space="preserve"> </w:t>
      </w:r>
      <w:r w:rsidRPr="009C04F5">
        <w:rPr>
          <w:color w:val="000000" w:themeColor="text1"/>
          <w:lang w:eastAsia="ko-KR"/>
        </w:rPr>
        <w:t>라이선스의</w:t>
      </w:r>
      <w:r w:rsidRPr="009C04F5">
        <w:rPr>
          <w:color w:val="000000" w:themeColor="text1"/>
          <w:lang w:eastAsia="ko-KR"/>
        </w:rPr>
        <w:t xml:space="preserve"> </w:t>
      </w:r>
      <w:r w:rsidRPr="009C04F5">
        <w:rPr>
          <w:color w:val="000000" w:themeColor="text1"/>
          <w:lang w:eastAsia="ko-KR"/>
        </w:rPr>
        <w:t>조건</w:t>
      </w:r>
      <w:r w:rsidRPr="009C04F5">
        <w:rPr>
          <w:color w:val="000000" w:themeColor="text1"/>
          <w:lang w:eastAsia="ko-KR"/>
        </w:rPr>
        <w:t xml:space="preserve"> </w:t>
      </w:r>
      <w:r w:rsidRPr="009C04F5">
        <w:rPr>
          <w:color w:val="000000" w:themeColor="text1"/>
          <w:lang w:eastAsia="ko-KR"/>
        </w:rPr>
        <w:t>읽기</w:t>
      </w:r>
    </w:p>
    <w:p w:rsidR="00FD20F4" w:rsidRPr="009C04F5" w:rsidRDefault="000B0F87">
      <w:pPr>
        <w:rPr>
          <w:color w:val="000000" w:themeColor="text1"/>
          <w:lang w:eastAsia="ko-KR"/>
        </w:rPr>
      </w:pPr>
      <w:r w:rsidRPr="009C04F5">
        <w:rPr>
          <w:color w:val="000000" w:themeColor="text1"/>
          <w:lang w:eastAsia="ko-KR"/>
        </w:rPr>
        <w:t xml:space="preserve">크리에이티브 </w:t>
      </w:r>
      <w:proofErr w:type="spellStart"/>
      <w:r w:rsidRPr="009C04F5">
        <w:rPr>
          <w:color w:val="000000" w:themeColor="text1"/>
          <w:lang w:eastAsia="ko-KR"/>
        </w:rPr>
        <w:t>커먼즈</w:t>
      </w:r>
      <w:proofErr w:type="spellEnd"/>
      <w:r w:rsidRPr="009C04F5">
        <w:rPr>
          <w:color w:val="000000" w:themeColor="text1"/>
          <w:lang w:eastAsia="ko-KR"/>
        </w:rPr>
        <w:t>(Creative Commons, CC)는 저작자가 자신의 저작물을 일정한 조건으로 공유할 수 있도록 공개 라이선스를 제공합니다. CC 표시를 발견하면 그 뒤에 붙은 조건과 버전을 함께 확인하세요. 대표적인 조건은 저작자 표시(BY), 동일조건변경허락(SA), 비영리(NC), 변경금지(ND)입니다</w:t>
      </w:r>
      <w:proofErr w:type="gramStart"/>
      <w:r w:rsidRPr="009C04F5">
        <w:rPr>
          <w:color w:val="000000" w:themeColor="text1"/>
          <w:lang w:eastAsia="ko-KR"/>
        </w:rPr>
        <w:t>.[</w:t>
      </w:r>
      <w:proofErr w:type="gramEnd"/>
      <w:r w:rsidRPr="009C04F5">
        <w:rPr>
          <w:color w:val="000000" w:themeColor="text1"/>
          <w:lang w:eastAsia="ko-KR"/>
        </w:rPr>
        <w:t>14]</w:t>
      </w:r>
    </w:p>
    <w:p w:rsidR="00FD20F4" w:rsidRPr="009C04F5" w:rsidRDefault="000B0F87">
      <w:pPr>
        <w:rPr>
          <w:color w:val="000000" w:themeColor="text1"/>
          <w:lang w:eastAsia="ko-KR"/>
        </w:rPr>
      </w:pPr>
      <w:r w:rsidRPr="009C04F5">
        <w:rPr>
          <w:color w:val="000000" w:themeColor="text1"/>
          <w:lang w:eastAsia="ko-KR"/>
        </w:rPr>
        <w:t>예를 들어 CC BY 4.0으로 공개된 사진을 사용한다면 저작자 표시와 라이선스 안내, 수정 여부의 표시 등 해당 조건을 확인합니다. NC가 있으면 영리 목적의 이용이 제한되고, ND가 있으면 변경한 자료의 공유가 제한됩니다. SA는 변경한 자료를 공유할 때 적용할 라이선스 조건과 연결됩니다. 이 표는 조건의 뜻을 간단히 정리한 것이며 실제 이용은 해당 라이선스 원문을 확인합니다</w:t>
      </w:r>
      <w:proofErr w:type="gramStart"/>
      <w:r w:rsidRPr="009C04F5">
        <w:rPr>
          <w:color w:val="000000" w:themeColor="text1"/>
          <w:lang w:eastAsia="ko-KR"/>
        </w:rPr>
        <w:t>.[</w:t>
      </w:r>
      <w:proofErr w:type="gramEnd"/>
      <w:r w:rsidRPr="009C04F5">
        <w:rPr>
          <w:color w:val="000000" w:themeColor="text1"/>
          <w:lang w:eastAsia="ko-KR"/>
        </w:rPr>
        <w:t>14]</w:t>
      </w:r>
    </w:p>
    <w:p w:rsidR="00FD20F4" w:rsidRPr="009C04F5" w:rsidRDefault="000B0F87">
      <w:pPr>
        <w:pStyle w:val="af0"/>
        <w:rPr>
          <w:color w:val="000000" w:themeColor="text1"/>
          <w:lang w:eastAsia="ko-KR"/>
        </w:rPr>
      </w:pPr>
      <w:proofErr w:type="spellStart"/>
      <w:proofErr w:type="spellEnd"/>
      <w:r>
        <w:rPr>
          <w:color w:val="000000"/>
        </w:rPr>
        <w:t>표 3.8 크리에이티브 커먼즈의 주요 이용 조건</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3575"/>
        <w:gridCol w:w="3865"/>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표시</w:t>
            </w:r>
            <w:proofErr w:type="spellEnd"/>
          </w:p>
        </w:tc>
        <w:tc>
          <w:tcPr>
            <w:tcW w:w="357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조건</w:t>
            </w:r>
            <w:proofErr w:type="spellEnd"/>
          </w:p>
        </w:tc>
        <w:tc>
          <w:tcPr>
            <w:tcW w:w="386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주요</w:t>
            </w:r>
            <w:proofErr w:type="spellEnd"/>
            <w:r w:rsidRPr="009C04F5">
              <w:rPr>
                <w:b/>
                <w:color w:val="000000" w:themeColor="text1"/>
                <w:sz w:val="18"/>
              </w:rPr>
              <w:t xml:space="preserve"> </w:t>
            </w:r>
            <w:proofErr w:type="spellStart"/>
            <w:r w:rsidRPr="009C04F5">
              <w:rPr>
                <w:b/>
                <w:color w:val="000000" w:themeColor="text1"/>
                <w:sz w:val="18"/>
              </w:rPr>
              <w:t>의미</w:t>
            </w:r>
            <w:proofErr w:type="spellEnd"/>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r w:rsidRPr="009C04F5">
              <w:rPr>
                <w:color w:val="000000" w:themeColor="text1"/>
                <w:sz w:val="18"/>
              </w:rPr>
              <w:t>BY</w:t>
            </w:r>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저작자</w:t>
            </w:r>
            <w:proofErr w:type="spellEnd"/>
            <w:r w:rsidRPr="009C04F5">
              <w:rPr>
                <w:color w:val="000000" w:themeColor="text1"/>
                <w:sz w:val="18"/>
              </w:rPr>
              <w:t xml:space="preserve"> </w:t>
            </w:r>
            <w:proofErr w:type="spellStart"/>
            <w:r w:rsidRPr="009C04F5">
              <w:rPr>
                <w:color w:val="000000" w:themeColor="text1"/>
                <w:sz w:val="18"/>
              </w:rPr>
              <w:t>표시</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저작자 등 필요한 정보 표시</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r w:rsidRPr="009C04F5">
              <w:rPr>
                <w:color w:val="000000" w:themeColor="text1"/>
                <w:sz w:val="18"/>
              </w:rPr>
              <w:t>SA</w:t>
            </w:r>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동일조건변경허락</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변경 자료 공유 시 동일하거나 호환되는 조건 적용</w:t>
            </w:r>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r w:rsidRPr="009C04F5">
              <w:rPr>
                <w:color w:val="000000" w:themeColor="text1"/>
                <w:sz w:val="18"/>
              </w:rPr>
              <w:t>NC</w:t>
            </w:r>
          </w:p>
        </w:tc>
        <w:tc>
          <w:tcPr>
            <w:tcW w:w="357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비영리</w:t>
            </w:r>
            <w:proofErr w:type="spellEnd"/>
          </w:p>
        </w:tc>
        <w:tc>
          <w:tcPr>
            <w:tcW w:w="3865"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영리</w:t>
            </w:r>
            <w:proofErr w:type="spellEnd"/>
            <w:r w:rsidRPr="009C04F5">
              <w:rPr>
                <w:color w:val="000000" w:themeColor="text1"/>
                <w:sz w:val="18"/>
              </w:rPr>
              <w:t xml:space="preserve"> </w:t>
            </w:r>
            <w:proofErr w:type="spellStart"/>
            <w:r w:rsidRPr="009C04F5">
              <w:rPr>
                <w:color w:val="000000" w:themeColor="text1"/>
                <w:sz w:val="18"/>
              </w:rPr>
              <w:t>목적의</w:t>
            </w:r>
            <w:proofErr w:type="spellEnd"/>
            <w:r w:rsidRPr="009C04F5">
              <w:rPr>
                <w:color w:val="000000" w:themeColor="text1"/>
                <w:sz w:val="18"/>
              </w:rPr>
              <w:t xml:space="preserve"> </w:t>
            </w:r>
            <w:proofErr w:type="spellStart"/>
            <w:r w:rsidRPr="009C04F5">
              <w:rPr>
                <w:color w:val="000000" w:themeColor="text1"/>
                <w:sz w:val="18"/>
              </w:rPr>
              <w:t>이용</w:t>
            </w:r>
            <w:proofErr w:type="spellEnd"/>
            <w:r w:rsidRPr="009C04F5">
              <w:rPr>
                <w:color w:val="000000" w:themeColor="text1"/>
                <w:sz w:val="18"/>
              </w:rPr>
              <w:t xml:space="preserve"> </w:t>
            </w:r>
            <w:proofErr w:type="spellStart"/>
            <w:r w:rsidRPr="009C04F5">
              <w:rPr>
                <w:color w:val="000000" w:themeColor="text1"/>
                <w:sz w:val="18"/>
              </w:rPr>
              <w:t>제한</w:t>
            </w:r>
            <w:proofErr w:type="spellEnd"/>
          </w:p>
        </w:tc>
      </w:tr>
      <w:tr w:rsidR="009C04F5" w:rsidRPr="009C04F5">
        <w:trPr>
          <w:cantSplit/>
        </w:trPr>
        <w:tc>
          <w:tcPr>
            <w:tcW w:w="2222"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r w:rsidRPr="009C04F5">
              <w:rPr>
                <w:color w:val="000000" w:themeColor="text1"/>
                <w:sz w:val="18"/>
              </w:rPr>
              <w:t>ND</w:t>
            </w:r>
          </w:p>
        </w:tc>
        <w:tc>
          <w:tcPr>
            <w:tcW w:w="357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변경금지</w:t>
            </w:r>
            <w:proofErr w:type="spellEnd"/>
          </w:p>
        </w:tc>
        <w:tc>
          <w:tcPr>
            <w:tcW w:w="3865"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lang w:eastAsia="ko-KR"/>
              </w:rPr>
            </w:pPr>
            <w:r w:rsidRPr="009C04F5">
              <w:rPr>
                <w:color w:val="000000" w:themeColor="text1"/>
                <w:sz w:val="18"/>
                <w:lang w:eastAsia="ko-KR"/>
              </w:rPr>
              <w:t>변경한 자료의 공유 제한</w:t>
            </w:r>
          </w:p>
        </w:tc>
      </w:tr>
    </w:tbl>
    <w:p w:rsidR="00FD20F4" w:rsidRPr="009C04F5" w:rsidRDefault="00FD20F4">
      <w:pPr>
        <w:spacing w:after="60" w:line="72" w:lineRule="auto"/>
        <w:rPr>
          <w:color w:val="000000" w:themeColor="text1"/>
          <w:lang w:eastAsia="ko-KR"/>
        </w:rPr>
      </w:pPr>
    </w:p>
    <w:p w:rsidR="00FD20F4" w:rsidRPr="009C04F5" w:rsidRDefault="000B0F87">
      <w:pPr>
        <w:rPr>
          <w:color w:val="000000" w:themeColor="text1"/>
          <w:lang w:eastAsia="ko-KR"/>
        </w:rPr>
      </w:pPr>
      <w:r w:rsidRPr="009C04F5">
        <w:rPr>
          <w:color w:val="000000" w:themeColor="text1"/>
          <w:lang w:eastAsia="ko-KR"/>
        </w:rPr>
        <w:t xml:space="preserve">파일을 무료로 </w:t>
      </w:r>
      <w:proofErr w:type="spellStart"/>
      <w:r w:rsidRPr="009C04F5">
        <w:rPr>
          <w:color w:val="000000" w:themeColor="text1"/>
          <w:lang w:eastAsia="ko-KR"/>
        </w:rPr>
        <w:t>내려받을</w:t>
      </w:r>
      <w:proofErr w:type="spellEnd"/>
      <w:r w:rsidRPr="009C04F5">
        <w:rPr>
          <w:color w:val="000000" w:themeColor="text1"/>
          <w:lang w:eastAsia="ko-KR"/>
        </w:rPr>
        <w:t xml:space="preserve"> 수 있다는 안내만 있고 라이선스가 없다면, </w:t>
      </w:r>
      <w:proofErr w:type="spellStart"/>
      <w:r w:rsidRPr="009C04F5">
        <w:rPr>
          <w:color w:val="000000" w:themeColor="text1"/>
          <w:lang w:eastAsia="ko-KR"/>
        </w:rPr>
        <w:t>내려받은</w:t>
      </w:r>
      <w:proofErr w:type="spellEnd"/>
      <w:r w:rsidRPr="009C04F5">
        <w:rPr>
          <w:color w:val="000000" w:themeColor="text1"/>
          <w:lang w:eastAsia="ko-KR"/>
        </w:rPr>
        <w:t xml:space="preserve"> 뒤 무엇을 할 수 있는지가 아직 분명하지 않은 상태입니다. 자료의 원래 게시 위치와 </w:t>
      </w:r>
      <w:proofErr w:type="spellStart"/>
      <w:r w:rsidRPr="009C04F5">
        <w:rPr>
          <w:color w:val="000000" w:themeColor="text1"/>
          <w:lang w:eastAsia="ko-KR"/>
        </w:rPr>
        <w:t>권리자를</w:t>
      </w:r>
      <w:proofErr w:type="spellEnd"/>
      <w:r w:rsidRPr="009C04F5">
        <w:rPr>
          <w:color w:val="000000" w:themeColor="text1"/>
          <w:lang w:eastAsia="ko-KR"/>
        </w:rPr>
        <w:t xml:space="preserve"> 찾거나, 허용 범위가 분명한 다른 자료를 선택할 수 있습니다. 출처 확인과 이용 조건 확인을 각각 기록해 두면 빠진 부분을 찾기 쉽습니다.</w:t>
      </w:r>
    </w:p>
    <w:p w:rsidR="00FD20F4" w:rsidRPr="009C04F5" w:rsidRDefault="000B0F87">
      <w:pPr>
        <w:pStyle w:val="1"/>
        <w:rPr>
          <w:color w:val="000000" w:themeColor="text1"/>
          <w:lang w:eastAsia="ko-KR"/>
        </w:rPr>
      </w:pPr>
      <w:r w:rsidRPr="009C04F5">
        <w:rPr>
          <w:color w:val="000000" w:themeColor="text1"/>
          <w:lang w:eastAsia="ko-KR"/>
        </w:rPr>
        <w:t xml:space="preserve">3.9 </w:t>
      </w:r>
      <w:r w:rsidRPr="009C04F5">
        <w:rPr>
          <w:color w:val="000000" w:themeColor="text1"/>
          <w:lang w:eastAsia="ko-KR"/>
        </w:rPr>
        <w:t>오픈소스</w:t>
      </w:r>
      <w:r w:rsidRPr="009C04F5">
        <w:rPr>
          <w:color w:val="000000" w:themeColor="text1"/>
          <w:lang w:eastAsia="ko-KR"/>
        </w:rPr>
        <w:t xml:space="preserve"> </w:t>
      </w:r>
      <w:r w:rsidRPr="009C04F5">
        <w:rPr>
          <w:color w:val="000000" w:themeColor="text1"/>
          <w:lang w:eastAsia="ko-KR"/>
        </w:rPr>
        <w:t>소프트웨어의</w:t>
      </w:r>
      <w:r w:rsidRPr="009C04F5">
        <w:rPr>
          <w:color w:val="000000" w:themeColor="text1"/>
          <w:lang w:eastAsia="ko-KR"/>
        </w:rPr>
        <w:t xml:space="preserve"> </w:t>
      </w:r>
      <w:r w:rsidRPr="009C04F5">
        <w:rPr>
          <w:color w:val="000000" w:themeColor="text1"/>
          <w:lang w:eastAsia="ko-KR"/>
        </w:rPr>
        <w:t>이용</w:t>
      </w:r>
    </w:p>
    <w:p w:rsidR="00FD20F4" w:rsidRPr="009C04F5" w:rsidRDefault="000B0F87">
      <w:pPr>
        <w:pStyle w:val="21"/>
        <w:rPr>
          <w:color w:val="000000" w:themeColor="text1"/>
          <w:lang w:eastAsia="ko-KR"/>
        </w:rPr>
      </w:pPr>
      <w:r w:rsidRPr="009C04F5">
        <w:rPr>
          <w:color w:val="000000" w:themeColor="text1"/>
          <w:lang w:eastAsia="ko-KR"/>
        </w:rPr>
        <w:t>공개된</w:t>
      </w:r>
      <w:r w:rsidRPr="009C04F5">
        <w:rPr>
          <w:color w:val="000000" w:themeColor="text1"/>
          <w:lang w:eastAsia="ko-KR"/>
        </w:rPr>
        <w:t xml:space="preserve"> </w:t>
      </w:r>
      <w:r w:rsidRPr="009C04F5">
        <w:rPr>
          <w:color w:val="000000" w:themeColor="text1"/>
          <w:lang w:eastAsia="ko-KR"/>
        </w:rPr>
        <w:t>코드와</w:t>
      </w:r>
      <w:r w:rsidRPr="009C04F5">
        <w:rPr>
          <w:color w:val="000000" w:themeColor="text1"/>
          <w:lang w:eastAsia="ko-KR"/>
        </w:rPr>
        <w:t xml:space="preserve"> </w:t>
      </w:r>
      <w:r w:rsidRPr="009C04F5">
        <w:rPr>
          <w:color w:val="000000" w:themeColor="text1"/>
          <w:lang w:eastAsia="ko-KR"/>
        </w:rPr>
        <w:t>오픈소스</w:t>
      </w:r>
    </w:p>
    <w:p w:rsidR="00FD20F4" w:rsidRPr="009C04F5" w:rsidRDefault="000B0F87">
      <w:pPr>
        <w:rPr>
          <w:color w:val="000000" w:themeColor="text1"/>
          <w:lang w:eastAsia="ko-KR"/>
        </w:rPr>
      </w:pPr>
      <w:r w:rsidRPr="009C04F5">
        <w:rPr>
          <w:color w:val="000000" w:themeColor="text1"/>
          <w:lang w:eastAsia="ko-KR"/>
        </w:rPr>
        <w:t>오픈소스 소프트웨어(open source software)는 라이선스가 정한 조건 아래 소스 코드를 이용·수정·재배포할 수 있는 소프트웨어입니다. 소스 코드는 프로그램의 동작을 사람이 읽고 고칠 수 있게 작성한 코드입니다. 저장소에서 코드가 보인다는 사실과 오픈소스 라이선스로 이용이 허락되어 있다는 사실은 구분해야 합니다</w:t>
      </w:r>
      <w:proofErr w:type="gramStart"/>
      <w:r w:rsidRPr="009C04F5">
        <w:rPr>
          <w:color w:val="000000" w:themeColor="text1"/>
          <w:lang w:eastAsia="ko-KR"/>
        </w:rPr>
        <w:t>.[</w:t>
      </w:r>
      <w:proofErr w:type="gramEnd"/>
      <w:r w:rsidRPr="009C04F5">
        <w:rPr>
          <w:color w:val="000000" w:themeColor="text1"/>
          <w:lang w:eastAsia="ko-KR"/>
        </w:rPr>
        <w:t>15]</w:t>
      </w:r>
    </w:p>
    <w:p w:rsidR="00FD20F4" w:rsidRPr="009C04F5" w:rsidRDefault="000B0F87">
      <w:pPr>
        <w:rPr>
          <w:color w:val="000000" w:themeColor="text1"/>
          <w:lang w:eastAsia="ko-KR"/>
        </w:rPr>
      </w:pPr>
      <w:r w:rsidRPr="009C04F5">
        <w:rPr>
          <w:color w:val="000000" w:themeColor="text1"/>
          <w:lang w:eastAsia="ko-KR"/>
        </w:rPr>
        <w:lastRenderedPageBreak/>
        <w:t xml:space="preserve">라이브러리(library)는 다른 프로그램에서 활용할 수 있도록 묶어 놓은 기능들의 모음입니다. </w:t>
      </w:r>
      <w:proofErr w:type="spellStart"/>
      <w:r w:rsidRPr="009C04F5">
        <w:rPr>
          <w:color w:val="000000" w:themeColor="text1"/>
          <w:lang w:eastAsia="ko-KR"/>
        </w:rPr>
        <w:t>바이브코딩</w:t>
      </w:r>
      <w:proofErr w:type="spellEnd"/>
      <w:r w:rsidRPr="009C04F5">
        <w:rPr>
          <w:color w:val="000000" w:themeColor="text1"/>
          <w:lang w:eastAsia="ko-KR"/>
        </w:rPr>
        <w:t xml:space="preserve"> 도구가 지도나 날짜 처리 라이브러리를 추가하면, 여러분의 서비스에도 그 코드가 들어갈 수 있습니다. 패키지 이름과 </w:t>
      </w:r>
      <w:proofErr w:type="spellStart"/>
      <w:r w:rsidRPr="009C04F5">
        <w:rPr>
          <w:color w:val="000000" w:themeColor="text1"/>
          <w:lang w:eastAsia="ko-KR"/>
        </w:rPr>
        <w:t>버전뿐</w:t>
      </w:r>
      <w:proofErr w:type="spellEnd"/>
      <w:r w:rsidRPr="009C04F5">
        <w:rPr>
          <w:color w:val="000000" w:themeColor="text1"/>
          <w:lang w:eastAsia="ko-KR"/>
        </w:rPr>
        <w:t xml:space="preserve"> 아니라 실제 </w:t>
      </w:r>
      <w:proofErr w:type="spellStart"/>
      <w:r w:rsidRPr="009C04F5">
        <w:rPr>
          <w:color w:val="000000" w:themeColor="text1"/>
          <w:lang w:eastAsia="ko-KR"/>
        </w:rPr>
        <w:t>배포물의</w:t>
      </w:r>
      <w:proofErr w:type="spellEnd"/>
      <w:r w:rsidRPr="009C04F5">
        <w:rPr>
          <w:color w:val="000000" w:themeColor="text1"/>
          <w:lang w:eastAsia="ko-KR"/>
        </w:rPr>
        <w:t xml:space="preserve"> 라이선스 파일을 확인해야 합니다.</w:t>
      </w:r>
    </w:p>
    <w:p w:rsidR="00FD20F4" w:rsidRPr="009C04F5" w:rsidRDefault="000B0F87">
      <w:pPr>
        <w:pStyle w:val="21"/>
        <w:rPr>
          <w:color w:val="000000" w:themeColor="text1"/>
          <w:lang w:eastAsia="ko-KR"/>
        </w:rPr>
      </w:pPr>
      <w:r w:rsidRPr="009C04F5">
        <w:rPr>
          <w:color w:val="000000" w:themeColor="text1"/>
          <w:lang w:eastAsia="ko-KR"/>
        </w:rPr>
        <w:t>대표적인</w:t>
      </w:r>
      <w:r w:rsidRPr="009C04F5">
        <w:rPr>
          <w:color w:val="000000" w:themeColor="text1"/>
          <w:lang w:eastAsia="ko-KR"/>
        </w:rPr>
        <w:t xml:space="preserve"> </w:t>
      </w:r>
      <w:r w:rsidRPr="009C04F5">
        <w:rPr>
          <w:color w:val="000000" w:themeColor="text1"/>
          <w:lang w:eastAsia="ko-KR"/>
        </w:rPr>
        <w:t>라이선스의</w:t>
      </w:r>
      <w:r w:rsidRPr="009C04F5">
        <w:rPr>
          <w:color w:val="000000" w:themeColor="text1"/>
          <w:lang w:eastAsia="ko-KR"/>
        </w:rPr>
        <w:t xml:space="preserve"> </w:t>
      </w:r>
      <w:r w:rsidRPr="009C04F5">
        <w:rPr>
          <w:color w:val="000000" w:themeColor="text1"/>
          <w:lang w:eastAsia="ko-KR"/>
        </w:rPr>
        <w:t>차이</w:t>
      </w:r>
    </w:p>
    <w:p w:rsidR="00FD20F4" w:rsidRPr="009C04F5" w:rsidRDefault="000B0F87">
      <w:pPr>
        <w:rPr>
          <w:color w:val="000000" w:themeColor="text1"/>
          <w:lang w:eastAsia="ko-KR"/>
        </w:rPr>
      </w:pPr>
      <w:r w:rsidRPr="009C04F5">
        <w:rPr>
          <w:color w:val="000000" w:themeColor="text1"/>
          <w:lang w:eastAsia="ko-KR"/>
        </w:rPr>
        <w:t>MIT 라이선스는 이용·수정·배포 등을 폭넓게 허용하면서 소프트웨어의 사본이나 상당 부분에 저작권 고지와 허락 고지를 포함하도록 정합니다. 출처 링크 한 줄만 추가하는 것과 라이선스에서 요구하는 고지를 유지하는 것은 같지 않습니다</w:t>
      </w:r>
      <w:proofErr w:type="gramStart"/>
      <w:r w:rsidRPr="009C04F5">
        <w:rPr>
          <w:color w:val="000000" w:themeColor="text1"/>
          <w:lang w:eastAsia="ko-KR"/>
        </w:rPr>
        <w:t>.[</w:t>
      </w:r>
      <w:proofErr w:type="gramEnd"/>
      <w:r w:rsidRPr="009C04F5">
        <w:rPr>
          <w:color w:val="000000" w:themeColor="text1"/>
          <w:lang w:eastAsia="ko-KR"/>
        </w:rPr>
        <w:t>16]</w:t>
      </w:r>
    </w:p>
    <w:p w:rsidR="00FD20F4" w:rsidRPr="009C04F5" w:rsidRDefault="000B0F87">
      <w:pPr>
        <w:rPr>
          <w:color w:val="000000" w:themeColor="text1"/>
          <w:lang w:eastAsia="ko-KR"/>
        </w:rPr>
      </w:pPr>
      <w:r w:rsidRPr="009C04F5">
        <w:rPr>
          <w:color w:val="000000" w:themeColor="text1"/>
          <w:lang w:eastAsia="ko-KR"/>
        </w:rPr>
        <w:t xml:space="preserve">Apache License 2.0은 </w:t>
      </w:r>
      <w:proofErr w:type="spellStart"/>
      <w:r w:rsidRPr="009C04F5">
        <w:rPr>
          <w:color w:val="000000" w:themeColor="text1"/>
          <w:lang w:eastAsia="ko-KR"/>
        </w:rPr>
        <w:t>재배포</w:t>
      </w:r>
      <w:proofErr w:type="spellEnd"/>
      <w:r w:rsidRPr="009C04F5">
        <w:rPr>
          <w:color w:val="000000" w:themeColor="text1"/>
          <w:lang w:eastAsia="ko-KR"/>
        </w:rPr>
        <w:t xml:space="preserve"> 시 라이선스 사본 제공, 수정한 파일의 변경 고지, 관련 고지 유지 등을 정합니다. 원본에 NOTICE 파일이 있다면 그 고지의 처리 조건도 살펴야 합니다. NOTICE는 저작자 표시 등 고지 사항을 담는 파일입니다</w:t>
      </w:r>
      <w:proofErr w:type="gramStart"/>
      <w:r w:rsidRPr="009C04F5">
        <w:rPr>
          <w:color w:val="000000" w:themeColor="text1"/>
          <w:lang w:eastAsia="ko-KR"/>
        </w:rPr>
        <w:t>.[</w:t>
      </w:r>
      <w:proofErr w:type="gramEnd"/>
      <w:r w:rsidRPr="009C04F5">
        <w:rPr>
          <w:color w:val="000000" w:themeColor="text1"/>
          <w:lang w:eastAsia="ko-KR"/>
        </w:rPr>
        <w:t>17]</w:t>
      </w:r>
    </w:p>
    <w:p w:rsidR="00FD20F4" w:rsidRPr="009C04F5" w:rsidRDefault="000B0F87">
      <w:pPr>
        <w:rPr>
          <w:color w:val="000000" w:themeColor="text1"/>
          <w:lang w:eastAsia="ko-KR"/>
        </w:rPr>
      </w:pPr>
      <w:r w:rsidRPr="009C04F5">
        <w:rPr>
          <w:color w:val="000000" w:themeColor="text1"/>
          <w:lang w:eastAsia="ko-KR"/>
        </w:rPr>
        <w:t>GNU General Public License(GNU GPL) 3.0은 해당 프로그램이나 파생된 프로그램을 전달할 때 라이선스 유지와 대응 소스 제공 등의 조건을 둡니다. 대응 소스는 프로그램을 만들고 설치·실행하거나 수정하는 데 필요한 소스 코드 등을 뜻하며, 구체적인 범위는 라이선스에 정의되어 있습니다. 수정·재배포하는 경우에도 정해진 자유와 조건을 이어가도록 하는 방식을 흔히 카피레프트(</w:t>
      </w:r>
      <w:proofErr w:type="spellStart"/>
      <w:r w:rsidRPr="009C04F5">
        <w:rPr>
          <w:color w:val="000000" w:themeColor="text1"/>
          <w:lang w:eastAsia="ko-KR"/>
        </w:rPr>
        <w:t>copyleft</w:t>
      </w:r>
      <w:proofErr w:type="spellEnd"/>
      <w:r w:rsidRPr="009C04F5">
        <w:rPr>
          <w:color w:val="000000" w:themeColor="text1"/>
          <w:lang w:eastAsia="ko-KR"/>
        </w:rPr>
        <w:t>)</w:t>
      </w:r>
      <w:proofErr w:type="spellStart"/>
      <w:r w:rsidRPr="009C04F5">
        <w:rPr>
          <w:color w:val="000000" w:themeColor="text1"/>
          <w:lang w:eastAsia="ko-KR"/>
        </w:rPr>
        <w:t>라고</w:t>
      </w:r>
      <w:proofErr w:type="spellEnd"/>
      <w:r w:rsidRPr="009C04F5">
        <w:rPr>
          <w:color w:val="000000" w:themeColor="text1"/>
          <w:lang w:eastAsia="ko-KR"/>
        </w:rPr>
        <w:t xml:space="preserve"> 부릅니다. 무엇을 수정했는지, 다른 코드와 어떻게 결합했는지, 어떤 형태로 전달하는지에 따라 확인할 범위가 달라집니다</w:t>
      </w:r>
      <w:proofErr w:type="gramStart"/>
      <w:r w:rsidRPr="009C04F5">
        <w:rPr>
          <w:color w:val="000000" w:themeColor="text1"/>
          <w:lang w:eastAsia="ko-KR"/>
        </w:rPr>
        <w:t>.[</w:t>
      </w:r>
      <w:proofErr w:type="gramEnd"/>
      <w:r w:rsidRPr="009C04F5">
        <w:rPr>
          <w:color w:val="000000" w:themeColor="text1"/>
          <w:lang w:eastAsia="ko-KR"/>
        </w:rPr>
        <w:t>18]</w:t>
      </w:r>
    </w:p>
    <w:p w:rsidR="00FD20F4" w:rsidRPr="009C04F5" w:rsidRDefault="000B0F87">
      <w:pPr>
        <w:pStyle w:val="af0"/>
        <w:rPr>
          <w:color w:val="000000" w:themeColor="text1"/>
          <w:lang w:eastAsia="ko-KR"/>
        </w:rPr>
      </w:pPr>
      <w:r>
        <w:rPr>
          <w:color w:val="000000"/>
        </w:rPr>
        <w:t>표 3.9 대표적인 오픈소스 라이선스의 확인 항목</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6"/>
        <w:gridCol w:w="6957"/>
      </w:tblGrid>
      <w:tr w:rsidR="009C04F5" w:rsidRPr="009C04F5">
        <w:trPr>
          <w:cantSplit/>
          <w:tblHeader/>
        </w:trPr>
        <w:tc>
          <w:tcPr>
            <w:tcW w:w="2706"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라이선스</w:t>
            </w:r>
            <w:proofErr w:type="spellEnd"/>
          </w:p>
        </w:tc>
        <w:tc>
          <w:tcPr>
            <w:tcW w:w="6957"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대표</w:t>
            </w:r>
            <w:proofErr w:type="spellEnd"/>
            <w:r w:rsidRPr="009C04F5">
              <w:rPr>
                <w:b/>
                <w:color w:val="000000" w:themeColor="text1"/>
                <w:sz w:val="18"/>
              </w:rPr>
              <w:t xml:space="preserve"> </w:t>
            </w:r>
            <w:proofErr w:type="spellStart"/>
            <w:r w:rsidRPr="009C04F5">
              <w:rPr>
                <w:b/>
                <w:color w:val="000000" w:themeColor="text1"/>
                <w:sz w:val="18"/>
              </w:rPr>
              <w:t>확인</w:t>
            </w:r>
            <w:proofErr w:type="spellEnd"/>
            <w:r w:rsidRPr="009C04F5">
              <w:rPr>
                <w:b/>
                <w:color w:val="000000" w:themeColor="text1"/>
                <w:sz w:val="18"/>
              </w:rPr>
              <w:t xml:space="preserve"> </w:t>
            </w:r>
            <w:proofErr w:type="spellStart"/>
            <w:r w:rsidRPr="009C04F5">
              <w:rPr>
                <w:b/>
                <w:color w:val="000000" w:themeColor="text1"/>
                <w:sz w:val="18"/>
              </w:rPr>
              <w:t>항목</w:t>
            </w:r>
            <w:proofErr w:type="spellEnd"/>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r w:rsidRPr="009C04F5">
              <w:rPr>
                <w:color w:val="000000" w:themeColor="text1"/>
                <w:sz w:val="18"/>
              </w:rPr>
              <w:t>MIT</w:t>
            </w:r>
          </w:p>
        </w:tc>
        <w:tc>
          <w:tcPr>
            <w:tcW w:w="6957"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저작권 고지·허락 고지 포함</w:t>
            </w:r>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r w:rsidRPr="009C04F5">
              <w:rPr>
                <w:color w:val="000000" w:themeColor="text1"/>
                <w:sz w:val="18"/>
              </w:rPr>
              <w:t>Apache License 2.0</w:t>
            </w:r>
          </w:p>
        </w:tc>
        <w:tc>
          <w:tcPr>
            <w:tcW w:w="6957"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lang w:eastAsia="ko-KR"/>
              </w:rPr>
            </w:pPr>
            <w:r w:rsidRPr="009C04F5">
              <w:rPr>
                <w:color w:val="000000" w:themeColor="text1"/>
                <w:sz w:val="18"/>
                <w:lang w:eastAsia="ko-KR"/>
              </w:rPr>
              <w:t>라이선스 사본·변경 고지·해당 NOTICE 처리</w:t>
            </w:r>
          </w:p>
        </w:tc>
      </w:tr>
      <w:tr w:rsidR="009C04F5" w:rsidRPr="009C04F5">
        <w:trPr>
          <w:cantSplit/>
        </w:trPr>
        <w:tc>
          <w:tcPr>
            <w:tcW w:w="2706"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r w:rsidRPr="009C04F5">
              <w:rPr>
                <w:color w:val="000000" w:themeColor="text1"/>
                <w:sz w:val="18"/>
              </w:rPr>
              <w:t>GNU GPL 3.0</w:t>
            </w:r>
          </w:p>
        </w:tc>
        <w:tc>
          <w:tcPr>
            <w:tcW w:w="6957"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lang w:eastAsia="ko-KR"/>
              </w:rPr>
            </w:pPr>
            <w:r w:rsidRPr="009C04F5">
              <w:rPr>
                <w:color w:val="000000" w:themeColor="text1"/>
                <w:sz w:val="18"/>
                <w:lang w:eastAsia="ko-KR"/>
              </w:rPr>
              <w:t>전달 형태·라이선스 유지·대응 소스 제공 조건</w:t>
            </w:r>
          </w:p>
        </w:tc>
      </w:tr>
    </w:tbl>
    <w:p w:rsidR="00FD20F4" w:rsidRPr="009C04F5" w:rsidRDefault="00FD20F4">
      <w:pPr>
        <w:spacing w:after="60" w:line="72" w:lineRule="auto"/>
        <w:rPr>
          <w:color w:val="000000" w:themeColor="text1"/>
          <w:lang w:eastAsia="ko-KR"/>
        </w:rPr>
      </w:pPr>
    </w:p>
    <w:p w:rsidR="00FD20F4" w:rsidRPr="009C04F5" w:rsidRDefault="000B0F87">
      <w:pPr>
        <w:rPr>
          <w:color w:val="000000" w:themeColor="text1"/>
          <w:lang w:eastAsia="ko-KR"/>
        </w:rPr>
      </w:pPr>
      <w:r w:rsidRPr="009C04F5">
        <w:rPr>
          <w:color w:val="000000" w:themeColor="text1"/>
          <w:lang w:eastAsia="ko-KR"/>
        </w:rPr>
        <w:t xml:space="preserve">위 표는 모든 조항을 요약한 법률 </w:t>
      </w:r>
      <w:proofErr w:type="spellStart"/>
      <w:r w:rsidRPr="009C04F5">
        <w:rPr>
          <w:color w:val="000000" w:themeColor="text1"/>
          <w:lang w:eastAsia="ko-KR"/>
        </w:rPr>
        <w:t>판단표가</w:t>
      </w:r>
      <w:proofErr w:type="spellEnd"/>
      <w:r w:rsidRPr="009C04F5">
        <w:rPr>
          <w:color w:val="000000" w:themeColor="text1"/>
          <w:lang w:eastAsia="ko-KR"/>
        </w:rPr>
        <w:t xml:space="preserve"> 아니라 라이선스 원문에서 찾아볼 대표 항목입니다. 특히 여러 라이선스의 코드를 결합하면 조건이 함께 충족되는지 확인해야 합니다. 실습에서는 실제 사용하는 버전의 LICENSE 파일과 필요한 고지 파일을 읽는 것부터 시작합니다.</w:t>
      </w:r>
    </w:p>
    <w:p w:rsidR="00FD20F4" w:rsidRPr="009C04F5" w:rsidRDefault="000B0F87">
      <w:pPr>
        <w:pStyle w:val="21"/>
        <w:rPr>
          <w:color w:val="000000" w:themeColor="text1"/>
          <w:lang w:eastAsia="ko-KR"/>
        </w:rPr>
      </w:pPr>
      <w:r w:rsidRPr="009C04F5">
        <w:rPr>
          <w:color w:val="000000" w:themeColor="text1"/>
          <w:lang w:eastAsia="ko-KR"/>
        </w:rPr>
        <w:t>AI</w:t>
      </w:r>
      <w:r w:rsidRPr="009C04F5">
        <w:rPr>
          <w:color w:val="000000" w:themeColor="text1"/>
          <w:lang w:eastAsia="ko-KR"/>
        </w:rPr>
        <w:t>가</w:t>
      </w:r>
      <w:r w:rsidRPr="009C04F5">
        <w:rPr>
          <w:color w:val="000000" w:themeColor="text1"/>
          <w:lang w:eastAsia="ko-KR"/>
        </w:rPr>
        <w:t xml:space="preserve"> </w:t>
      </w:r>
      <w:r w:rsidRPr="009C04F5">
        <w:rPr>
          <w:color w:val="000000" w:themeColor="text1"/>
          <w:lang w:eastAsia="ko-KR"/>
        </w:rPr>
        <w:t>추가한</w:t>
      </w:r>
      <w:r w:rsidRPr="009C04F5">
        <w:rPr>
          <w:color w:val="000000" w:themeColor="text1"/>
          <w:lang w:eastAsia="ko-KR"/>
        </w:rPr>
        <w:t xml:space="preserve"> </w:t>
      </w:r>
      <w:r w:rsidRPr="009C04F5">
        <w:rPr>
          <w:color w:val="000000" w:themeColor="text1"/>
          <w:lang w:eastAsia="ko-KR"/>
        </w:rPr>
        <w:t>코드</w:t>
      </w:r>
      <w:r w:rsidRPr="009C04F5">
        <w:rPr>
          <w:color w:val="000000" w:themeColor="text1"/>
          <w:lang w:eastAsia="ko-KR"/>
        </w:rPr>
        <w:t xml:space="preserve"> </w:t>
      </w:r>
      <w:r w:rsidRPr="009C04F5">
        <w:rPr>
          <w:color w:val="000000" w:themeColor="text1"/>
          <w:lang w:eastAsia="ko-KR"/>
        </w:rPr>
        <w:t>확인하기</w:t>
      </w:r>
    </w:p>
    <w:p w:rsidR="00FD20F4" w:rsidRPr="009C04F5" w:rsidRDefault="000B0F87">
      <w:pPr>
        <w:rPr>
          <w:color w:val="000000" w:themeColor="text1"/>
          <w:lang w:eastAsia="ko-KR"/>
        </w:rPr>
      </w:pPr>
      <w:r w:rsidRPr="009C04F5">
        <w:rPr>
          <w:color w:val="000000" w:themeColor="text1"/>
          <w:lang w:eastAsia="ko-KR"/>
        </w:rPr>
        <w:t>AI에게 기능을 만들어 달라고 했을 때 새로운 패키지가 설치되거나 외부 코드가 추가될 수 있습니다. 어떤 파일과 의존성이 바뀌었는지 설명해 달라고 요청하세요. 의존성은 프로그램이 동작하기 위해 다른 프로그램이나 패키지에 의존하는 관계를 뜻합니다.</w:t>
      </w:r>
    </w:p>
    <w:p w:rsidR="00FD20F4" w:rsidRPr="009C04F5" w:rsidRDefault="000B0F87">
      <w:pPr>
        <w:rPr>
          <w:color w:val="000000" w:themeColor="text1"/>
          <w:lang w:eastAsia="ko-KR"/>
        </w:rPr>
      </w:pPr>
      <w:r w:rsidRPr="009C04F5">
        <w:rPr>
          <w:color w:val="000000" w:themeColor="text1"/>
          <w:lang w:eastAsia="ko-KR"/>
        </w:rPr>
        <w:lastRenderedPageBreak/>
        <w:t>설명에 적힌 라이선스를 실제 파일과 대조하고, 코드가 어디에서 왔는지 확인되지 않으면 미확인으로 남깁니다. 한 저장소 안에서도 코드와 이미지의 라이선스가 다를 수 있으므로 파일 종류별 조건도 살펴봅니다. AI가 작성했다는 이유로 외부 코드의 이용 조건이 사라지는 것은 아닙니다.</w:t>
      </w:r>
    </w:p>
    <w:p w:rsidR="00FD20F4" w:rsidRPr="009C04F5" w:rsidRDefault="000B0F87">
      <w:pPr>
        <w:pStyle w:val="1"/>
        <w:rPr>
          <w:color w:val="000000" w:themeColor="text1"/>
          <w:lang w:eastAsia="ko-KR"/>
        </w:rPr>
      </w:pPr>
      <w:r w:rsidRPr="009C04F5">
        <w:rPr>
          <w:color w:val="000000" w:themeColor="text1"/>
          <w:lang w:eastAsia="ko-KR"/>
        </w:rPr>
        <w:t xml:space="preserve">3.10 </w:t>
      </w:r>
      <w:r w:rsidRPr="009C04F5">
        <w:rPr>
          <w:color w:val="000000" w:themeColor="text1"/>
          <w:lang w:eastAsia="ko-KR"/>
        </w:rPr>
        <w:t>자료의</w:t>
      </w:r>
      <w:r w:rsidRPr="009C04F5">
        <w:rPr>
          <w:color w:val="000000" w:themeColor="text1"/>
          <w:lang w:eastAsia="ko-KR"/>
        </w:rPr>
        <w:t xml:space="preserve"> </w:t>
      </w:r>
      <w:r w:rsidRPr="009C04F5">
        <w:rPr>
          <w:color w:val="000000" w:themeColor="text1"/>
          <w:lang w:eastAsia="ko-KR"/>
        </w:rPr>
        <w:t>출처와</w:t>
      </w:r>
      <w:r w:rsidRPr="009C04F5">
        <w:rPr>
          <w:color w:val="000000" w:themeColor="text1"/>
          <w:lang w:eastAsia="ko-KR"/>
        </w:rPr>
        <w:t xml:space="preserve"> </w:t>
      </w:r>
      <w:r w:rsidRPr="009C04F5">
        <w:rPr>
          <w:color w:val="000000" w:themeColor="text1"/>
          <w:lang w:eastAsia="ko-KR"/>
        </w:rPr>
        <w:t>수정</w:t>
      </w:r>
      <w:r w:rsidRPr="009C04F5">
        <w:rPr>
          <w:color w:val="000000" w:themeColor="text1"/>
          <w:lang w:eastAsia="ko-KR"/>
        </w:rPr>
        <w:t xml:space="preserve"> </w:t>
      </w:r>
      <w:r w:rsidRPr="009C04F5">
        <w:rPr>
          <w:color w:val="000000" w:themeColor="text1"/>
          <w:lang w:eastAsia="ko-KR"/>
        </w:rPr>
        <w:t>기록</w:t>
      </w:r>
    </w:p>
    <w:p w:rsidR="00FD20F4" w:rsidRPr="009C04F5" w:rsidRDefault="000B0F87">
      <w:pPr>
        <w:pStyle w:val="21"/>
        <w:rPr>
          <w:color w:val="000000" w:themeColor="text1"/>
          <w:lang w:eastAsia="ko-KR"/>
        </w:rPr>
      </w:pPr>
      <w:r w:rsidRPr="009C04F5">
        <w:rPr>
          <w:color w:val="000000" w:themeColor="text1"/>
          <w:lang w:eastAsia="ko-KR"/>
        </w:rPr>
        <w:t>사용</w:t>
      </w:r>
      <w:r w:rsidRPr="009C04F5">
        <w:rPr>
          <w:color w:val="000000" w:themeColor="text1"/>
          <w:lang w:eastAsia="ko-KR"/>
        </w:rPr>
        <w:t xml:space="preserve"> </w:t>
      </w:r>
      <w:r w:rsidRPr="009C04F5">
        <w:rPr>
          <w:color w:val="000000" w:themeColor="text1"/>
          <w:lang w:eastAsia="ko-KR"/>
        </w:rPr>
        <w:t>자료</w:t>
      </w:r>
      <w:r w:rsidRPr="009C04F5">
        <w:rPr>
          <w:color w:val="000000" w:themeColor="text1"/>
          <w:lang w:eastAsia="ko-KR"/>
        </w:rPr>
        <w:t xml:space="preserve"> </w:t>
      </w:r>
      <w:r w:rsidRPr="009C04F5">
        <w:rPr>
          <w:color w:val="000000" w:themeColor="text1"/>
          <w:lang w:eastAsia="ko-KR"/>
        </w:rPr>
        <w:t>목록</w:t>
      </w:r>
      <w:r w:rsidRPr="009C04F5">
        <w:rPr>
          <w:color w:val="000000" w:themeColor="text1"/>
          <w:lang w:eastAsia="ko-KR"/>
        </w:rPr>
        <w:t xml:space="preserve"> </w:t>
      </w:r>
      <w:r w:rsidRPr="009C04F5">
        <w:rPr>
          <w:color w:val="000000" w:themeColor="text1"/>
          <w:lang w:eastAsia="ko-KR"/>
        </w:rPr>
        <w:t>만들기</w:t>
      </w:r>
    </w:p>
    <w:p w:rsidR="00FD20F4" w:rsidRPr="009C04F5" w:rsidRDefault="000B0F87">
      <w:pPr>
        <w:rPr>
          <w:color w:val="000000" w:themeColor="text1"/>
          <w:lang w:eastAsia="ko-KR"/>
        </w:rPr>
      </w:pPr>
      <w:r w:rsidRPr="009C04F5">
        <w:rPr>
          <w:color w:val="000000" w:themeColor="text1"/>
          <w:lang w:eastAsia="ko-KR"/>
        </w:rPr>
        <w:t>서비스에 사용한 파일과 코드를 목록으로 정리해 봅시다. 기존에 '자산 장부'</w:t>
      </w:r>
      <w:proofErr w:type="spellStart"/>
      <w:r w:rsidRPr="009C04F5">
        <w:rPr>
          <w:color w:val="000000" w:themeColor="text1"/>
          <w:lang w:eastAsia="ko-KR"/>
        </w:rPr>
        <w:t>라고</w:t>
      </w:r>
      <w:proofErr w:type="spellEnd"/>
      <w:r w:rsidRPr="009C04F5">
        <w:rPr>
          <w:color w:val="000000" w:themeColor="text1"/>
          <w:lang w:eastAsia="ko-KR"/>
        </w:rPr>
        <w:t xml:space="preserve"> 부르던 것은 여기서 사용할 자료의 출처와 이용 조건을 정리한 목록입니다. 사진·아이콘·소개문·라이브러리마다 어디에서 가져왔고 어떤 근거로 사용하는지 연결하는 것이 목적입니다.</w:t>
      </w:r>
    </w:p>
    <w:p w:rsidR="00FD20F4" w:rsidRPr="009C04F5" w:rsidRDefault="000B0F87">
      <w:pPr>
        <w:rPr>
          <w:color w:val="000000" w:themeColor="text1"/>
          <w:lang w:eastAsia="ko-KR"/>
        </w:rPr>
      </w:pPr>
      <w:r w:rsidRPr="009C04F5">
        <w:rPr>
          <w:color w:val="000000" w:themeColor="text1"/>
          <w:lang w:eastAsia="ko-KR"/>
        </w:rPr>
        <w:t xml:space="preserve">항목이 많아지면 한 표에 긴 설명을 모두 넣기보다 자료에 식별 번호를 붙이고 상세 기록을 따로 둘 수 있습니다. 기본 목록에는 파일명, </w:t>
      </w:r>
      <w:proofErr w:type="spellStart"/>
      <w:r w:rsidRPr="009C04F5">
        <w:rPr>
          <w:color w:val="000000" w:themeColor="text1"/>
          <w:lang w:eastAsia="ko-KR"/>
        </w:rPr>
        <w:t>원출처</w:t>
      </w:r>
      <w:proofErr w:type="spellEnd"/>
      <w:r w:rsidRPr="009C04F5">
        <w:rPr>
          <w:color w:val="000000" w:themeColor="text1"/>
          <w:lang w:eastAsia="ko-KR"/>
        </w:rPr>
        <w:t xml:space="preserve">, 이용 근거, 수정 여부, 공개 시 필요한 표시를 적습니다. 허락 범위나 라이선스 원문의 위치, </w:t>
      </w:r>
      <w:proofErr w:type="spellStart"/>
      <w:r w:rsidRPr="009C04F5">
        <w:rPr>
          <w:color w:val="000000" w:themeColor="text1"/>
          <w:lang w:eastAsia="ko-KR"/>
        </w:rPr>
        <w:t>확인일은</w:t>
      </w:r>
      <w:proofErr w:type="spellEnd"/>
      <w:r w:rsidRPr="009C04F5">
        <w:rPr>
          <w:color w:val="000000" w:themeColor="text1"/>
          <w:lang w:eastAsia="ko-KR"/>
        </w:rPr>
        <w:t xml:space="preserve"> 상세 기록으로 남깁니다.</w:t>
      </w:r>
    </w:p>
    <w:p w:rsidR="00FD20F4" w:rsidRPr="009C04F5" w:rsidRDefault="000B0F87">
      <w:pPr>
        <w:keepNext/>
        <w:rPr>
          <w:color w:val="000000" w:themeColor="text1"/>
        </w:rPr>
      </w:pPr>
      <w:r w:rsidRPr="009C04F5">
        <w:rPr>
          <w:noProof/>
          <w:color w:val="000000" w:themeColor="text1"/>
          <w:lang w:eastAsia="ko-KR"/>
        </w:rPr>
        <w:drawing>
          <wp:inline distT="0" distB="0" distL="0" distR="0">
            <wp:extent cx="5851317" cy="218660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3.3.png"/>
                    <pic:cNvPicPr/>
                  </pic:nvPicPr>
                  <pic:blipFill rotWithShape="1">
                    <a:blip r:embed="rId15"/>
                    <a:srcRect t="16508" b="27438"/>
                    <a:stretch/>
                  </pic:blipFill>
                  <pic:spPr bwMode="auto">
                    <a:xfrm>
                      <a:off x="0" y="0"/>
                      <a:ext cx="5852160" cy="2186924"/>
                    </a:xfrm>
                    <a:prstGeom prst="rect">
                      <a:avLst/>
                    </a:prstGeom>
                    <a:ln>
                      <a:noFill/>
                    </a:ln>
                    <a:extLst>
                      <a:ext uri="{53640926-AAD7-44D8-BBD7-CCE9431645EC}">
                        <a14:shadowObscured xmlns:a14="http://schemas.microsoft.com/office/drawing/2010/main"/>
                      </a:ext>
                    </a:extLst>
                  </pic:spPr>
                </pic:pic>
              </a:graphicData>
            </a:graphic>
          </wp:inline>
        </w:drawing>
      </w:r>
    </w:p>
    <w:p w:rsidR="00FD20F4" w:rsidRPr="009C04F5" w:rsidRDefault="000B0F87">
      <w:pPr>
        <w:pStyle w:val="af0"/>
        <w:rPr>
          <w:color w:val="000000" w:themeColor="text1"/>
          <w:lang w:eastAsia="ko-KR"/>
        </w:rPr>
      </w:pPr>
      <w:r>
        <w:rPr>
          <w:color w:val="000000"/>
        </w:rPr>
        <w:t>그림 3.6 디지털 자료의 이용 조건과 출처 기록</w:t>
      </w:r>
    </w:p>
    <w:p w:rsidR="00FD20F4" w:rsidRPr="009C04F5" w:rsidRDefault="000B0F87">
      <w:pPr>
        <w:rPr>
          <w:color w:val="000000" w:themeColor="text1"/>
          <w:lang w:eastAsia="ko-KR"/>
        </w:rPr>
      </w:pPr>
      <w:proofErr w:type="spellStart"/>
      <w:proofErr w:type="spellEnd"/>
      <w:r>
        <w:rPr>
          <w:color w:val="000000"/>
        </w:rPr>
        <w:t>그림 3.6은 자료를 선택한 뒤 조건을 확인하고, 공개할 출처 정보와 내부에서 관리할 기록을 나누는 과정을 보여 줍니다. 예를 들어 저작자명과 라이선스는 공개 안내에 필요할 수 있지만, 허락을 받으며 알게 된 개인 전화번호까지 게시할 필요는 없습니다.</w:t>
      </w:r>
    </w:p>
    <w:p w:rsidR="00FD20F4" w:rsidRPr="009C04F5" w:rsidRDefault="000B0F87">
      <w:pPr>
        <w:pStyle w:val="af0"/>
        <w:rPr>
          <w:color w:val="000000" w:themeColor="text1"/>
        </w:rPr>
      </w:pPr>
      <w:proofErr w:type="spellStart"/>
      <w:proofErr w:type="spellEnd"/>
      <w:proofErr w:type="spellStart"/>
      <w:proofErr w:type="spellEnd"/>
      <w:proofErr w:type="spellStart"/>
      <w:proofErr w:type="spellEnd"/>
      <w:proofErr w:type="spellStart"/>
      <w:proofErr w:type="spellEnd"/>
      <w:r>
        <w:rPr>
          <w:color w:val="000000"/>
        </w:rPr>
        <w:t>표 3.10 사용 자료 목록 양식</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2319"/>
        <w:gridCol w:w="2416"/>
        <w:gridCol w:w="2706"/>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자료명·종류</w:t>
            </w:r>
            <w:proofErr w:type="spellEnd"/>
          </w:p>
        </w:tc>
        <w:tc>
          <w:tcPr>
            <w:tcW w:w="2319" w:type="dxa"/>
            <w:shd w:val="clear" w:color="auto" w:fill="F2F2F2"/>
            <w:tcMar>
              <w:top w:w="90" w:type="dxa"/>
              <w:left w:w="90" w:type="dxa"/>
              <w:bottom w:w="90" w:type="dxa"/>
              <w:right w:w="90" w:type="dxa"/>
            </w:tcMar>
            <w:vAlign w:val="center"/>
          </w:tcPr>
          <w:p w:rsidR="00FD20F4" w:rsidRPr="009C04F5" w:rsidRDefault="00030C5A">
            <w:pPr>
              <w:keepNext/>
              <w:spacing w:before="100" w:after="100" w:line="276" w:lineRule="auto"/>
              <w:rPr>
                <w:color w:val="000000" w:themeColor="text1"/>
              </w:rPr>
            </w:pPr>
            <w:r w:rsidRPr="009C04F5">
              <w:rPr>
                <w:rFonts w:hint="eastAsia"/>
                <w:b/>
                <w:color w:val="000000" w:themeColor="text1"/>
                <w:sz w:val="18"/>
                <w:lang w:eastAsia="ko-KR"/>
              </w:rPr>
              <w:t xml:space="preserve">기존 </w:t>
            </w:r>
            <w:proofErr w:type="spellStart"/>
            <w:r w:rsidR="000B0F87" w:rsidRPr="009C04F5">
              <w:rPr>
                <w:b/>
                <w:color w:val="000000" w:themeColor="text1"/>
                <w:sz w:val="18"/>
              </w:rPr>
              <w:t>출처</w:t>
            </w:r>
            <w:proofErr w:type="spellEnd"/>
          </w:p>
        </w:tc>
        <w:tc>
          <w:tcPr>
            <w:tcW w:w="2416"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이용</w:t>
            </w:r>
            <w:proofErr w:type="spellEnd"/>
            <w:r w:rsidRPr="009C04F5">
              <w:rPr>
                <w:b/>
                <w:color w:val="000000" w:themeColor="text1"/>
                <w:sz w:val="18"/>
              </w:rPr>
              <w:t xml:space="preserve"> </w:t>
            </w:r>
            <w:proofErr w:type="spellStart"/>
            <w:r w:rsidRPr="009C04F5">
              <w:rPr>
                <w:b/>
                <w:color w:val="000000" w:themeColor="text1"/>
                <w:sz w:val="18"/>
              </w:rPr>
              <w:t>근거</w:t>
            </w:r>
            <w:proofErr w:type="spellEnd"/>
          </w:p>
        </w:tc>
        <w:tc>
          <w:tcPr>
            <w:tcW w:w="2706"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수정·공개</w:t>
            </w:r>
            <w:proofErr w:type="spellEnd"/>
            <w:r w:rsidRPr="009C04F5">
              <w:rPr>
                <w:b/>
                <w:color w:val="000000" w:themeColor="text1"/>
                <w:sz w:val="18"/>
              </w:rPr>
              <w:t xml:space="preserve"> </w:t>
            </w:r>
            <w:proofErr w:type="spellStart"/>
            <w:r w:rsidRPr="009C04F5">
              <w:rPr>
                <w:b/>
                <w:color w:val="000000" w:themeColor="text1"/>
                <w:sz w:val="18"/>
              </w:rPr>
              <w:t>표시</w:t>
            </w:r>
            <w:proofErr w:type="spellEnd"/>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직접</w:t>
            </w:r>
            <w:proofErr w:type="spellEnd"/>
            <w:r w:rsidRPr="009C04F5">
              <w:rPr>
                <w:color w:val="000000" w:themeColor="text1"/>
                <w:sz w:val="18"/>
              </w:rPr>
              <w:t xml:space="preserve"> </w:t>
            </w:r>
            <w:proofErr w:type="spellStart"/>
            <w:r w:rsidRPr="009C04F5">
              <w:rPr>
                <w:color w:val="000000" w:themeColor="text1"/>
                <w:sz w:val="18"/>
              </w:rPr>
              <w:t>작성할</w:t>
            </w:r>
            <w:proofErr w:type="spellEnd"/>
            <w:r w:rsidRPr="009C04F5">
              <w:rPr>
                <w:color w:val="000000" w:themeColor="text1"/>
                <w:sz w:val="18"/>
              </w:rPr>
              <w:t xml:space="preserve"> </w:t>
            </w:r>
            <w:proofErr w:type="spellStart"/>
            <w:r w:rsidRPr="009C04F5">
              <w:rPr>
                <w:color w:val="000000" w:themeColor="text1"/>
                <w:sz w:val="18"/>
              </w:rPr>
              <w:t>자료</w:t>
            </w:r>
            <w:proofErr w:type="spellEnd"/>
          </w:p>
        </w:tc>
        <w:tc>
          <w:tcPr>
            <w:tcW w:w="2319"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2416"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2706"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외부에서</w:t>
            </w:r>
            <w:proofErr w:type="spellEnd"/>
            <w:r w:rsidRPr="009C04F5">
              <w:rPr>
                <w:color w:val="000000" w:themeColor="text1"/>
                <w:sz w:val="18"/>
              </w:rPr>
              <w:t xml:space="preserve"> </w:t>
            </w:r>
            <w:proofErr w:type="spellStart"/>
            <w:r w:rsidRPr="009C04F5">
              <w:rPr>
                <w:color w:val="000000" w:themeColor="text1"/>
                <w:sz w:val="18"/>
              </w:rPr>
              <w:t>가져올</w:t>
            </w:r>
            <w:proofErr w:type="spellEnd"/>
            <w:r w:rsidRPr="009C04F5">
              <w:rPr>
                <w:color w:val="000000" w:themeColor="text1"/>
                <w:sz w:val="18"/>
              </w:rPr>
              <w:t xml:space="preserve"> </w:t>
            </w:r>
            <w:proofErr w:type="spellStart"/>
            <w:r w:rsidRPr="009C04F5">
              <w:rPr>
                <w:color w:val="000000" w:themeColor="text1"/>
                <w:sz w:val="18"/>
              </w:rPr>
              <w:t>자료</w:t>
            </w:r>
            <w:proofErr w:type="spellEnd"/>
          </w:p>
        </w:tc>
        <w:tc>
          <w:tcPr>
            <w:tcW w:w="2319"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2416"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2706"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FD20F4" w:rsidRPr="009C04F5">
        <w:trPr>
          <w:cantSplit/>
          <w:trHeight w:val="640"/>
        </w:trPr>
        <w:tc>
          <w:tcPr>
            <w:tcW w:w="2222"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추가한</w:t>
            </w:r>
            <w:proofErr w:type="spellEnd"/>
            <w:r w:rsidRPr="009C04F5">
              <w:rPr>
                <w:color w:val="000000" w:themeColor="text1"/>
                <w:sz w:val="18"/>
              </w:rPr>
              <w:t xml:space="preserve"> </w:t>
            </w:r>
            <w:proofErr w:type="spellStart"/>
            <w:r w:rsidRPr="009C04F5">
              <w:rPr>
                <w:color w:val="000000" w:themeColor="text1"/>
                <w:sz w:val="18"/>
              </w:rPr>
              <w:t>코드·패키지</w:t>
            </w:r>
            <w:proofErr w:type="spellEnd"/>
          </w:p>
        </w:tc>
        <w:tc>
          <w:tcPr>
            <w:tcW w:w="2319"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c>
          <w:tcPr>
            <w:tcW w:w="2416"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c>
          <w:tcPr>
            <w:tcW w:w="2706"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r>
    </w:tbl>
    <w:p w:rsidR="00FD20F4" w:rsidRPr="009C04F5" w:rsidRDefault="00FD20F4">
      <w:pPr>
        <w:spacing w:after="60" w:line="72" w:lineRule="auto"/>
        <w:rPr>
          <w:color w:val="000000" w:themeColor="text1"/>
        </w:rPr>
      </w:pPr>
    </w:p>
    <w:p w:rsidR="00FD20F4" w:rsidRPr="009C04F5" w:rsidRDefault="000B0F87">
      <w:pPr>
        <w:rPr>
          <w:color w:val="000000" w:themeColor="text1"/>
          <w:lang w:eastAsia="ko-KR"/>
        </w:rPr>
      </w:pPr>
      <w:proofErr w:type="spellStart"/>
      <w:r w:rsidRPr="009C04F5">
        <w:rPr>
          <w:color w:val="000000" w:themeColor="text1"/>
          <w:lang w:eastAsia="ko-KR"/>
        </w:rPr>
        <w:lastRenderedPageBreak/>
        <w:t>허락받은</w:t>
      </w:r>
      <w:proofErr w:type="spellEnd"/>
      <w:r w:rsidRPr="009C04F5">
        <w:rPr>
          <w:color w:val="000000" w:themeColor="text1"/>
          <w:lang w:eastAsia="ko-KR"/>
        </w:rPr>
        <w:t xml:space="preserve"> 자료라면 누가 어떤 파일의 어떤 이용을 허락했는지 확인할 수 있어야 합니다. '사용 가능'이라고만 적기보다 </w:t>
      </w:r>
      <w:proofErr w:type="spellStart"/>
      <w:r w:rsidRPr="009C04F5">
        <w:rPr>
          <w:color w:val="000000" w:themeColor="text1"/>
          <w:lang w:eastAsia="ko-KR"/>
        </w:rPr>
        <w:t>웹페이지</w:t>
      </w:r>
      <w:proofErr w:type="spellEnd"/>
      <w:r w:rsidRPr="009C04F5">
        <w:rPr>
          <w:color w:val="000000" w:themeColor="text1"/>
          <w:lang w:eastAsia="ko-KR"/>
        </w:rPr>
        <w:t xml:space="preserve"> 게시, 수정, </w:t>
      </w:r>
      <w:proofErr w:type="spellStart"/>
      <w:r w:rsidRPr="009C04F5">
        <w:rPr>
          <w:color w:val="000000" w:themeColor="text1"/>
          <w:lang w:eastAsia="ko-KR"/>
        </w:rPr>
        <w:t>재배포</w:t>
      </w:r>
      <w:proofErr w:type="spellEnd"/>
      <w:r w:rsidRPr="009C04F5">
        <w:rPr>
          <w:color w:val="000000" w:themeColor="text1"/>
          <w:lang w:eastAsia="ko-KR"/>
        </w:rPr>
        <w:t xml:space="preserve"> 등 허용 범위를 구체적으로 남깁니다. 당시 확인한 약관이나 허락 기록은 관리용 자료로 보관하되, 개인정보가 포함되었다면 접근 범위와 보관 필요성도 함께 살펴봅니다.</w:t>
      </w:r>
    </w:p>
    <w:p w:rsidR="00FD20F4" w:rsidRPr="009C04F5" w:rsidRDefault="000B0F87">
      <w:pPr>
        <w:pStyle w:val="21"/>
        <w:rPr>
          <w:color w:val="000000" w:themeColor="text1"/>
          <w:lang w:eastAsia="ko-KR"/>
        </w:rPr>
      </w:pPr>
      <w:r w:rsidRPr="009C04F5">
        <w:rPr>
          <w:color w:val="000000" w:themeColor="text1"/>
          <w:lang w:eastAsia="ko-KR"/>
        </w:rPr>
        <w:t xml:space="preserve">AI </w:t>
      </w:r>
      <w:r w:rsidRPr="009C04F5">
        <w:rPr>
          <w:color w:val="000000" w:themeColor="text1"/>
          <w:lang w:eastAsia="ko-KR"/>
        </w:rPr>
        <w:t>사용과</w:t>
      </w:r>
      <w:r w:rsidRPr="009C04F5">
        <w:rPr>
          <w:color w:val="000000" w:themeColor="text1"/>
          <w:lang w:eastAsia="ko-KR"/>
        </w:rPr>
        <w:t xml:space="preserve"> </w:t>
      </w:r>
      <w:r w:rsidRPr="009C04F5">
        <w:rPr>
          <w:color w:val="000000" w:themeColor="text1"/>
          <w:lang w:eastAsia="ko-KR"/>
        </w:rPr>
        <w:t>사람의</w:t>
      </w:r>
      <w:r w:rsidRPr="009C04F5">
        <w:rPr>
          <w:color w:val="000000" w:themeColor="text1"/>
          <w:lang w:eastAsia="ko-KR"/>
        </w:rPr>
        <w:t xml:space="preserve"> </w:t>
      </w:r>
      <w:r w:rsidRPr="009C04F5">
        <w:rPr>
          <w:color w:val="000000" w:themeColor="text1"/>
          <w:lang w:eastAsia="ko-KR"/>
        </w:rPr>
        <w:t>수정</w:t>
      </w:r>
      <w:r w:rsidRPr="009C04F5">
        <w:rPr>
          <w:color w:val="000000" w:themeColor="text1"/>
          <w:lang w:eastAsia="ko-KR"/>
        </w:rPr>
        <w:t xml:space="preserve"> </w:t>
      </w:r>
      <w:r w:rsidRPr="009C04F5">
        <w:rPr>
          <w:color w:val="000000" w:themeColor="text1"/>
          <w:lang w:eastAsia="ko-KR"/>
        </w:rPr>
        <w:t>기록</w:t>
      </w:r>
    </w:p>
    <w:p w:rsidR="00FD20F4" w:rsidRPr="009C04F5" w:rsidRDefault="000B0F87">
      <w:pPr>
        <w:rPr>
          <w:color w:val="000000" w:themeColor="text1"/>
          <w:lang w:eastAsia="ko-KR"/>
        </w:rPr>
      </w:pPr>
      <w:r w:rsidRPr="009C04F5">
        <w:rPr>
          <w:color w:val="000000" w:themeColor="text1"/>
          <w:lang w:eastAsia="ko-KR"/>
        </w:rPr>
        <w:t>AI를 사용한 단계, 도구와 사용일, 초안의 역할, 사람이 검토하고 고친 내용을 기록해 보세요. 이를 통해 나중에 틀린 문장을 발견했을 때 어떤 과정에서 생겼는지 되짚을 수 있습니다. 사람이 새로 창작한 표현과 사실을 바로잡은 작업을 구분하는 데에도 도움이 됩니다.</w:t>
      </w:r>
    </w:p>
    <w:p w:rsidR="00FD20F4" w:rsidRPr="009C04F5" w:rsidRDefault="000B0F87">
      <w:pPr>
        <w:rPr>
          <w:color w:val="000000" w:themeColor="text1"/>
          <w:lang w:eastAsia="ko-KR"/>
        </w:rPr>
      </w:pPr>
      <w:r w:rsidRPr="009C04F5">
        <w:rPr>
          <w:color w:val="000000" w:themeColor="text1"/>
          <w:lang w:eastAsia="ko-KR"/>
        </w:rPr>
        <w:t>예를 들어 AI가 '연중무휴'</w:t>
      </w:r>
      <w:proofErr w:type="spellStart"/>
      <w:r w:rsidRPr="009C04F5">
        <w:rPr>
          <w:color w:val="000000" w:themeColor="text1"/>
          <w:lang w:eastAsia="ko-KR"/>
        </w:rPr>
        <w:t>라고</w:t>
      </w:r>
      <w:proofErr w:type="spellEnd"/>
      <w:r w:rsidRPr="009C04F5">
        <w:rPr>
          <w:color w:val="000000" w:themeColor="text1"/>
          <w:lang w:eastAsia="ko-KR"/>
        </w:rPr>
        <w:t xml:space="preserve"> 쓴 시설 소개를 사람이 공식 운영 안내와 대조해 수정했다면, 확인한 안내와 수정 이유를 적습니다. AI가 만든 아이콘을 사람이 다시 그렸다면 어떤 구성과 표현을 바꾸었는지 남길 수 있습니다. 이런 기록은 검토의 근거이며, 기록했다는 이유만으로 이용 허락이나 저작권이 확정되는 것은 아닙니다.</w:t>
      </w:r>
    </w:p>
    <w:p w:rsidR="00FD20F4" w:rsidRPr="009C04F5" w:rsidRDefault="000B0F87">
      <w:pPr>
        <w:rPr>
          <w:color w:val="000000" w:themeColor="text1"/>
          <w:lang w:eastAsia="ko-KR"/>
        </w:rPr>
      </w:pPr>
      <w:r w:rsidRPr="009C04F5">
        <w:rPr>
          <w:color w:val="000000" w:themeColor="text1"/>
          <w:lang w:eastAsia="ko-KR"/>
        </w:rPr>
        <w:t>서비스를 갱신할 때에는 코드만 아니라 사진과 소개문의 변경도 함께 기록해야 합니다. 이전 버전에 어떤 자료가 들어갔는지 알아야 삭제 요청이나 오류 정정에 대응하기 쉽습니다. 간단한 표로 시작해도 자료와 공개 위치가 연결되어 있으면 유용합니다.</w:t>
      </w:r>
    </w:p>
    <w:p w:rsidR="00FD20F4" w:rsidRPr="009C04F5" w:rsidRDefault="000B0F87">
      <w:pPr>
        <w:pStyle w:val="1"/>
        <w:rPr>
          <w:color w:val="000000" w:themeColor="text1"/>
          <w:lang w:eastAsia="ko-KR"/>
        </w:rPr>
      </w:pPr>
      <w:r w:rsidRPr="009C04F5">
        <w:rPr>
          <w:color w:val="000000" w:themeColor="text1"/>
          <w:lang w:eastAsia="ko-KR"/>
        </w:rPr>
        <w:t xml:space="preserve">3.11 </w:t>
      </w:r>
      <w:r w:rsidRPr="009C04F5">
        <w:rPr>
          <w:color w:val="000000" w:themeColor="text1"/>
          <w:lang w:eastAsia="ko-KR"/>
        </w:rPr>
        <w:t>직접</w:t>
      </w:r>
      <w:r w:rsidRPr="009C04F5">
        <w:rPr>
          <w:color w:val="000000" w:themeColor="text1"/>
          <w:lang w:eastAsia="ko-KR"/>
        </w:rPr>
        <w:t xml:space="preserve"> </w:t>
      </w:r>
      <w:r w:rsidRPr="009C04F5">
        <w:rPr>
          <w:color w:val="000000" w:themeColor="text1"/>
          <w:lang w:eastAsia="ko-KR"/>
        </w:rPr>
        <w:t>해보기</w:t>
      </w:r>
    </w:p>
    <w:p w:rsidR="00FD20F4" w:rsidRPr="009C04F5" w:rsidRDefault="000B0F87">
      <w:pPr>
        <w:pStyle w:val="21"/>
        <w:rPr>
          <w:color w:val="000000" w:themeColor="text1"/>
          <w:lang w:eastAsia="ko-KR"/>
        </w:rPr>
      </w:pPr>
      <w:r w:rsidRPr="009C04F5">
        <w:rPr>
          <w:color w:val="000000" w:themeColor="text1"/>
          <w:lang w:eastAsia="ko-KR"/>
        </w:rPr>
        <w:t>실습</w:t>
      </w:r>
      <w:r w:rsidRPr="009C04F5">
        <w:rPr>
          <w:color w:val="000000" w:themeColor="text1"/>
          <w:lang w:eastAsia="ko-KR"/>
        </w:rPr>
        <w:t xml:space="preserve"> 1 </w:t>
      </w:r>
      <w:r w:rsidRPr="009C04F5">
        <w:rPr>
          <w:color w:val="000000" w:themeColor="text1"/>
          <w:lang w:eastAsia="ko-KR"/>
        </w:rPr>
        <w:t>입력</w:t>
      </w:r>
      <w:r w:rsidRPr="009C04F5">
        <w:rPr>
          <w:color w:val="000000" w:themeColor="text1"/>
          <w:lang w:eastAsia="ko-KR"/>
        </w:rPr>
        <w:t xml:space="preserve"> </w:t>
      </w:r>
      <w:r w:rsidRPr="009C04F5">
        <w:rPr>
          <w:color w:val="000000" w:themeColor="text1"/>
          <w:lang w:eastAsia="ko-KR"/>
        </w:rPr>
        <w:t>항목과</w:t>
      </w:r>
      <w:r w:rsidRPr="009C04F5">
        <w:rPr>
          <w:color w:val="000000" w:themeColor="text1"/>
          <w:lang w:eastAsia="ko-KR"/>
        </w:rPr>
        <w:t xml:space="preserve"> </w:t>
      </w:r>
      <w:r w:rsidRPr="009C04F5">
        <w:rPr>
          <w:color w:val="000000" w:themeColor="text1"/>
          <w:lang w:eastAsia="ko-KR"/>
        </w:rPr>
        <w:t>처리</w:t>
      </w:r>
      <w:r w:rsidRPr="009C04F5">
        <w:rPr>
          <w:color w:val="000000" w:themeColor="text1"/>
          <w:lang w:eastAsia="ko-KR"/>
        </w:rPr>
        <w:t xml:space="preserve"> </w:t>
      </w:r>
      <w:r w:rsidRPr="009C04F5">
        <w:rPr>
          <w:color w:val="000000" w:themeColor="text1"/>
          <w:lang w:eastAsia="ko-KR"/>
        </w:rPr>
        <w:t>과정</w:t>
      </w:r>
      <w:r w:rsidRPr="009C04F5">
        <w:rPr>
          <w:color w:val="000000" w:themeColor="text1"/>
          <w:lang w:eastAsia="ko-KR"/>
        </w:rPr>
        <w:t xml:space="preserve"> </w:t>
      </w:r>
      <w:r w:rsidRPr="009C04F5">
        <w:rPr>
          <w:color w:val="000000" w:themeColor="text1"/>
          <w:lang w:eastAsia="ko-KR"/>
        </w:rPr>
        <w:t>검토하기</w:t>
      </w:r>
    </w:p>
    <w:p w:rsidR="00423CD6" w:rsidRPr="009C04F5" w:rsidRDefault="00423CD6">
      <w:pPr>
        <w:rPr>
          <w:color w:val="000000" w:themeColor="text1"/>
          <w:lang w:eastAsia="ko-KR"/>
        </w:rPr>
      </w:pPr>
      <w:r w:rsidRPr="009C04F5">
        <w:rPr>
          <w:color w:val="000000" w:themeColor="text1"/>
          <w:lang w:eastAsia="ko-KR"/>
        </w:rPr>
        <w:t xml:space="preserve">앞에서 살펴본 그림 3.1의 ‘시설 정보 수정 제보 화면’을 보며 활동을 진행합니다. 종이나 문서에 아래 표를 옮긴 뒤, ‘시설 안내의 오류를 </w:t>
      </w:r>
      <w:proofErr w:type="spellStart"/>
      <w:r w:rsidRPr="009C04F5">
        <w:rPr>
          <w:color w:val="000000" w:themeColor="text1"/>
          <w:lang w:eastAsia="ko-KR"/>
        </w:rPr>
        <w:t>제보받는다</w:t>
      </w:r>
      <w:proofErr w:type="spellEnd"/>
      <w:r w:rsidRPr="009C04F5">
        <w:rPr>
          <w:color w:val="000000" w:themeColor="text1"/>
          <w:lang w:eastAsia="ko-KR"/>
        </w:rPr>
        <w:t>’는 목적에 각 항목이 필요한지 판단해 보세요. 실제 개인정보를 입력하는 대신, 항목의 수집 여부와 그 이유를 적습니다.</w:t>
      </w:r>
    </w:p>
    <w:tbl>
      <w:tblPr>
        <w:tblStyle w:val="af9"/>
        <w:tblW w:w="0" w:type="auto"/>
        <w:tblLook w:val="04A0" w:firstRow="1" w:lastRow="0" w:firstColumn="1" w:lastColumn="0" w:noHBand="0" w:noVBand="1"/>
      </w:tblPr>
      <w:tblGrid>
        <w:gridCol w:w="5650"/>
        <w:gridCol w:w="4003"/>
      </w:tblGrid>
      <w:tr w:rsidR="009C04F5" w:rsidRPr="009C04F5" w:rsidTr="00423CD6">
        <w:tc>
          <w:tcPr>
            <w:tcW w:w="4930" w:type="dxa"/>
          </w:tcPr>
          <w:p w:rsidR="00423CD6" w:rsidRPr="009C04F5" w:rsidRDefault="00423CD6">
            <w:pPr>
              <w:rPr>
                <w:color w:val="000000" w:themeColor="text1"/>
                <w:lang w:eastAsia="ko-KR"/>
              </w:rPr>
            </w:pPr>
            <w:r w:rsidRPr="009C04F5">
              <w:rPr>
                <w:noProof/>
                <w:color w:val="000000" w:themeColor="text1"/>
                <w:lang w:eastAsia="ko-KR"/>
              </w:rPr>
              <w:drawing>
                <wp:inline distT="0" distB="0" distL="0" distR="0">
                  <wp:extent cx="3450590" cy="2298065"/>
                  <wp:effectExtent l="0" t="0" r="0" b="6985"/>
                  <wp:docPr id="6" name="그림 6" descr="C:\Users\Tomato_PC\AppData\Local\Microsoft\Windows\INetCache\Content.Word\그림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omato_PC\AppData\Local\Microsoft\Windows\INetCache\Content.Word\그림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0590" cy="2298065"/>
                          </a:xfrm>
                          <a:prstGeom prst="rect">
                            <a:avLst/>
                          </a:prstGeom>
                          <a:noFill/>
                          <a:ln>
                            <a:noFill/>
                          </a:ln>
                        </pic:spPr>
                      </pic:pic>
                    </a:graphicData>
                  </a:graphic>
                </wp:inline>
              </w:drawing>
            </w:r>
          </w:p>
        </w:tc>
        <w:tc>
          <w:tcPr>
            <w:tcW w:w="4931" w:type="dxa"/>
          </w:tcPr>
          <w:p w:rsidR="00423CD6" w:rsidRPr="009C04F5" w:rsidRDefault="00423CD6" w:rsidP="00423CD6">
            <w:pPr>
              <w:spacing w:after="0" w:line="240" w:lineRule="auto"/>
              <w:rPr>
                <w:rFonts w:ascii="굴림" w:eastAsia="굴림" w:hAnsi="Symbol" w:cs="굴림" w:hint="eastAsia"/>
                <w:color w:val="000000" w:themeColor="text1"/>
                <w:sz w:val="24"/>
                <w:szCs w:val="24"/>
                <w:lang w:eastAsia="ko-KR"/>
              </w:rPr>
            </w:pPr>
            <w:r w:rsidRPr="009C04F5">
              <w:rPr>
                <w:color w:val="000000" w:themeColor="text1"/>
                <w:lang w:eastAsia="ko-KR"/>
              </w:rPr>
              <w:t>표를 작성한 뒤 다음 상황을 하나씩 추가해 판단이 달라지는지 살펴봅니다. 바뀐 판단과 이유는 표 아래에 적으세요</w:t>
            </w:r>
          </w:p>
          <w:p w:rsidR="00423CD6" w:rsidRPr="009C04F5" w:rsidRDefault="00423CD6" w:rsidP="00423CD6">
            <w:pPr>
              <w:spacing w:after="0" w:line="240" w:lineRule="auto"/>
              <w:rPr>
                <w:rFonts w:ascii="굴림" w:eastAsia="굴림" w:hAnsi="굴림" w:cs="굴림"/>
                <w:color w:val="000000" w:themeColor="text1"/>
                <w:sz w:val="24"/>
                <w:szCs w:val="24"/>
                <w:lang w:eastAsia="ko-KR"/>
              </w:rPr>
            </w:pPr>
            <w:proofErr w:type="gramStart"/>
            <w:r w:rsidRPr="009C04F5">
              <w:rPr>
                <w:rFonts w:ascii="굴림" w:eastAsia="굴림" w:hAnsi="Symbol" w:cs="굴림"/>
                <w:color w:val="000000" w:themeColor="text1"/>
                <w:sz w:val="24"/>
                <w:szCs w:val="24"/>
                <w:lang w:eastAsia="ko-KR"/>
              </w:rPr>
              <w:t></w:t>
            </w:r>
            <w:r w:rsidRPr="009C04F5">
              <w:rPr>
                <w:rFonts w:ascii="굴림" w:eastAsia="굴림" w:hAnsi="굴림" w:cs="굴림"/>
                <w:color w:val="000000" w:themeColor="text1"/>
                <w:sz w:val="24"/>
                <w:szCs w:val="24"/>
                <w:lang w:eastAsia="ko-KR"/>
              </w:rPr>
              <w:t xml:space="preserve">  첨부</w:t>
            </w:r>
            <w:proofErr w:type="gramEnd"/>
            <w:r w:rsidRPr="009C04F5">
              <w:rPr>
                <w:rFonts w:ascii="굴림" w:eastAsia="굴림" w:hAnsi="굴림" w:cs="굴림"/>
                <w:color w:val="000000" w:themeColor="text1"/>
                <w:sz w:val="24"/>
                <w:szCs w:val="24"/>
                <w:lang w:eastAsia="ko-KR"/>
              </w:rPr>
              <w:t xml:space="preserve"> 사진에 다른 사람의 얼굴이 보이는 경우</w:t>
            </w:r>
          </w:p>
          <w:p w:rsidR="00423CD6" w:rsidRPr="009C04F5" w:rsidRDefault="00423CD6" w:rsidP="00423CD6">
            <w:pPr>
              <w:spacing w:after="0" w:line="240" w:lineRule="auto"/>
              <w:rPr>
                <w:rFonts w:ascii="굴림" w:eastAsia="굴림" w:hAnsi="굴림" w:cs="굴림"/>
                <w:color w:val="000000" w:themeColor="text1"/>
                <w:sz w:val="24"/>
                <w:szCs w:val="24"/>
                <w:lang w:eastAsia="ko-KR"/>
              </w:rPr>
            </w:pPr>
            <w:proofErr w:type="gramStart"/>
            <w:r w:rsidRPr="009C04F5">
              <w:rPr>
                <w:rFonts w:ascii="굴림" w:eastAsia="굴림" w:hAnsi="Symbol" w:cs="굴림"/>
                <w:color w:val="000000" w:themeColor="text1"/>
                <w:sz w:val="24"/>
                <w:szCs w:val="24"/>
                <w:lang w:eastAsia="ko-KR"/>
              </w:rPr>
              <w:t></w:t>
            </w:r>
            <w:r w:rsidRPr="009C04F5">
              <w:rPr>
                <w:rFonts w:ascii="굴림" w:eastAsia="굴림" w:hAnsi="굴림" w:cs="굴림"/>
                <w:color w:val="000000" w:themeColor="text1"/>
                <w:sz w:val="24"/>
                <w:szCs w:val="24"/>
                <w:lang w:eastAsia="ko-KR"/>
              </w:rPr>
              <w:t xml:space="preserve">  제보</w:t>
            </w:r>
            <w:proofErr w:type="gramEnd"/>
            <w:r w:rsidRPr="009C04F5">
              <w:rPr>
                <w:rFonts w:ascii="굴림" w:eastAsia="굴림" w:hAnsi="굴림" w:cs="굴림"/>
                <w:color w:val="000000" w:themeColor="text1"/>
                <w:sz w:val="24"/>
                <w:szCs w:val="24"/>
                <w:lang w:eastAsia="ko-KR"/>
              </w:rPr>
              <w:t xml:space="preserve"> 내용에 제보자의 집 주소가 적힌 경우</w:t>
            </w:r>
          </w:p>
          <w:p w:rsidR="00423CD6" w:rsidRPr="009C04F5" w:rsidRDefault="00423CD6" w:rsidP="00423CD6">
            <w:pPr>
              <w:rPr>
                <w:color w:val="000000" w:themeColor="text1"/>
                <w:lang w:eastAsia="ko-KR"/>
              </w:rPr>
            </w:pPr>
            <w:proofErr w:type="gramStart"/>
            <w:r w:rsidRPr="009C04F5">
              <w:rPr>
                <w:rFonts w:ascii="굴림" w:eastAsia="굴림" w:hAnsi="Symbol" w:cs="굴림"/>
                <w:color w:val="000000" w:themeColor="text1"/>
                <w:sz w:val="24"/>
                <w:szCs w:val="24"/>
                <w:lang w:eastAsia="ko-KR"/>
              </w:rPr>
              <w:t></w:t>
            </w:r>
            <w:r w:rsidRPr="009C04F5">
              <w:rPr>
                <w:rFonts w:ascii="굴림" w:eastAsia="굴림" w:hAnsi="굴림" w:cs="굴림"/>
                <w:color w:val="000000" w:themeColor="text1"/>
                <w:sz w:val="24"/>
                <w:szCs w:val="24"/>
                <w:lang w:eastAsia="ko-KR"/>
              </w:rPr>
              <w:t xml:space="preserve">  제보자가</w:t>
            </w:r>
            <w:proofErr w:type="gramEnd"/>
            <w:r w:rsidRPr="009C04F5">
              <w:rPr>
                <w:rFonts w:ascii="굴림" w:eastAsia="굴림" w:hAnsi="굴림" w:cs="굴림"/>
                <w:color w:val="000000" w:themeColor="text1"/>
                <w:sz w:val="24"/>
                <w:szCs w:val="24"/>
                <w:lang w:eastAsia="ko-KR"/>
              </w:rPr>
              <w:t xml:space="preserve"> 처리 결과에 대한 답변을 원하지 않는 경우</w:t>
            </w:r>
          </w:p>
        </w:tc>
      </w:tr>
    </w:tbl>
    <w:p w:rsidR="00423CD6" w:rsidRPr="009C04F5" w:rsidRDefault="00423CD6">
      <w:pPr>
        <w:rPr>
          <w:color w:val="000000" w:themeColor="text1"/>
          <w:lang w:eastAsia="ko-KR"/>
        </w:rPr>
      </w:pPr>
    </w:p>
    <w:tbl>
      <w:tblPr>
        <w:tblStyle w:val="af9"/>
        <w:tblW w:w="9676" w:type="dxa"/>
        <w:tblLook w:val="04A0" w:firstRow="1" w:lastRow="0" w:firstColumn="1" w:lastColumn="0" w:noHBand="0" w:noVBand="1"/>
      </w:tblPr>
      <w:tblGrid>
        <w:gridCol w:w="2297"/>
        <w:gridCol w:w="5398"/>
        <w:gridCol w:w="1981"/>
      </w:tblGrid>
      <w:tr w:rsidR="009C04F5" w:rsidRPr="009C04F5" w:rsidTr="00423CD6">
        <w:trPr>
          <w:trHeight w:val="319"/>
        </w:trPr>
        <w:tc>
          <w:tcPr>
            <w:tcW w:w="0" w:type="auto"/>
            <w:hideMark/>
          </w:tcPr>
          <w:p w:rsidR="00423CD6" w:rsidRPr="009C04F5" w:rsidRDefault="00423CD6" w:rsidP="00423CD6">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후보 항목</w:t>
            </w:r>
          </w:p>
        </w:tc>
        <w:tc>
          <w:tcPr>
            <w:tcW w:w="0" w:type="auto"/>
            <w:hideMark/>
          </w:tcPr>
          <w:p w:rsidR="00423CD6" w:rsidRPr="009C04F5" w:rsidRDefault="00423CD6" w:rsidP="00423CD6">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수집 여부: 필수·선택·수집하지 않음</w:t>
            </w:r>
          </w:p>
        </w:tc>
        <w:tc>
          <w:tcPr>
            <w:tcW w:w="0" w:type="auto"/>
            <w:hideMark/>
          </w:tcPr>
          <w:p w:rsidR="00423CD6" w:rsidRPr="009C04F5" w:rsidRDefault="00423CD6" w:rsidP="00423CD6">
            <w:pPr>
              <w:spacing w:after="0" w:line="240" w:lineRule="auto"/>
              <w:jc w:val="center"/>
              <w:rPr>
                <w:rFonts w:ascii="굴림" w:eastAsia="굴림" w:hAnsi="굴림" w:cs="굴림"/>
                <w:b/>
                <w:bCs/>
                <w:color w:val="000000" w:themeColor="text1"/>
                <w:sz w:val="24"/>
                <w:szCs w:val="24"/>
                <w:lang w:eastAsia="ko-KR"/>
              </w:rPr>
            </w:pPr>
            <w:r w:rsidRPr="009C04F5">
              <w:rPr>
                <w:rFonts w:ascii="굴림" w:eastAsia="굴림" w:hAnsi="굴림" w:cs="굴림"/>
                <w:b/>
                <w:bCs/>
                <w:color w:val="000000" w:themeColor="text1"/>
                <w:sz w:val="24"/>
                <w:szCs w:val="24"/>
                <w:lang w:eastAsia="ko-KR"/>
              </w:rPr>
              <w:t>판단한 이유</w:t>
            </w:r>
          </w:p>
        </w:tc>
      </w:tr>
      <w:tr w:rsidR="009C04F5" w:rsidRPr="009C04F5" w:rsidTr="00423CD6">
        <w:trPr>
          <w:trHeight w:val="307"/>
        </w:trPr>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roofErr w:type="spellStart"/>
            <w:r w:rsidRPr="009C04F5">
              <w:rPr>
                <w:rFonts w:ascii="굴림" w:eastAsia="굴림" w:hAnsi="굴림" w:cs="굴림"/>
                <w:color w:val="000000" w:themeColor="text1"/>
                <w:sz w:val="24"/>
                <w:szCs w:val="24"/>
                <w:lang w:eastAsia="ko-KR"/>
              </w:rPr>
              <w:t>시설명</w:t>
            </w:r>
            <w:proofErr w:type="spellEnd"/>
          </w:p>
        </w:tc>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
        </w:tc>
        <w:tc>
          <w:tcPr>
            <w:tcW w:w="0" w:type="auto"/>
            <w:hideMark/>
          </w:tcPr>
          <w:p w:rsidR="00423CD6" w:rsidRPr="009C04F5" w:rsidRDefault="00423CD6" w:rsidP="00423CD6">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423CD6">
        <w:trPr>
          <w:trHeight w:val="319"/>
        </w:trPr>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lastRenderedPageBreak/>
              <w:t>수정할 내용</w:t>
            </w:r>
          </w:p>
        </w:tc>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
        </w:tc>
        <w:tc>
          <w:tcPr>
            <w:tcW w:w="0" w:type="auto"/>
            <w:hideMark/>
          </w:tcPr>
          <w:p w:rsidR="00423CD6" w:rsidRPr="009C04F5" w:rsidRDefault="00423CD6" w:rsidP="00423CD6">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423CD6">
        <w:trPr>
          <w:trHeight w:val="319"/>
        </w:trPr>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제보자의 실명</w:t>
            </w:r>
          </w:p>
        </w:tc>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
        </w:tc>
        <w:tc>
          <w:tcPr>
            <w:tcW w:w="0" w:type="auto"/>
            <w:hideMark/>
          </w:tcPr>
          <w:p w:rsidR="00423CD6" w:rsidRPr="009C04F5" w:rsidRDefault="00423CD6" w:rsidP="00423CD6">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423CD6">
        <w:trPr>
          <w:trHeight w:val="319"/>
        </w:trPr>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연락처</w:t>
            </w:r>
          </w:p>
        </w:tc>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
        </w:tc>
        <w:tc>
          <w:tcPr>
            <w:tcW w:w="0" w:type="auto"/>
            <w:hideMark/>
          </w:tcPr>
          <w:p w:rsidR="00423CD6" w:rsidRPr="009C04F5" w:rsidRDefault="00423CD6" w:rsidP="00423CD6">
            <w:pPr>
              <w:spacing w:after="0" w:line="240" w:lineRule="auto"/>
              <w:rPr>
                <w:rFonts w:ascii="Times New Roman" w:eastAsia="Times New Roman" w:hAnsi="Times New Roman" w:cs="Times New Roman"/>
                <w:color w:val="000000" w:themeColor="text1"/>
                <w:sz w:val="20"/>
                <w:szCs w:val="20"/>
                <w:lang w:eastAsia="ko-KR"/>
              </w:rPr>
            </w:pPr>
          </w:p>
        </w:tc>
      </w:tr>
      <w:tr w:rsidR="009C04F5" w:rsidRPr="009C04F5" w:rsidTr="00423CD6">
        <w:trPr>
          <w:trHeight w:val="307"/>
        </w:trPr>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현재 위치</w:t>
            </w:r>
          </w:p>
        </w:tc>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
        </w:tc>
        <w:tc>
          <w:tcPr>
            <w:tcW w:w="0" w:type="auto"/>
            <w:hideMark/>
          </w:tcPr>
          <w:p w:rsidR="00423CD6" w:rsidRPr="009C04F5" w:rsidRDefault="00423CD6" w:rsidP="00423CD6">
            <w:pPr>
              <w:spacing w:after="0" w:line="240" w:lineRule="auto"/>
              <w:rPr>
                <w:rFonts w:ascii="Times New Roman" w:eastAsia="Times New Roman" w:hAnsi="Times New Roman" w:cs="Times New Roman"/>
                <w:color w:val="000000" w:themeColor="text1"/>
                <w:sz w:val="20"/>
                <w:szCs w:val="20"/>
                <w:lang w:eastAsia="ko-KR"/>
              </w:rPr>
            </w:pPr>
          </w:p>
        </w:tc>
      </w:tr>
      <w:tr w:rsidR="00423CD6" w:rsidRPr="009C04F5" w:rsidTr="00423CD6">
        <w:trPr>
          <w:trHeight w:val="319"/>
        </w:trPr>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r w:rsidRPr="009C04F5">
              <w:rPr>
                <w:rFonts w:ascii="굴림" w:eastAsia="굴림" w:hAnsi="굴림" w:cs="굴림"/>
                <w:color w:val="000000" w:themeColor="text1"/>
                <w:sz w:val="24"/>
                <w:szCs w:val="24"/>
                <w:lang w:eastAsia="ko-KR"/>
              </w:rPr>
              <w:t>사진</w:t>
            </w:r>
          </w:p>
        </w:tc>
        <w:tc>
          <w:tcPr>
            <w:tcW w:w="0" w:type="auto"/>
            <w:hideMark/>
          </w:tcPr>
          <w:p w:rsidR="00423CD6" w:rsidRPr="009C04F5" w:rsidRDefault="00423CD6" w:rsidP="00423CD6">
            <w:pPr>
              <w:spacing w:after="0" w:line="240" w:lineRule="auto"/>
              <w:rPr>
                <w:rFonts w:ascii="굴림" w:eastAsia="굴림" w:hAnsi="굴림" w:cs="굴림"/>
                <w:color w:val="000000" w:themeColor="text1"/>
                <w:sz w:val="24"/>
                <w:szCs w:val="24"/>
                <w:lang w:eastAsia="ko-KR"/>
              </w:rPr>
            </w:pPr>
          </w:p>
        </w:tc>
        <w:tc>
          <w:tcPr>
            <w:tcW w:w="0" w:type="auto"/>
            <w:hideMark/>
          </w:tcPr>
          <w:p w:rsidR="00423CD6" w:rsidRPr="009C04F5" w:rsidRDefault="00423CD6" w:rsidP="00423CD6">
            <w:pPr>
              <w:spacing w:after="0" w:line="240" w:lineRule="auto"/>
              <w:rPr>
                <w:rFonts w:ascii="Times New Roman" w:eastAsia="Times New Roman" w:hAnsi="Times New Roman" w:cs="Times New Roman"/>
                <w:color w:val="000000" w:themeColor="text1"/>
                <w:sz w:val="20"/>
                <w:szCs w:val="20"/>
                <w:lang w:eastAsia="ko-KR"/>
              </w:rPr>
            </w:pPr>
          </w:p>
        </w:tc>
      </w:tr>
    </w:tbl>
    <w:p w:rsidR="00030C5A" w:rsidRPr="009C04F5" w:rsidRDefault="00030C5A">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이렇게</w:t>
      </w:r>
      <w:r w:rsidRPr="009C04F5">
        <w:rPr>
          <w:color w:val="000000" w:themeColor="text1"/>
          <w:lang w:eastAsia="ko-KR"/>
        </w:rPr>
        <w:t xml:space="preserve"> </w:t>
      </w:r>
      <w:r w:rsidRPr="009C04F5">
        <w:rPr>
          <w:color w:val="000000" w:themeColor="text1"/>
          <w:lang w:eastAsia="ko-KR"/>
        </w:rPr>
        <w:t>요청해</w:t>
      </w:r>
      <w:r w:rsidRPr="009C04F5">
        <w:rPr>
          <w:color w:val="000000" w:themeColor="text1"/>
          <w:lang w:eastAsia="ko-KR"/>
        </w:rPr>
        <w:t xml:space="preserve"> </w:t>
      </w:r>
      <w:r w:rsidRPr="009C04F5">
        <w:rPr>
          <w:color w:val="000000" w:themeColor="text1"/>
          <w:lang w:eastAsia="ko-KR"/>
        </w:rPr>
        <w:t>보세요</w:t>
      </w:r>
    </w:p>
    <w:p w:rsidR="00FD20F4" w:rsidRPr="009C04F5" w:rsidRDefault="000B0F87">
      <w:pPr>
        <w:rPr>
          <w:color w:val="000000" w:themeColor="text1"/>
          <w:lang w:eastAsia="ko-KR"/>
        </w:rPr>
      </w:pPr>
      <w:r w:rsidRPr="009C04F5">
        <w:rPr>
          <w:color w:val="000000" w:themeColor="text1"/>
          <w:lang w:eastAsia="ko-KR"/>
        </w:rPr>
        <w:t xml:space="preserve">가상의 시설 제보 화면을 검토해 줘. 목적은 시설 안내의 오류를 </w:t>
      </w:r>
      <w:proofErr w:type="spellStart"/>
      <w:r w:rsidRPr="009C04F5">
        <w:rPr>
          <w:color w:val="000000" w:themeColor="text1"/>
          <w:lang w:eastAsia="ko-KR"/>
        </w:rPr>
        <w:t>제보받는</w:t>
      </w:r>
      <w:proofErr w:type="spellEnd"/>
      <w:r w:rsidRPr="009C04F5">
        <w:rPr>
          <w:color w:val="000000" w:themeColor="text1"/>
          <w:lang w:eastAsia="ko-KR"/>
        </w:rPr>
        <w:t xml:space="preserve"> 것이야. 후보 항목은 </w:t>
      </w:r>
      <w:proofErr w:type="spellStart"/>
      <w:r w:rsidRPr="009C04F5">
        <w:rPr>
          <w:color w:val="000000" w:themeColor="text1"/>
          <w:lang w:eastAsia="ko-KR"/>
        </w:rPr>
        <w:t>장소명</w:t>
      </w:r>
      <w:proofErr w:type="spellEnd"/>
      <w:r w:rsidRPr="009C04F5">
        <w:rPr>
          <w:color w:val="000000" w:themeColor="text1"/>
          <w:lang w:eastAsia="ko-KR"/>
        </w:rPr>
        <w:t>, 제보 내용, 실명, 연락처, 현재 위치, 사진이야. 각 항목의 필요성과 사람을 알아볼 가능성을 설명하고, 수집하지 않아도 되는 항목을 제안해 줘. 법적 근거나 실제 저장 방식은 추측하지 말고 확인할 질문으로 남겨 줘.</w:t>
      </w:r>
    </w:p>
    <w:p w:rsidR="00FD20F4" w:rsidRPr="009C04F5" w:rsidRDefault="000B0F87">
      <w:pPr>
        <w:rPr>
          <w:color w:val="000000" w:themeColor="text1"/>
          <w:lang w:eastAsia="ko-KR"/>
        </w:rPr>
      </w:pPr>
      <w:r w:rsidRPr="009C04F5">
        <w:rPr>
          <w:color w:val="000000" w:themeColor="text1"/>
          <w:lang w:eastAsia="ko-KR"/>
        </w:rPr>
        <w:t>AI의 답변을 그대로 결론으로 옮기지 말고 항목마다 이유를 살펴봅니다. 화면 설계만 검토했다면 서버 저장 여부는 아직 확인하지 못한 사실입니다. 아래 빈 양식에 확인한 범위와 남은 질문을 나눠 적어 보세요.</w:t>
      </w:r>
    </w:p>
    <w:p w:rsidR="00FD20F4" w:rsidRPr="009C04F5" w:rsidRDefault="000B0F87">
      <w:pPr>
        <w:pStyle w:val="af0"/>
        <w:rPr>
          <w:color w:val="000000" w:themeColor="text1"/>
        </w:rPr>
      </w:pPr>
      <w:proofErr w:type="spellStart"/>
      <w:proofErr w:type="spellEnd"/>
      <w:proofErr w:type="spellStart"/>
      <w:proofErr w:type="spellEnd"/>
      <w:r>
        <w:rPr>
          <w:color w:val="000000"/>
        </w:rPr>
        <w:t>표 3.11 기능별 검토표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3575"/>
        <w:gridCol w:w="3865"/>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검토할</w:t>
            </w:r>
            <w:proofErr w:type="spellEnd"/>
            <w:r w:rsidRPr="009C04F5">
              <w:rPr>
                <w:b/>
                <w:color w:val="000000" w:themeColor="text1"/>
                <w:sz w:val="18"/>
              </w:rPr>
              <w:t xml:space="preserve"> </w:t>
            </w:r>
            <w:proofErr w:type="spellStart"/>
            <w:r w:rsidRPr="009C04F5">
              <w:rPr>
                <w:b/>
                <w:color w:val="000000" w:themeColor="text1"/>
                <w:sz w:val="18"/>
              </w:rPr>
              <w:t>기능</w:t>
            </w:r>
            <w:proofErr w:type="spellEnd"/>
          </w:p>
        </w:tc>
        <w:tc>
          <w:tcPr>
            <w:tcW w:w="357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확인한</w:t>
            </w:r>
            <w:proofErr w:type="spellEnd"/>
            <w:r w:rsidRPr="009C04F5">
              <w:rPr>
                <w:b/>
                <w:color w:val="000000" w:themeColor="text1"/>
                <w:sz w:val="18"/>
              </w:rPr>
              <w:t xml:space="preserve"> </w:t>
            </w:r>
            <w:proofErr w:type="spellStart"/>
            <w:r w:rsidRPr="009C04F5">
              <w:rPr>
                <w:b/>
                <w:color w:val="000000" w:themeColor="text1"/>
                <w:sz w:val="18"/>
              </w:rPr>
              <w:t>사실</w:t>
            </w:r>
            <w:proofErr w:type="spellEnd"/>
          </w:p>
        </w:tc>
        <w:tc>
          <w:tcPr>
            <w:tcW w:w="386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아직</w:t>
            </w:r>
            <w:proofErr w:type="spellEnd"/>
            <w:r w:rsidRPr="009C04F5">
              <w:rPr>
                <w:b/>
                <w:color w:val="000000" w:themeColor="text1"/>
                <w:sz w:val="18"/>
              </w:rPr>
              <w:t xml:space="preserve"> </w:t>
            </w:r>
            <w:proofErr w:type="spellStart"/>
            <w:r w:rsidRPr="009C04F5">
              <w:rPr>
                <w:b/>
                <w:color w:val="000000" w:themeColor="text1"/>
                <w:sz w:val="18"/>
              </w:rPr>
              <w:t>확인할</w:t>
            </w:r>
            <w:proofErr w:type="spellEnd"/>
            <w:r w:rsidRPr="009C04F5">
              <w:rPr>
                <w:b/>
                <w:color w:val="000000" w:themeColor="text1"/>
                <w:sz w:val="18"/>
              </w:rPr>
              <w:t xml:space="preserve"> </w:t>
            </w:r>
            <w:proofErr w:type="spellStart"/>
            <w:r w:rsidRPr="009C04F5">
              <w:rPr>
                <w:b/>
                <w:color w:val="000000" w:themeColor="text1"/>
                <w:sz w:val="18"/>
              </w:rPr>
              <w:t>사항</w:t>
            </w:r>
            <w:proofErr w:type="spellEnd"/>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57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57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57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FD20F4" w:rsidRPr="009C04F5">
        <w:trPr>
          <w:cantSplit/>
          <w:trHeight w:val="640"/>
        </w:trPr>
        <w:tc>
          <w:tcPr>
            <w:tcW w:w="2222"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c>
          <w:tcPr>
            <w:tcW w:w="3575"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r>
    </w:tbl>
    <w:p w:rsidR="00FD20F4" w:rsidRPr="009C04F5" w:rsidRDefault="00FD20F4">
      <w:pPr>
        <w:spacing w:after="60" w:line="72" w:lineRule="auto"/>
        <w:rPr>
          <w:color w:val="000000" w:themeColor="text1"/>
        </w:rPr>
      </w:pPr>
    </w:p>
    <w:p w:rsidR="00FD20F4" w:rsidRPr="009C04F5" w:rsidRDefault="000B0F87">
      <w:pPr>
        <w:pStyle w:val="21"/>
        <w:rPr>
          <w:color w:val="000000" w:themeColor="text1"/>
          <w:lang w:eastAsia="ko-KR"/>
        </w:rPr>
      </w:pPr>
      <w:r w:rsidRPr="009C04F5">
        <w:rPr>
          <w:color w:val="000000" w:themeColor="text1"/>
          <w:lang w:eastAsia="ko-KR"/>
        </w:rPr>
        <w:t>실습</w:t>
      </w:r>
      <w:r w:rsidRPr="009C04F5">
        <w:rPr>
          <w:color w:val="000000" w:themeColor="text1"/>
          <w:lang w:eastAsia="ko-KR"/>
        </w:rPr>
        <w:t xml:space="preserve"> 2 </w:t>
      </w:r>
      <w:r w:rsidRPr="009C04F5">
        <w:rPr>
          <w:color w:val="000000" w:themeColor="text1"/>
          <w:lang w:eastAsia="ko-KR"/>
        </w:rPr>
        <w:t>창작</w:t>
      </w:r>
      <w:r w:rsidRPr="009C04F5">
        <w:rPr>
          <w:color w:val="000000" w:themeColor="text1"/>
          <w:lang w:eastAsia="ko-KR"/>
        </w:rPr>
        <w:t xml:space="preserve"> </w:t>
      </w:r>
      <w:r w:rsidRPr="009C04F5">
        <w:rPr>
          <w:color w:val="000000" w:themeColor="text1"/>
          <w:lang w:eastAsia="ko-KR"/>
        </w:rPr>
        <w:t>기여와</w:t>
      </w:r>
      <w:r w:rsidRPr="009C04F5">
        <w:rPr>
          <w:color w:val="000000" w:themeColor="text1"/>
          <w:lang w:eastAsia="ko-KR"/>
        </w:rPr>
        <w:t xml:space="preserve"> </w:t>
      </w:r>
      <w:r w:rsidRPr="009C04F5">
        <w:rPr>
          <w:color w:val="000000" w:themeColor="text1"/>
          <w:lang w:eastAsia="ko-KR"/>
        </w:rPr>
        <w:t>자료</w:t>
      </w:r>
      <w:r w:rsidRPr="009C04F5">
        <w:rPr>
          <w:color w:val="000000" w:themeColor="text1"/>
          <w:lang w:eastAsia="ko-KR"/>
        </w:rPr>
        <w:t xml:space="preserve"> </w:t>
      </w:r>
      <w:r w:rsidRPr="009C04F5">
        <w:rPr>
          <w:color w:val="000000" w:themeColor="text1"/>
          <w:lang w:eastAsia="ko-KR"/>
        </w:rPr>
        <w:t>이용</w:t>
      </w:r>
      <w:r w:rsidRPr="009C04F5">
        <w:rPr>
          <w:color w:val="000000" w:themeColor="text1"/>
          <w:lang w:eastAsia="ko-KR"/>
        </w:rPr>
        <w:t xml:space="preserve"> </w:t>
      </w:r>
      <w:r w:rsidRPr="009C04F5">
        <w:rPr>
          <w:color w:val="000000" w:themeColor="text1"/>
          <w:lang w:eastAsia="ko-KR"/>
        </w:rPr>
        <w:t>근거</w:t>
      </w:r>
      <w:r w:rsidRPr="009C04F5">
        <w:rPr>
          <w:color w:val="000000" w:themeColor="text1"/>
          <w:lang w:eastAsia="ko-KR"/>
        </w:rPr>
        <w:t xml:space="preserve"> </w:t>
      </w:r>
      <w:r w:rsidRPr="009C04F5">
        <w:rPr>
          <w:color w:val="000000" w:themeColor="text1"/>
          <w:lang w:eastAsia="ko-KR"/>
        </w:rPr>
        <w:t>구분하기</w:t>
      </w:r>
    </w:p>
    <w:p w:rsidR="00FD20F4" w:rsidRPr="009C04F5" w:rsidRDefault="000B0F87">
      <w:pPr>
        <w:rPr>
          <w:color w:val="000000" w:themeColor="text1"/>
          <w:lang w:eastAsia="ko-KR"/>
        </w:rPr>
      </w:pPr>
      <w:r w:rsidRPr="009C04F5">
        <w:rPr>
          <w:color w:val="000000" w:themeColor="text1"/>
          <w:lang w:eastAsia="ko-KR"/>
        </w:rPr>
        <w:t>가상의 시설 소개문을 직접 두 문장 작성합니다. 이어서 AI에게 다듬기를 요청하거나, AI가 제안했다고 가정한 모의 초안을 따로 적습니다. 실제 AI를 실행하지 않았다면 모의 초안이라고 표시합니다. 사람이 직접 쓴 부분과 바꾼 부분을 비교해 보세요.</w:t>
      </w:r>
    </w:p>
    <w:p w:rsidR="00FD20F4" w:rsidRPr="009C04F5" w:rsidRDefault="000B0F87">
      <w:pPr>
        <w:rPr>
          <w:color w:val="000000" w:themeColor="text1"/>
          <w:lang w:eastAsia="ko-KR"/>
        </w:rPr>
      </w:pPr>
      <w:r w:rsidRPr="009C04F5">
        <w:rPr>
          <w:color w:val="000000" w:themeColor="text1"/>
          <w:lang w:eastAsia="ko-KR"/>
        </w:rPr>
        <w:t xml:space="preserve">여기에 이용 조건을 확인하지 못한 사진이 들어간 상황을 추가합니다. 소개문에 사람이 기여했다는 사실과 사진을 사용할 권한이 있는지는 별도로 검토해야 합니다. 사진의 </w:t>
      </w:r>
      <w:proofErr w:type="spellStart"/>
      <w:r w:rsidRPr="009C04F5">
        <w:rPr>
          <w:color w:val="000000" w:themeColor="text1"/>
          <w:lang w:eastAsia="ko-KR"/>
        </w:rPr>
        <w:t>권리자를</w:t>
      </w:r>
      <w:proofErr w:type="spellEnd"/>
      <w:r w:rsidRPr="009C04F5">
        <w:rPr>
          <w:color w:val="000000" w:themeColor="text1"/>
          <w:lang w:eastAsia="ko-KR"/>
        </w:rPr>
        <w:t xml:space="preserve"> 확인하거나 직접 만든 그림으로 대체하는 방법을 비교하고, 왜 선택했는지 기록합니다.</w:t>
      </w:r>
    </w:p>
    <w:p w:rsidR="00FD20F4" w:rsidRPr="009C04F5" w:rsidRDefault="000B0F87">
      <w:pPr>
        <w:pStyle w:val="21"/>
        <w:rPr>
          <w:color w:val="000000" w:themeColor="text1"/>
          <w:lang w:eastAsia="ko-KR"/>
        </w:rPr>
      </w:pPr>
      <w:r w:rsidRPr="009C04F5">
        <w:rPr>
          <w:color w:val="000000" w:themeColor="text1"/>
          <w:lang w:eastAsia="ko-KR"/>
        </w:rPr>
        <w:lastRenderedPageBreak/>
        <w:t>이렇게</w:t>
      </w:r>
      <w:r w:rsidRPr="009C04F5">
        <w:rPr>
          <w:color w:val="000000" w:themeColor="text1"/>
          <w:lang w:eastAsia="ko-KR"/>
        </w:rPr>
        <w:t xml:space="preserve"> </w:t>
      </w:r>
      <w:r w:rsidRPr="009C04F5">
        <w:rPr>
          <w:color w:val="000000" w:themeColor="text1"/>
          <w:lang w:eastAsia="ko-KR"/>
        </w:rPr>
        <w:t>요청해</w:t>
      </w:r>
      <w:r w:rsidRPr="009C04F5">
        <w:rPr>
          <w:color w:val="000000" w:themeColor="text1"/>
          <w:lang w:eastAsia="ko-KR"/>
        </w:rPr>
        <w:t xml:space="preserve"> </w:t>
      </w:r>
      <w:r w:rsidRPr="009C04F5">
        <w:rPr>
          <w:color w:val="000000" w:themeColor="text1"/>
          <w:lang w:eastAsia="ko-KR"/>
        </w:rPr>
        <w:t>보세요</w:t>
      </w:r>
    </w:p>
    <w:p w:rsidR="00FD20F4" w:rsidRPr="009C04F5" w:rsidRDefault="000B0F87">
      <w:pPr>
        <w:rPr>
          <w:color w:val="000000" w:themeColor="text1"/>
          <w:lang w:eastAsia="ko-KR"/>
        </w:rPr>
      </w:pPr>
      <w:r w:rsidRPr="009C04F5">
        <w:rPr>
          <w:color w:val="000000" w:themeColor="text1"/>
          <w:lang w:eastAsia="ko-KR"/>
        </w:rPr>
        <w:t>직접 쓴 문장, AI 초안, 외부 사진이 섞인 가상의 소개 페이지를 검토해 줘. 사람이 작성·수정한 내용, 외부 자료의 이용 근거, 공개할 출처 표시를 구분해 줘. 사진의 라이선스는 미확인 상태야. 자료에 없는 허락이나 저작권을 있다고 단정하지 말고 대안과 남은 질문을 적어 줘.</w:t>
      </w:r>
    </w:p>
    <w:p w:rsidR="00FD20F4" w:rsidRPr="009C04F5" w:rsidRDefault="000B0F87">
      <w:pPr>
        <w:pStyle w:val="af0"/>
        <w:rPr>
          <w:color w:val="000000" w:themeColor="text1"/>
          <w:lang w:eastAsia="ko-KR"/>
        </w:rPr>
      </w:pPr>
      <w:r>
        <w:rPr>
          <w:color w:val="000000"/>
        </w:rPr>
        <w:t>표 3.12 창작 기여와 자료 이용 근거 기록표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3575"/>
        <w:gridCol w:w="3865"/>
      </w:tblGrid>
      <w:tr w:rsidR="009C04F5" w:rsidRPr="009C04F5">
        <w:trPr>
          <w:cantSplit/>
          <w:tblHeader/>
        </w:trPr>
        <w:tc>
          <w:tcPr>
            <w:tcW w:w="2222"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자료·부분</w:t>
            </w:r>
            <w:proofErr w:type="spellEnd"/>
          </w:p>
        </w:tc>
        <w:tc>
          <w:tcPr>
            <w:tcW w:w="357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작성·수정한</w:t>
            </w:r>
            <w:proofErr w:type="spellEnd"/>
            <w:r w:rsidRPr="009C04F5">
              <w:rPr>
                <w:b/>
                <w:color w:val="000000" w:themeColor="text1"/>
                <w:sz w:val="18"/>
              </w:rPr>
              <w:t xml:space="preserve"> </w:t>
            </w:r>
            <w:proofErr w:type="spellStart"/>
            <w:r w:rsidRPr="009C04F5">
              <w:rPr>
                <w:b/>
                <w:color w:val="000000" w:themeColor="text1"/>
                <w:sz w:val="18"/>
              </w:rPr>
              <w:t>내용</w:t>
            </w:r>
            <w:proofErr w:type="spellEnd"/>
          </w:p>
        </w:tc>
        <w:tc>
          <w:tcPr>
            <w:tcW w:w="3865" w:type="dxa"/>
            <w:shd w:val="clear" w:color="auto" w:fill="F2F2F2"/>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b/>
                <w:color w:val="000000" w:themeColor="text1"/>
                <w:sz w:val="18"/>
              </w:rPr>
              <w:t>이용</w:t>
            </w:r>
            <w:proofErr w:type="spellEnd"/>
            <w:r w:rsidRPr="009C04F5">
              <w:rPr>
                <w:b/>
                <w:color w:val="000000" w:themeColor="text1"/>
                <w:sz w:val="18"/>
              </w:rPr>
              <w:t xml:space="preserve"> </w:t>
            </w:r>
            <w:proofErr w:type="spellStart"/>
            <w:r w:rsidRPr="009C04F5">
              <w:rPr>
                <w:b/>
                <w:color w:val="000000" w:themeColor="text1"/>
                <w:sz w:val="18"/>
              </w:rPr>
              <w:t>근거와</w:t>
            </w:r>
            <w:proofErr w:type="spellEnd"/>
            <w:r w:rsidRPr="009C04F5">
              <w:rPr>
                <w:b/>
                <w:color w:val="000000" w:themeColor="text1"/>
                <w:sz w:val="18"/>
              </w:rPr>
              <w:t xml:space="preserve"> </w:t>
            </w:r>
            <w:proofErr w:type="spellStart"/>
            <w:r w:rsidRPr="009C04F5">
              <w:rPr>
                <w:b/>
                <w:color w:val="000000" w:themeColor="text1"/>
                <w:sz w:val="18"/>
              </w:rPr>
              <w:t>남은</w:t>
            </w:r>
            <w:proofErr w:type="spellEnd"/>
            <w:r w:rsidRPr="009C04F5">
              <w:rPr>
                <w:b/>
                <w:color w:val="000000" w:themeColor="text1"/>
                <w:sz w:val="18"/>
              </w:rPr>
              <w:t xml:space="preserve"> </w:t>
            </w:r>
            <w:proofErr w:type="spellStart"/>
            <w:r w:rsidRPr="009C04F5">
              <w:rPr>
                <w:b/>
                <w:color w:val="000000" w:themeColor="text1"/>
                <w:sz w:val="18"/>
              </w:rPr>
              <w:t>확인</w:t>
            </w:r>
            <w:proofErr w:type="spellEnd"/>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직접</w:t>
            </w:r>
            <w:proofErr w:type="spellEnd"/>
            <w:r w:rsidRPr="009C04F5">
              <w:rPr>
                <w:color w:val="000000" w:themeColor="text1"/>
                <w:sz w:val="18"/>
              </w:rPr>
              <w:t xml:space="preserve"> 쓴 </w:t>
            </w:r>
            <w:proofErr w:type="spellStart"/>
            <w:r w:rsidRPr="009C04F5">
              <w:rPr>
                <w:color w:val="000000" w:themeColor="text1"/>
                <w:sz w:val="18"/>
              </w:rPr>
              <w:t>소개문</w:t>
            </w:r>
            <w:proofErr w:type="spellEnd"/>
          </w:p>
        </w:tc>
        <w:tc>
          <w:tcPr>
            <w:tcW w:w="357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r w:rsidRPr="009C04F5">
              <w:rPr>
                <w:color w:val="000000" w:themeColor="text1"/>
                <w:sz w:val="18"/>
              </w:rPr>
              <w:t xml:space="preserve">AI </w:t>
            </w:r>
            <w:proofErr w:type="spellStart"/>
            <w:r w:rsidRPr="009C04F5">
              <w:rPr>
                <w:color w:val="000000" w:themeColor="text1"/>
                <w:sz w:val="18"/>
              </w:rPr>
              <w:t>또는</w:t>
            </w:r>
            <w:proofErr w:type="spellEnd"/>
            <w:r w:rsidRPr="009C04F5">
              <w:rPr>
                <w:color w:val="000000" w:themeColor="text1"/>
                <w:sz w:val="18"/>
              </w:rPr>
              <w:t xml:space="preserve"> </w:t>
            </w:r>
            <w:proofErr w:type="spellStart"/>
            <w:r w:rsidRPr="009C04F5">
              <w:rPr>
                <w:color w:val="000000" w:themeColor="text1"/>
                <w:sz w:val="18"/>
              </w:rPr>
              <w:t>모의</w:t>
            </w:r>
            <w:proofErr w:type="spellEnd"/>
            <w:r w:rsidRPr="009C04F5">
              <w:rPr>
                <w:color w:val="000000" w:themeColor="text1"/>
                <w:sz w:val="18"/>
              </w:rPr>
              <w:t xml:space="preserve"> </w:t>
            </w:r>
            <w:proofErr w:type="spellStart"/>
            <w:r w:rsidRPr="009C04F5">
              <w:rPr>
                <w:color w:val="000000" w:themeColor="text1"/>
                <w:sz w:val="18"/>
              </w:rPr>
              <w:t>초안</w:t>
            </w:r>
            <w:proofErr w:type="spellEnd"/>
          </w:p>
        </w:tc>
        <w:tc>
          <w:tcPr>
            <w:tcW w:w="357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9C04F5" w:rsidRPr="009C04F5">
        <w:trPr>
          <w:cantSplit/>
          <w:trHeight w:val="640"/>
        </w:trPr>
        <w:tc>
          <w:tcPr>
            <w:tcW w:w="2222" w:type="dxa"/>
            <w:tcMar>
              <w:top w:w="90" w:type="dxa"/>
              <w:left w:w="90" w:type="dxa"/>
              <w:bottom w:w="90" w:type="dxa"/>
              <w:right w:w="90" w:type="dxa"/>
            </w:tcMar>
            <w:vAlign w:val="center"/>
          </w:tcPr>
          <w:p w:rsidR="00FD20F4" w:rsidRPr="009C04F5" w:rsidRDefault="000B0F87">
            <w:pPr>
              <w:keepNext/>
              <w:spacing w:before="100" w:after="100" w:line="276" w:lineRule="auto"/>
              <w:rPr>
                <w:color w:val="000000" w:themeColor="text1"/>
              </w:rPr>
            </w:pPr>
            <w:proofErr w:type="spellStart"/>
            <w:r w:rsidRPr="009C04F5">
              <w:rPr>
                <w:color w:val="000000" w:themeColor="text1"/>
                <w:sz w:val="18"/>
              </w:rPr>
              <w:t>외부</w:t>
            </w:r>
            <w:proofErr w:type="spellEnd"/>
            <w:r w:rsidRPr="009C04F5">
              <w:rPr>
                <w:color w:val="000000" w:themeColor="text1"/>
                <w:sz w:val="18"/>
              </w:rPr>
              <w:t xml:space="preserve"> </w:t>
            </w:r>
            <w:proofErr w:type="spellStart"/>
            <w:r w:rsidRPr="009C04F5">
              <w:rPr>
                <w:color w:val="000000" w:themeColor="text1"/>
                <w:sz w:val="18"/>
              </w:rPr>
              <w:t>사진</w:t>
            </w:r>
            <w:proofErr w:type="spellEnd"/>
          </w:p>
        </w:tc>
        <w:tc>
          <w:tcPr>
            <w:tcW w:w="357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keepNext/>
              <w:spacing w:before="100" w:after="100" w:line="276" w:lineRule="auto"/>
              <w:rPr>
                <w:color w:val="000000" w:themeColor="text1"/>
              </w:rPr>
            </w:pPr>
          </w:p>
        </w:tc>
      </w:tr>
      <w:tr w:rsidR="00FD20F4" w:rsidRPr="009C04F5">
        <w:trPr>
          <w:cantSplit/>
          <w:trHeight w:val="640"/>
        </w:trPr>
        <w:tc>
          <w:tcPr>
            <w:tcW w:w="2222" w:type="dxa"/>
            <w:tcMar>
              <w:top w:w="90" w:type="dxa"/>
              <w:left w:w="90" w:type="dxa"/>
              <w:bottom w:w="90" w:type="dxa"/>
              <w:right w:w="90" w:type="dxa"/>
            </w:tcMar>
            <w:vAlign w:val="center"/>
          </w:tcPr>
          <w:p w:rsidR="00FD20F4" w:rsidRPr="009C04F5" w:rsidRDefault="000B0F87">
            <w:pPr>
              <w:spacing w:before="100" w:after="100" w:line="276" w:lineRule="auto"/>
              <w:rPr>
                <w:color w:val="000000" w:themeColor="text1"/>
              </w:rPr>
            </w:pPr>
            <w:proofErr w:type="spellStart"/>
            <w:r w:rsidRPr="009C04F5">
              <w:rPr>
                <w:color w:val="000000" w:themeColor="text1"/>
                <w:sz w:val="18"/>
              </w:rPr>
              <w:t>대체</w:t>
            </w:r>
            <w:proofErr w:type="spellEnd"/>
            <w:r w:rsidRPr="009C04F5">
              <w:rPr>
                <w:color w:val="000000" w:themeColor="text1"/>
                <w:sz w:val="18"/>
              </w:rPr>
              <w:t xml:space="preserve"> </w:t>
            </w:r>
            <w:proofErr w:type="spellStart"/>
            <w:r w:rsidRPr="009C04F5">
              <w:rPr>
                <w:color w:val="000000" w:themeColor="text1"/>
                <w:sz w:val="18"/>
              </w:rPr>
              <w:t>자료</w:t>
            </w:r>
            <w:proofErr w:type="spellEnd"/>
          </w:p>
        </w:tc>
        <w:tc>
          <w:tcPr>
            <w:tcW w:w="3575"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c>
          <w:tcPr>
            <w:tcW w:w="3865" w:type="dxa"/>
            <w:tcMar>
              <w:top w:w="90" w:type="dxa"/>
              <w:left w:w="90" w:type="dxa"/>
              <w:bottom w:w="90" w:type="dxa"/>
              <w:right w:w="90" w:type="dxa"/>
            </w:tcMar>
            <w:vAlign w:val="center"/>
          </w:tcPr>
          <w:p w:rsidR="00FD20F4" w:rsidRPr="009C04F5" w:rsidRDefault="00FD20F4">
            <w:pPr>
              <w:spacing w:before="100" w:after="100" w:line="276" w:lineRule="auto"/>
              <w:rPr>
                <w:color w:val="000000" w:themeColor="text1"/>
              </w:rPr>
            </w:pPr>
          </w:p>
        </w:tc>
      </w:tr>
    </w:tbl>
    <w:p w:rsidR="00FD20F4" w:rsidRPr="009C04F5" w:rsidRDefault="00FD20F4">
      <w:pPr>
        <w:spacing w:after="60" w:line="72" w:lineRule="auto"/>
        <w:rPr>
          <w:color w:val="000000" w:themeColor="text1"/>
        </w:rPr>
      </w:pPr>
    </w:p>
    <w:p w:rsidR="00FD20F4" w:rsidRPr="009C04F5" w:rsidRDefault="000B0F87">
      <w:pPr>
        <w:pStyle w:val="21"/>
        <w:rPr>
          <w:color w:val="000000" w:themeColor="text1"/>
          <w:lang w:eastAsia="ko-KR"/>
        </w:rPr>
      </w:pPr>
      <w:r w:rsidRPr="009C04F5">
        <w:rPr>
          <w:color w:val="000000" w:themeColor="text1"/>
          <w:lang w:eastAsia="ko-KR"/>
        </w:rPr>
        <w:t>실습</w:t>
      </w:r>
      <w:r w:rsidRPr="009C04F5">
        <w:rPr>
          <w:color w:val="000000" w:themeColor="text1"/>
          <w:lang w:eastAsia="ko-KR"/>
        </w:rPr>
        <w:t xml:space="preserve"> 3 </w:t>
      </w:r>
      <w:r w:rsidRPr="009C04F5">
        <w:rPr>
          <w:color w:val="000000" w:themeColor="text1"/>
          <w:lang w:eastAsia="ko-KR"/>
        </w:rPr>
        <w:t>사용</w:t>
      </w:r>
      <w:r w:rsidRPr="009C04F5">
        <w:rPr>
          <w:color w:val="000000" w:themeColor="text1"/>
          <w:lang w:eastAsia="ko-KR"/>
        </w:rPr>
        <w:t xml:space="preserve"> </w:t>
      </w:r>
      <w:r w:rsidRPr="009C04F5">
        <w:rPr>
          <w:color w:val="000000" w:themeColor="text1"/>
          <w:lang w:eastAsia="ko-KR"/>
        </w:rPr>
        <w:t>자료</w:t>
      </w:r>
      <w:r w:rsidRPr="009C04F5">
        <w:rPr>
          <w:color w:val="000000" w:themeColor="text1"/>
          <w:lang w:eastAsia="ko-KR"/>
        </w:rPr>
        <w:t xml:space="preserve"> </w:t>
      </w:r>
      <w:r w:rsidRPr="009C04F5">
        <w:rPr>
          <w:color w:val="000000" w:themeColor="text1"/>
          <w:lang w:eastAsia="ko-KR"/>
        </w:rPr>
        <w:t>목록과</w:t>
      </w:r>
      <w:r w:rsidRPr="009C04F5">
        <w:rPr>
          <w:color w:val="000000" w:themeColor="text1"/>
          <w:lang w:eastAsia="ko-KR"/>
        </w:rPr>
        <w:t xml:space="preserve"> </w:t>
      </w:r>
      <w:r w:rsidRPr="009C04F5">
        <w:rPr>
          <w:color w:val="000000" w:themeColor="text1"/>
          <w:lang w:eastAsia="ko-KR"/>
        </w:rPr>
        <w:t>공개</w:t>
      </w:r>
      <w:r w:rsidRPr="009C04F5">
        <w:rPr>
          <w:color w:val="000000" w:themeColor="text1"/>
          <w:lang w:eastAsia="ko-KR"/>
        </w:rPr>
        <w:t xml:space="preserve"> </w:t>
      </w:r>
      <w:r w:rsidRPr="009C04F5">
        <w:rPr>
          <w:color w:val="000000" w:themeColor="text1"/>
          <w:lang w:eastAsia="ko-KR"/>
        </w:rPr>
        <w:t>안내</w:t>
      </w:r>
      <w:r w:rsidRPr="009C04F5">
        <w:rPr>
          <w:color w:val="000000" w:themeColor="text1"/>
          <w:lang w:eastAsia="ko-KR"/>
        </w:rPr>
        <w:t xml:space="preserve"> </w:t>
      </w:r>
      <w:r w:rsidRPr="009C04F5">
        <w:rPr>
          <w:color w:val="000000" w:themeColor="text1"/>
          <w:lang w:eastAsia="ko-KR"/>
        </w:rPr>
        <w:t>작성하기</w:t>
      </w:r>
    </w:p>
    <w:p w:rsidR="00FD20F4" w:rsidRPr="009C04F5" w:rsidRDefault="000B0F87">
      <w:pPr>
        <w:rPr>
          <w:color w:val="000000" w:themeColor="text1"/>
          <w:lang w:eastAsia="ko-KR"/>
        </w:rPr>
      </w:pPr>
      <w:r w:rsidRPr="009C04F5">
        <w:rPr>
          <w:color w:val="000000" w:themeColor="text1"/>
          <w:lang w:eastAsia="ko-KR"/>
        </w:rPr>
        <w:t>직접 그린 아이콘, CC BY 4.0이 표시된 가상의 사진 자료, MIT 라이선스 코드, 조건이 미확인인 사진을 목록에 적습니다. 라이선스가 있는 자료는 실제 원문을 읽되, 가상 사진이나 코드에 실제 권리자의 허락을 받은 것처럼 기록하지 않습니다. 이 활동에서 정한 조건이라는 점을 구분합니다.</w:t>
      </w:r>
    </w:p>
    <w:p w:rsidR="00FD20F4" w:rsidRPr="009C04F5" w:rsidRDefault="000B0F87">
      <w:pPr>
        <w:rPr>
          <w:color w:val="000000" w:themeColor="text1"/>
          <w:lang w:eastAsia="ko-KR"/>
        </w:rPr>
      </w:pPr>
      <w:r w:rsidRPr="009C04F5">
        <w:rPr>
          <w:color w:val="000000" w:themeColor="text1"/>
          <w:lang w:eastAsia="ko-KR"/>
        </w:rPr>
        <w:t xml:space="preserve">각 자료의 허용 범위와 필요한 표시를 찾아보세요. 미확인 사진은 공개를 보류하거나 대체 자료를 정합니다. 관리용 기록에는 허락 근거와 </w:t>
      </w:r>
      <w:proofErr w:type="spellStart"/>
      <w:r w:rsidRPr="009C04F5">
        <w:rPr>
          <w:color w:val="000000" w:themeColor="text1"/>
          <w:lang w:eastAsia="ko-KR"/>
        </w:rPr>
        <w:t>확인일을</w:t>
      </w:r>
      <w:proofErr w:type="spellEnd"/>
      <w:r w:rsidRPr="009C04F5">
        <w:rPr>
          <w:color w:val="000000" w:themeColor="text1"/>
          <w:lang w:eastAsia="ko-KR"/>
        </w:rPr>
        <w:t xml:space="preserve"> 남기고, 공개용 안내에는 필요한 저작자 표시와 라이선스 정보를 옮깁니다. 개인 연락처가 공개 목록에 섞이지 않았는지도 확인합니다.</w:t>
      </w:r>
    </w:p>
    <w:p w:rsidR="00FD20F4" w:rsidRPr="009C04F5" w:rsidRDefault="000B0F87">
      <w:pPr>
        <w:pStyle w:val="21"/>
        <w:rPr>
          <w:color w:val="000000" w:themeColor="text1"/>
          <w:lang w:eastAsia="ko-KR"/>
        </w:rPr>
      </w:pPr>
      <w:r w:rsidRPr="009C04F5">
        <w:rPr>
          <w:color w:val="000000" w:themeColor="text1"/>
          <w:lang w:eastAsia="ko-KR"/>
        </w:rPr>
        <w:t>이렇게</w:t>
      </w:r>
      <w:r w:rsidRPr="009C04F5">
        <w:rPr>
          <w:color w:val="000000" w:themeColor="text1"/>
          <w:lang w:eastAsia="ko-KR"/>
        </w:rPr>
        <w:t xml:space="preserve"> </w:t>
      </w:r>
      <w:r w:rsidRPr="009C04F5">
        <w:rPr>
          <w:color w:val="000000" w:themeColor="text1"/>
          <w:lang w:eastAsia="ko-KR"/>
        </w:rPr>
        <w:t>요청해</w:t>
      </w:r>
      <w:r w:rsidRPr="009C04F5">
        <w:rPr>
          <w:color w:val="000000" w:themeColor="text1"/>
          <w:lang w:eastAsia="ko-KR"/>
        </w:rPr>
        <w:t xml:space="preserve"> </w:t>
      </w:r>
      <w:r w:rsidRPr="009C04F5">
        <w:rPr>
          <w:color w:val="000000" w:themeColor="text1"/>
          <w:lang w:eastAsia="ko-KR"/>
        </w:rPr>
        <w:t>보세요</w:t>
      </w:r>
    </w:p>
    <w:p w:rsidR="00FD20F4" w:rsidRPr="009C04F5" w:rsidRDefault="000B0F87">
      <w:pPr>
        <w:rPr>
          <w:color w:val="000000" w:themeColor="text1"/>
          <w:lang w:eastAsia="ko-KR"/>
        </w:rPr>
      </w:pPr>
      <w:r w:rsidRPr="009C04F5">
        <w:rPr>
          <w:color w:val="000000" w:themeColor="text1"/>
          <w:lang w:eastAsia="ko-KR"/>
        </w:rPr>
        <w:t xml:space="preserve">사용 자료 목록을 검토해 줘. </w:t>
      </w:r>
      <w:proofErr w:type="spellStart"/>
      <w:r w:rsidRPr="009C04F5">
        <w:rPr>
          <w:color w:val="000000" w:themeColor="text1"/>
          <w:lang w:eastAsia="ko-KR"/>
        </w:rPr>
        <w:t>자료별</w:t>
      </w:r>
      <w:proofErr w:type="spellEnd"/>
      <w:r w:rsidRPr="009C04F5">
        <w:rPr>
          <w:color w:val="000000" w:themeColor="text1"/>
          <w:lang w:eastAsia="ko-KR"/>
        </w:rPr>
        <w:t xml:space="preserve"> </w:t>
      </w:r>
      <w:proofErr w:type="spellStart"/>
      <w:r w:rsidRPr="009C04F5">
        <w:rPr>
          <w:color w:val="000000" w:themeColor="text1"/>
          <w:lang w:eastAsia="ko-KR"/>
        </w:rPr>
        <w:t>원출처</w:t>
      </w:r>
      <w:proofErr w:type="spellEnd"/>
      <w:r w:rsidRPr="009C04F5">
        <w:rPr>
          <w:color w:val="000000" w:themeColor="text1"/>
          <w:lang w:eastAsia="ko-KR"/>
        </w:rPr>
        <w:t>, 권리자, 라이선스나 허락 근거, 수정 여부, 공개 시 필요한 표시를 구분해 줘. 미확인 항목은 그대로 남겨 줘. 공개용 출처 안내에는 필요한 고지를 넣고, 관리용 연락처나 허락 메일의 개인정보는 옮기지 말아 줘. 실제 라이선스 원문과 대조할 항목도 알려 줘.</w:t>
      </w:r>
    </w:p>
    <w:p w:rsidR="00FD20F4" w:rsidRPr="009C04F5" w:rsidRDefault="000B0F87">
      <w:pPr>
        <w:rPr>
          <w:color w:val="000000" w:themeColor="text1"/>
          <w:lang w:eastAsia="ko-KR"/>
        </w:rPr>
      </w:pPr>
      <w:r w:rsidRPr="009C04F5">
        <w:rPr>
          <w:color w:val="000000" w:themeColor="text1"/>
          <w:lang w:eastAsia="ko-KR"/>
        </w:rPr>
        <w:t>실습을 마치면 친구와 기록을 바꾸어 읽어 보세요. 다른 사람이 보아도 어떤 자료를 왜 사용했는지, 무엇은 아직 확인하지 못했는지 알 수 있어야 합니다. 혼자 공부한다면 일주일 뒤에 다시 보아도 자료의 출처를 찾을 수 있을지 생각해 봅니다.</w:t>
      </w:r>
    </w:p>
    <w:p w:rsidR="00FD20F4" w:rsidRPr="009C04F5" w:rsidRDefault="000B0F87">
      <w:pPr>
        <w:pStyle w:val="21"/>
        <w:rPr>
          <w:color w:val="000000" w:themeColor="text1"/>
          <w:lang w:eastAsia="ko-KR"/>
        </w:rPr>
      </w:pPr>
      <w:r w:rsidRPr="009C04F5">
        <w:rPr>
          <w:color w:val="000000" w:themeColor="text1"/>
          <w:lang w:eastAsia="ko-KR"/>
        </w:rPr>
        <w:t>확인</w:t>
      </w:r>
      <w:r w:rsidRPr="009C04F5">
        <w:rPr>
          <w:color w:val="000000" w:themeColor="text1"/>
          <w:lang w:eastAsia="ko-KR"/>
        </w:rPr>
        <w:t xml:space="preserve"> </w:t>
      </w:r>
      <w:r w:rsidRPr="009C04F5">
        <w:rPr>
          <w:color w:val="000000" w:themeColor="text1"/>
          <w:lang w:eastAsia="ko-KR"/>
        </w:rPr>
        <w:t>문제</w:t>
      </w:r>
    </w:p>
    <w:p w:rsidR="00FD20F4" w:rsidRPr="009C04F5" w:rsidRDefault="000B0F87">
      <w:pPr>
        <w:rPr>
          <w:color w:val="000000" w:themeColor="text1"/>
          <w:lang w:eastAsia="ko-KR"/>
        </w:rPr>
      </w:pPr>
      <w:r w:rsidRPr="009C04F5">
        <w:rPr>
          <w:color w:val="000000" w:themeColor="text1"/>
          <w:lang w:eastAsia="ko-KR"/>
        </w:rPr>
        <w:t>1. 이름을 지웠는데도 개인정보가 될 수 있는 상황을 한 가지 설명해 보세요.</w:t>
      </w:r>
    </w:p>
    <w:p w:rsidR="00FD20F4" w:rsidRPr="009C04F5" w:rsidRDefault="000B0F87">
      <w:pPr>
        <w:rPr>
          <w:color w:val="000000" w:themeColor="text1"/>
          <w:lang w:eastAsia="ko-KR"/>
        </w:rPr>
      </w:pPr>
      <w:r w:rsidRPr="009C04F5">
        <w:rPr>
          <w:color w:val="000000" w:themeColor="text1"/>
          <w:lang w:eastAsia="ko-KR"/>
        </w:rPr>
        <w:lastRenderedPageBreak/>
        <w:t>2. 위치 접근 권한을 허용한 사실과 서비스가 위치정보를 적절하게 처리한다는 사실은 어떻게 다른가요?</w:t>
      </w:r>
    </w:p>
    <w:p w:rsidR="00FD20F4" w:rsidRPr="009C04F5" w:rsidRDefault="000B0F87">
      <w:pPr>
        <w:rPr>
          <w:color w:val="000000" w:themeColor="text1"/>
          <w:lang w:eastAsia="ko-KR"/>
        </w:rPr>
      </w:pPr>
      <w:r w:rsidRPr="009C04F5">
        <w:rPr>
          <w:color w:val="000000" w:themeColor="text1"/>
          <w:lang w:eastAsia="ko-KR"/>
        </w:rPr>
        <w:t>3. AI가 경력을 요약하는 경우와 지원자를 자동으로 탈락시키는 경우에 확인할 사항은 어떻게 달라지나요?</w:t>
      </w:r>
    </w:p>
    <w:p w:rsidR="00FD20F4" w:rsidRPr="009C04F5" w:rsidRDefault="000B0F87">
      <w:pPr>
        <w:rPr>
          <w:color w:val="000000" w:themeColor="text1"/>
          <w:lang w:eastAsia="ko-KR"/>
        </w:rPr>
      </w:pPr>
      <w:r w:rsidRPr="009C04F5">
        <w:rPr>
          <w:color w:val="000000" w:themeColor="text1"/>
          <w:lang w:eastAsia="ko-KR"/>
        </w:rPr>
        <w:t xml:space="preserve">4. 사진을 촬영한 사람에게 </w:t>
      </w:r>
      <w:proofErr w:type="spellStart"/>
      <w:r w:rsidRPr="009C04F5">
        <w:rPr>
          <w:color w:val="000000" w:themeColor="text1"/>
          <w:lang w:eastAsia="ko-KR"/>
        </w:rPr>
        <w:t>허락받았더라도</w:t>
      </w:r>
      <w:proofErr w:type="spellEnd"/>
      <w:r w:rsidRPr="009C04F5">
        <w:rPr>
          <w:color w:val="000000" w:themeColor="text1"/>
          <w:lang w:eastAsia="ko-KR"/>
        </w:rPr>
        <w:t xml:space="preserve"> 사진 속 사람의 권리를 따로 살펴야 하는 이유는 무엇인가요?</w:t>
      </w:r>
    </w:p>
    <w:p w:rsidR="00FD20F4" w:rsidRPr="009C04F5" w:rsidRDefault="000B0F87">
      <w:pPr>
        <w:rPr>
          <w:color w:val="000000" w:themeColor="text1"/>
          <w:lang w:eastAsia="ko-KR"/>
        </w:rPr>
      </w:pPr>
      <w:r w:rsidRPr="009C04F5">
        <w:rPr>
          <w:color w:val="000000" w:themeColor="text1"/>
          <w:lang w:eastAsia="ko-KR"/>
        </w:rPr>
        <w:t>5. AI 결과물의 보호 가능성, 타인의 저작권 침해 여부, 서비스 약관을 각각 확인해야 하는 이유를 설명해 보세요.</w:t>
      </w:r>
    </w:p>
    <w:p w:rsidR="00FD20F4" w:rsidRPr="009C04F5" w:rsidRDefault="000B0F87">
      <w:pPr>
        <w:rPr>
          <w:color w:val="000000" w:themeColor="text1"/>
          <w:lang w:eastAsia="ko-KR"/>
        </w:rPr>
      </w:pPr>
      <w:r w:rsidRPr="009C04F5">
        <w:rPr>
          <w:color w:val="000000" w:themeColor="text1"/>
          <w:lang w:eastAsia="ko-KR"/>
        </w:rPr>
        <w:t>6. 출처 표시와 이용 허락은 어떻게 다른가요? 사진을 사용하는 상황으로 설명해 보세요.</w:t>
      </w:r>
    </w:p>
    <w:p w:rsidR="00FD20F4" w:rsidRPr="009C04F5" w:rsidRDefault="000B0F87">
      <w:pPr>
        <w:rPr>
          <w:color w:val="000000" w:themeColor="text1"/>
          <w:lang w:eastAsia="ko-KR"/>
        </w:rPr>
      </w:pPr>
      <w:r w:rsidRPr="009C04F5">
        <w:rPr>
          <w:color w:val="000000" w:themeColor="text1"/>
          <w:lang w:eastAsia="ko-KR"/>
        </w:rPr>
        <w:t xml:space="preserve">7. 무료로 </w:t>
      </w:r>
      <w:proofErr w:type="spellStart"/>
      <w:r w:rsidRPr="009C04F5">
        <w:rPr>
          <w:color w:val="000000" w:themeColor="text1"/>
          <w:lang w:eastAsia="ko-KR"/>
        </w:rPr>
        <w:t>내려받은</w:t>
      </w:r>
      <w:proofErr w:type="spellEnd"/>
      <w:r w:rsidRPr="009C04F5">
        <w:rPr>
          <w:color w:val="000000" w:themeColor="text1"/>
          <w:lang w:eastAsia="ko-KR"/>
        </w:rPr>
        <w:t xml:space="preserve"> 자료와 라이선스가 확인된 자료는 어떤 점에서 다른가요?</w:t>
      </w:r>
    </w:p>
    <w:p w:rsidR="00FD20F4" w:rsidRPr="009C04F5" w:rsidRDefault="000B0F87">
      <w:pPr>
        <w:rPr>
          <w:color w:val="000000" w:themeColor="text1"/>
          <w:lang w:eastAsia="ko-KR"/>
        </w:rPr>
      </w:pPr>
      <w:r w:rsidRPr="009C04F5">
        <w:rPr>
          <w:color w:val="000000" w:themeColor="text1"/>
          <w:lang w:eastAsia="ko-KR"/>
        </w:rPr>
        <w:t>8. 사용 자료 목록 중 공개할 정보와 내부에서 관리할 정보를 각각 두 가지씩 골라 보세요.</w:t>
      </w:r>
    </w:p>
    <w:p w:rsidR="00423CD6" w:rsidRPr="009C04F5" w:rsidRDefault="00423CD6">
      <w:pPr>
        <w:rPr>
          <w:color w:val="000000" w:themeColor="text1"/>
          <w:lang w:eastAsia="ko-KR"/>
        </w:rPr>
      </w:pPr>
    </w:p>
    <w:p w:rsidR="00FD20F4" w:rsidRPr="009C04F5" w:rsidRDefault="000B0F87">
      <w:pPr>
        <w:pStyle w:val="21"/>
        <w:rPr>
          <w:color w:val="000000" w:themeColor="text1"/>
          <w:lang w:eastAsia="ko-KR"/>
        </w:rPr>
      </w:pPr>
      <w:r w:rsidRPr="009C04F5">
        <w:rPr>
          <w:color w:val="000000" w:themeColor="text1"/>
          <w:lang w:eastAsia="ko-KR"/>
        </w:rPr>
        <w:t>3</w:t>
      </w:r>
      <w:r w:rsidRPr="009C04F5">
        <w:rPr>
          <w:color w:val="000000" w:themeColor="text1"/>
          <w:lang w:eastAsia="ko-KR"/>
        </w:rPr>
        <w:t>장을</w:t>
      </w:r>
      <w:r w:rsidRPr="009C04F5">
        <w:rPr>
          <w:color w:val="000000" w:themeColor="text1"/>
          <w:lang w:eastAsia="ko-KR"/>
        </w:rPr>
        <w:t xml:space="preserve"> </w:t>
      </w:r>
      <w:r w:rsidRPr="009C04F5">
        <w:rPr>
          <w:color w:val="000000" w:themeColor="text1"/>
          <w:lang w:eastAsia="ko-KR"/>
        </w:rPr>
        <w:t>마치며</w:t>
      </w:r>
    </w:p>
    <w:p w:rsidR="00FD20F4" w:rsidRPr="009C04F5" w:rsidRDefault="000B0F87">
      <w:pPr>
        <w:rPr>
          <w:color w:val="000000" w:themeColor="text1"/>
          <w:lang w:eastAsia="ko-KR"/>
        </w:rPr>
        <w:shd w:val="clear" w:color="auto" w:fill="FFF3F3"/>
      </w:pPr>
      <w:r w:rsidRPr="009C04F5">
        <w:rPr>
          <w:color w:val="000000" w:themeColor="text1"/>
          <w:lang w:eastAsia="ko-KR"/>
        </w:rPr>
        <w:t xml:space="preserve">이 장에서는 개인정보와 위치정보를 다루는 방법, 이용자의 권리, </w:t>
      </w:r>
      <w:proofErr w:type="spellStart"/>
      <w:r w:rsidRPr="009C04F5">
        <w:rPr>
          <w:color w:val="000000" w:themeColor="text1"/>
          <w:lang w:eastAsia="ko-KR"/>
        </w:rPr>
        <w:t>생성형</w:t>
      </w:r>
      <w:proofErr w:type="spellEnd"/>
      <w:r w:rsidRPr="009C04F5">
        <w:rPr>
          <w:color w:val="000000" w:themeColor="text1"/>
          <w:lang w:eastAsia="ko-KR"/>
        </w:rPr>
        <w:t xml:space="preserve"> 인공지능의 저작권과 디지털 자료의 이용 조건을 살펴봤습니다. 기능에 필요한 정보를 고르고, 자료를 사용할 수 있는 근거를 확인하는 일이 개발 과정에 함께 들어가야 합니다.</w:t>
      </w:r>
    </w:p>
    <w:p w:rsidR="00FD20F4" w:rsidRPr="009C04F5" w:rsidRDefault="000B0F87">
      <w:pPr>
        <w:rPr>
          <w:color w:val="000000" w:themeColor="text1"/>
          <w:lang w:eastAsia="ko-KR"/>
        </w:rPr>
        <w:shd w:val="clear" w:color="auto" w:fill="FFF3F3"/>
      </w:pPr>
      <w:r w:rsidRPr="009C04F5">
        <w:rPr>
          <w:color w:val="000000" w:themeColor="text1"/>
          <w:lang w:eastAsia="ko-KR"/>
        </w:rPr>
        <w:t>바이브코딩으로 작업할 때에는 AI가 제안한 입력 항목과 외부 자료를 그대로 받아들이기 전에 목적과 조건을 확인해 보세요. 불필요한 정보는 줄이고, 사용한 자료의 출처와 이용 조건을 기록하며, 사람이 검토하고 수정한 내용을 남기는 것입니다. 확인하지 못한 부분은 질문으로 남겨 다음 검토에 연결합니다.</w:t>
      </w:r>
    </w:p>
    <w:p w:rsidR="00FD20F4" w:rsidRPr="009C04F5" w:rsidRDefault="000B0F87">
      <w:pPr>
        <w:rPr>
          <w:color w:val="000000" w:themeColor="text1"/>
          <w:lang w:eastAsia="ko-KR"/>
        </w:rPr>
        <w:shd w:val="clear" w:color="auto" w:fill="FFF3F3"/>
      </w:pPr>
      <w:r w:rsidRPr="009C04F5">
        <w:rPr>
          <w:color w:val="000000" w:themeColor="text1"/>
          <w:lang w:eastAsia="ko-KR"/>
        </w:rPr>
        <w:t>이제 인공지능 윤리의 기본 개념과 정책, 정보를 다룰 때 필요한 판단을 살펴봤습니다. 다음 장에서는 바이브코딩의 작업 방식을 알아보고, 이러한 판단을 기능을 만드는 과정에 어떻게 연결할지 살펴보겠습니다.</w:t>
      </w:r>
    </w:p>
    <w:p w:rsidR="00423CD6" w:rsidRPr="009C04F5" w:rsidRDefault="00423CD6" w:rsidP="00423CD6">
      <w:pPr>
        <w:pStyle w:val="1"/>
        <w:pageBreakBefore/>
        <w:rPr>
          <w:color w:val="000000" w:themeColor="text1"/>
          <w:lang w:eastAsia="ko-KR"/>
        </w:rPr>
      </w:pPr>
      <w:r w:rsidRPr="009C04F5">
        <w:rPr>
          <w:rFonts w:ascii="맑은 고딕" w:eastAsia="맑은 고딕" w:hAnsi="맑은 고딕" w:cs="맑은 고딕" w:hint="eastAsia"/>
          <w:color w:val="000000" w:themeColor="text1"/>
          <w:lang w:eastAsia="ko-KR"/>
        </w:rPr>
        <w:lastRenderedPageBreak/>
        <w:t>참고문헌</w:t>
      </w:r>
    </w:p>
    <w:p w:rsidR="00423CD6" w:rsidRPr="009C04F5" w:rsidRDefault="00423CD6" w:rsidP="00423CD6">
      <w:pPr>
        <w:pStyle w:val="af0"/>
        <w:rPr>
          <w:color w:val="000000" w:themeColor="text1"/>
          <w:lang w:eastAsia="ko-KR"/>
        </w:rPr>
      </w:pPr>
      <w:r w:rsidRPr="009C04F5">
        <w:rPr>
          <w:color w:val="000000" w:themeColor="text1"/>
          <w:lang w:eastAsia="ko-KR"/>
        </w:rPr>
        <w:t>자료 확인일 2026년 9월 9일. 이 장의 인용 번호는 아래 목록과 연결됩니다. 법령은 해당 조문과 적용 요건을 함께 확인하고, 라이선스는 실제 사용하는 자료와 버전의 원문을 확인합니다.</w:t>
      </w:r>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[1] 국가법령정보센터. 개인정보 보호법 제2조. 개인정보의 정의.  </w:t>
      </w:r>
      <w:hyperlink r:id="rId16">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[2] 국가법령정보센터. 개인정보 보호법 제16조. 개인정보의 수집 제한.  </w:t>
      </w:r>
      <w:hyperlink r:id="rId17">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[3] 국가법령정보센터. 개인정보 보호법 제15조. 개인정보의 수집·이용.  </w:t>
      </w:r>
      <w:hyperlink r:id="rId18">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[4] 국가법령정보센터. 개인정보 보호법 제21조. 개인정보의 파기.  </w:t>
      </w:r>
      <w:hyperlink r:id="rId19">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[5] 국가법령정보센터. 위치정보의 보호 및 이용 등에 관한 법률. 제2조 및 제16조 등.  </w:t>
      </w:r>
      <w:hyperlink r:id="rId20">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[6] 국가법령정보센터. </w:t>
      </w:r>
      <w:proofErr w:type="spellStart"/>
      <w:r w:rsidRPr="009C04F5">
        <w:rPr>
          <w:color w:val="000000" w:themeColor="text1"/>
          <w:lang w:eastAsia="ko-KR"/>
        </w:rPr>
        <w:t>위치정보법</w:t>
      </w:r>
      <w:proofErr w:type="spellEnd"/>
      <w:r w:rsidRPr="009C04F5">
        <w:rPr>
          <w:color w:val="000000" w:themeColor="text1"/>
          <w:lang w:eastAsia="ko-KR"/>
        </w:rPr>
        <w:t xml:space="preserve"> 제18조·제19조. 개인위치정보의 수집과 이용·제공.  </w:t>
      </w:r>
      <w:hyperlink r:id="rId21">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[7] 국가법령정보센터. 개인정보 보호법 제37조의2. 자동화된 결정에 대한 정보주체의 권리 등.  </w:t>
      </w:r>
      <w:hyperlink r:id="rId22">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[8] 국가법령정보센터. 민법 제750조. 불법행위의 내용.  </w:t>
      </w:r>
      <w:hyperlink r:id="rId23">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lang w:eastAsia="ko-KR"/>
        </w:rPr>
        <w:t xml:space="preserve">[9] 국가법령정보센터. 저작권법 제2조 및 제4조. 저작물의 정의와 예시.  </w:t>
      </w:r>
      <w:hyperlink r:id="rId24">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rPr>
      </w:pPr>
      <w:r w:rsidRPr="009C04F5">
        <w:rPr>
          <w:color w:val="000000" w:themeColor="text1"/>
          <w:lang w:eastAsia="ko-KR"/>
        </w:rPr>
        <w:t xml:space="preserve">[10] 한국저작권위원회. </w:t>
      </w:r>
      <w:proofErr w:type="spellStart"/>
      <w:r w:rsidRPr="009C04F5">
        <w:rPr>
          <w:color w:val="000000" w:themeColor="text1"/>
          <w:lang w:eastAsia="ko-KR"/>
        </w:rPr>
        <w:t>생성형</w:t>
      </w:r>
      <w:proofErr w:type="spellEnd"/>
      <w:r w:rsidRPr="009C04F5">
        <w:rPr>
          <w:color w:val="000000" w:themeColor="text1"/>
          <w:lang w:eastAsia="ko-KR"/>
        </w:rPr>
        <w:t xml:space="preserve"> AI 안내서 발간 관련 보도자료. 2025년 6월 23일. 저작권 등록과 분쟁 예방 안내서 소개.  </w:t>
      </w:r>
      <w:hyperlink r:id="rId25">
        <w:r w:rsidRPr="009C04F5">
          <w:rPr>
            <w:color w:val="000000" w:themeColor="text1"/>
          </w:rPr>
          <w:t>공식 자료</w:t>
        </w:r>
      </w:hyperlink>
    </w:p>
    <w:p w:rsidR="00423CD6" w:rsidRPr="009C04F5" w:rsidRDefault="00423CD6" w:rsidP="00423CD6">
      <w:pPr>
        <w:pStyle w:val="af0"/>
        <w:keepNext w:val="0"/>
        <w:keepLines/>
        <w:rPr>
          <w:color w:val="000000" w:themeColor="text1"/>
        </w:rPr>
      </w:pPr>
      <w:r w:rsidRPr="009C04F5">
        <w:rPr>
          <w:color w:val="000000" w:themeColor="text1"/>
        </w:rPr>
        <w:t xml:space="preserve">[11] U.S. Copyright Office. Copyright and Artificial Intelligence, Part 2: </w:t>
      </w:r>
      <w:proofErr w:type="spellStart"/>
      <w:r w:rsidRPr="009C04F5">
        <w:rPr>
          <w:color w:val="000000" w:themeColor="text1"/>
        </w:rPr>
        <w:t>Copyrightability</w:t>
      </w:r>
      <w:proofErr w:type="spellEnd"/>
      <w:r w:rsidRPr="009C04F5">
        <w:rPr>
          <w:color w:val="000000" w:themeColor="text1"/>
        </w:rPr>
        <w:t xml:space="preserve">. 2025년 1월.  </w:t>
      </w:r>
      <w:hyperlink r:id="rId26">
        <w:r w:rsidRPr="009C04F5">
          <w:rPr>
            <w:color w:val="000000" w:themeColor="text1"/>
          </w:rPr>
          <w:t>공식 자료</w:t>
        </w:r>
      </w:hyperlink>
    </w:p>
    <w:p w:rsidR="00423CD6" w:rsidRPr="009C04F5" w:rsidRDefault="00423CD6" w:rsidP="00423CD6">
      <w:pPr>
        <w:pStyle w:val="af0"/>
        <w:keepNext w:val="0"/>
        <w:keepLines/>
        <w:rPr>
          <w:color w:val="000000" w:themeColor="text1"/>
          <w:lang w:eastAsia="ko-KR"/>
        </w:rPr>
      </w:pPr>
      <w:r w:rsidRPr="009C04F5">
        <w:rPr>
          <w:color w:val="000000" w:themeColor="text1"/>
        </w:rPr>
        <w:t xml:space="preserve">[12] </w:t>
      </w:r>
      <w:proofErr w:type="spellStart"/>
      <w:r w:rsidRPr="009C04F5">
        <w:rPr>
          <w:color w:val="000000" w:themeColor="text1"/>
        </w:rPr>
        <w:t>국가법령정보센터</w:t>
      </w:r>
      <w:proofErr w:type="spellEnd"/>
      <w:r w:rsidRPr="009C04F5">
        <w:rPr>
          <w:color w:val="000000" w:themeColor="text1"/>
        </w:rPr>
        <w:t xml:space="preserve">. </w:t>
      </w:r>
      <w:proofErr w:type="spellStart"/>
      <w:r w:rsidRPr="009C04F5">
        <w:rPr>
          <w:color w:val="000000" w:themeColor="text1"/>
        </w:rPr>
        <w:t>저작권법</w:t>
      </w:r>
      <w:proofErr w:type="spellEnd"/>
      <w:r w:rsidRPr="009C04F5">
        <w:rPr>
          <w:color w:val="000000" w:themeColor="text1"/>
        </w:rPr>
        <w:t xml:space="preserve"> 제28조. </w:t>
      </w:r>
      <w:proofErr w:type="spellStart"/>
      <w:r w:rsidRPr="009C04F5">
        <w:rPr>
          <w:color w:val="000000" w:themeColor="text1"/>
        </w:rPr>
        <w:t>공표된</w:t>
      </w:r>
      <w:proofErr w:type="spellEnd"/>
      <w:r w:rsidRPr="009C04F5">
        <w:rPr>
          <w:color w:val="000000" w:themeColor="text1"/>
        </w:rPr>
        <w:t xml:space="preserve"> </w:t>
      </w:r>
      <w:proofErr w:type="spellStart"/>
      <w:r w:rsidRPr="009C04F5">
        <w:rPr>
          <w:color w:val="000000" w:themeColor="text1"/>
        </w:rPr>
        <w:t>저작물의</w:t>
      </w:r>
      <w:proofErr w:type="spellEnd"/>
      <w:r w:rsidRPr="009C04F5">
        <w:rPr>
          <w:color w:val="000000" w:themeColor="text1"/>
        </w:rPr>
        <w:t xml:space="preserve"> </w:t>
      </w:r>
      <w:proofErr w:type="spellStart"/>
      <w:r w:rsidRPr="009C04F5">
        <w:rPr>
          <w:color w:val="000000" w:themeColor="text1"/>
        </w:rPr>
        <w:t>인용</w:t>
      </w:r>
      <w:proofErr w:type="spellEnd"/>
      <w:r w:rsidRPr="009C04F5">
        <w:rPr>
          <w:color w:val="000000" w:themeColor="text1"/>
        </w:rPr>
        <w:t xml:space="preserve">.  </w:t>
      </w:r>
      <w:hyperlink r:id="rId27">
        <w:r w:rsidRPr="009C04F5">
          <w:rPr>
            <w:color w:val="000000" w:themeColor="text1"/>
            <w:lang w:eastAsia="ko-KR"/>
          </w:rPr>
          <w:t>공식 자료</w:t>
        </w:r>
      </w:hyperlink>
    </w:p>
    <w:p w:rsidR="00423CD6" w:rsidRPr="009C04F5" w:rsidRDefault="00423CD6" w:rsidP="00423CD6">
      <w:pPr>
        <w:pStyle w:val="af0"/>
        <w:keepNext w:val="0"/>
        <w:keepLines/>
        <w:rPr>
          <w:color w:val="000000" w:themeColor="text1"/>
        </w:rPr>
      </w:pPr>
      <w:r w:rsidRPr="009C04F5">
        <w:rPr>
          <w:color w:val="000000" w:themeColor="text1"/>
          <w:lang w:eastAsia="ko-KR"/>
        </w:rPr>
        <w:t xml:space="preserve">[13] 국가법령정보센터. 저작권법 제35조의5. 저작물의 공정한 이용.  </w:t>
      </w:r>
      <w:hyperlink r:id="rId28">
        <w:r w:rsidRPr="009C04F5">
          <w:rPr>
            <w:color w:val="000000" w:themeColor="text1"/>
          </w:rPr>
          <w:t>공식 자료</w:t>
        </w:r>
      </w:hyperlink>
    </w:p>
    <w:p w:rsidR="00423CD6" w:rsidRPr="009C04F5" w:rsidRDefault="00423CD6" w:rsidP="00423CD6">
      <w:pPr>
        <w:pStyle w:val="af0"/>
        <w:keepNext w:val="0"/>
        <w:keepLines/>
        <w:rPr>
          <w:color w:val="000000" w:themeColor="text1"/>
        </w:rPr>
      </w:pPr>
      <w:r w:rsidRPr="009C04F5">
        <w:rPr>
          <w:color w:val="000000" w:themeColor="text1"/>
        </w:rPr>
        <w:t xml:space="preserve">[14] Creative Commons. About CC Licenses. </w:t>
      </w:r>
      <w:proofErr w:type="spellStart"/>
      <w:r w:rsidRPr="009C04F5">
        <w:rPr>
          <w:color w:val="000000" w:themeColor="text1"/>
        </w:rPr>
        <w:t>라이선스의</w:t>
      </w:r>
      <w:proofErr w:type="spellEnd"/>
      <w:r w:rsidRPr="009C04F5">
        <w:rPr>
          <w:color w:val="000000" w:themeColor="text1"/>
        </w:rPr>
        <w:t xml:space="preserve"> </w:t>
      </w:r>
      <w:proofErr w:type="spellStart"/>
      <w:r w:rsidRPr="009C04F5">
        <w:rPr>
          <w:color w:val="000000" w:themeColor="text1"/>
        </w:rPr>
        <w:t>조건과</w:t>
      </w:r>
      <w:proofErr w:type="spellEnd"/>
      <w:r w:rsidRPr="009C04F5">
        <w:rPr>
          <w:color w:val="000000" w:themeColor="text1"/>
        </w:rPr>
        <w:t xml:space="preserve"> </w:t>
      </w:r>
      <w:proofErr w:type="spellStart"/>
      <w:r w:rsidRPr="009C04F5">
        <w:rPr>
          <w:color w:val="000000" w:themeColor="text1"/>
        </w:rPr>
        <w:t>유형</w:t>
      </w:r>
      <w:proofErr w:type="spellEnd"/>
      <w:r w:rsidRPr="009C04F5">
        <w:rPr>
          <w:color w:val="000000" w:themeColor="text1"/>
        </w:rPr>
        <w:t xml:space="preserve">.  </w:t>
      </w:r>
      <w:hyperlink r:id="rId29">
        <w:r w:rsidRPr="009C04F5">
          <w:rPr>
            <w:color w:val="000000" w:themeColor="text1"/>
          </w:rPr>
          <w:t>공식 자료</w:t>
        </w:r>
      </w:hyperlink>
    </w:p>
    <w:p w:rsidR="00423CD6" w:rsidRPr="009C04F5" w:rsidRDefault="00423CD6" w:rsidP="00423CD6">
      <w:pPr>
        <w:pStyle w:val="af0"/>
        <w:keepNext w:val="0"/>
        <w:keepLines/>
        <w:rPr>
          <w:color w:val="000000" w:themeColor="text1"/>
        </w:rPr>
      </w:pPr>
      <w:r w:rsidRPr="009C04F5">
        <w:rPr>
          <w:color w:val="000000" w:themeColor="text1"/>
        </w:rPr>
        <w:t xml:space="preserve">[15] Open Source Initiative. The Open Source Definition. </w:t>
      </w:r>
      <w:proofErr w:type="spellStart"/>
      <w:r w:rsidRPr="009C04F5">
        <w:rPr>
          <w:color w:val="000000" w:themeColor="text1"/>
        </w:rPr>
        <w:t>오픈소스의</w:t>
      </w:r>
      <w:proofErr w:type="spellEnd"/>
      <w:r w:rsidRPr="009C04F5">
        <w:rPr>
          <w:color w:val="000000" w:themeColor="text1"/>
        </w:rPr>
        <w:t xml:space="preserve"> </w:t>
      </w:r>
      <w:proofErr w:type="spellStart"/>
      <w:r w:rsidRPr="009C04F5">
        <w:rPr>
          <w:color w:val="000000" w:themeColor="text1"/>
        </w:rPr>
        <w:t>정의</w:t>
      </w:r>
      <w:proofErr w:type="spellEnd"/>
      <w:r w:rsidRPr="009C04F5">
        <w:rPr>
          <w:color w:val="000000" w:themeColor="text1"/>
        </w:rPr>
        <w:t xml:space="preserve">.  </w:t>
      </w:r>
      <w:hyperlink r:id="rId30">
        <w:r w:rsidRPr="009C04F5">
          <w:rPr>
            <w:color w:val="000000" w:themeColor="text1"/>
          </w:rPr>
          <w:t>공식 자료</w:t>
        </w:r>
      </w:hyperlink>
    </w:p>
    <w:p w:rsidR="00423CD6" w:rsidRPr="009C04F5" w:rsidRDefault="00423CD6" w:rsidP="00423CD6">
      <w:pPr>
        <w:pStyle w:val="af0"/>
        <w:keepNext w:val="0"/>
        <w:keepLines/>
        <w:rPr>
          <w:color w:val="000000" w:themeColor="text1"/>
        </w:rPr>
      </w:pPr>
      <w:r w:rsidRPr="009C04F5">
        <w:rPr>
          <w:color w:val="000000" w:themeColor="text1"/>
        </w:rPr>
        <w:t xml:space="preserve">[16] Open Source Initiative. The MIT License. </w:t>
      </w:r>
      <w:proofErr w:type="spellStart"/>
      <w:r w:rsidRPr="009C04F5">
        <w:rPr>
          <w:color w:val="000000" w:themeColor="text1"/>
        </w:rPr>
        <w:t>라이선스</w:t>
      </w:r>
      <w:proofErr w:type="spellEnd"/>
      <w:r w:rsidRPr="009C04F5">
        <w:rPr>
          <w:color w:val="000000" w:themeColor="text1"/>
        </w:rPr>
        <w:t xml:space="preserve"> </w:t>
      </w:r>
      <w:proofErr w:type="spellStart"/>
      <w:r w:rsidRPr="009C04F5">
        <w:rPr>
          <w:color w:val="000000" w:themeColor="text1"/>
        </w:rPr>
        <w:t>원문</w:t>
      </w:r>
      <w:proofErr w:type="spellEnd"/>
      <w:r w:rsidRPr="009C04F5">
        <w:rPr>
          <w:color w:val="000000" w:themeColor="text1"/>
        </w:rPr>
        <w:t xml:space="preserve">.  </w:t>
      </w:r>
      <w:hyperlink r:id="rId31">
        <w:r w:rsidRPr="009C04F5">
          <w:rPr>
            <w:color w:val="000000" w:themeColor="text1"/>
          </w:rPr>
          <w:t>공식 자료</w:t>
        </w:r>
      </w:hyperlink>
    </w:p>
    <w:p w:rsidR="00423CD6" w:rsidRPr="009C04F5" w:rsidRDefault="00423CD6" w:rsidP="00423CD6">
      <w:pPr>
        <w:pStyle w:val="af0"/>
        <w:keepNext w:val="0"/>
        <w:keepLines/>
        <w:rPr>
          <w:color w:val="000000" w:themeColor="text1"/>
        </w:rPr>
      </w:pPr>
      <w:r w:rsidRPr="009C04F5">
        <w:rPr>
          <w:color w:val="000000" w:themeColor="text1"/>
        </w:rPr>
        <w:t xml:space="preserve">[17] Apache Software Foundation. Apache License, Version 2.0. 제4조 </w:t>
      </w:r>
      <w:proofErr w:type="spellStart"/>
      <w:r w:rsidRPr="009C04F5">
        <w:rPr>
          <w:color w:val="000000" w:themeColor="text1"/>
        </w:rPr>
        <w:t>재배포</w:t>
      </w:r>
      <w:proofErr w:type="spellEnd"/>
      <w:r w:rsidRPr="009C04F5">
        <w:rPr>
          <w:color w:val="000000" w:themeColor="text1"/>
        </w:rPr>
        <w:t xml:space="preserve"> 등.  </w:t>
      </w:r>
      <w:hyperlink r:id="rId32">
        <w:r w:rsidRPr="009C04F5">
          <w:rPr>
            <w:color w:val="000000" w:themeColor="text1"/>
          </w:rPr>
          <w:t>공식 자료</w:t>
        </w:r>
      </w:hyperlink>
    </w:p>
    <w:p w:rsidR="00423CD6" w:rsidRPr="009C04F5" w:rsidRDefault="00423CD6" w:rsidP="00423CD6">
      <w:pPr>
        <w:pStyle w:val="af0"/>
        <w:keepNext w:val="0"/>
        <w:keepLines/>
        <w:rPr>
          <w:color w:val="000000" w:themeColor="text1"/>
        </w:rPr>
      </w:pPr>
      <w:r w:rsidRPr="009C04F5">
        <w:rPr>
          <w:color w:val="000000" w:themeColor="text1"/>
        </w:rPr>
        <w:t xml:space="preserve">[18] Free Software Foundation. GNU General Public License, version 3. 제4~6조 등.  </w:t>
      </w:r>
      <w:hyperlink r:id="rId33">
        <w:r w:rsidRPr="009C04F5">
          <w:rPr>
            <w:color w:val="000000" w:themeColor="text1"/>
          </w:rPr>
          <w:t>공식 자료</w:t>
        </w:r>
      </w:hyperlink>
    </w:p>
    <w:p w:rsidR="00423CD6" w:rsidRPr="009C04F5" w:rsidRDefault="00423CD6" w:rsidP="00423CD6">
      <w:pPr>
        <w:rPr>
          <w:color w:val="000000" w:themeColor="text1"/>
          <w:lang w:eastAsia="ko-KR"/>
        </w:rPr>
      </w:pPr>
      <w:hyperlink r:id="rId34">
        <w:r w:rsidRPr="009C04F5">
          <w:rPr>
            <w:color w:val="000000" w:themeColor="text1"/>
            <w:lang w:eastAsia="ko-KR"/>
          </w:rPr>
          <w:t>공식 자료</w:t>
        </w:r>
      </w:hyperlink>
      <w:r>
        <w:rPr>
          <w:color w:val="000000"/>
        </w:rPr>
        <w:t>[19] 한국저작권위원회. AI 저작권 안내서 모음. 공식 자료.</w:t>
      </w:r>
    </w:p>
    <w:p w:rsidR="00FD20F4" w:rsidRPr="009C04F5" w:rsidRDefault="000B0F87">
      <w:pPr>
        <w:pStyle w:val="21"/>
        <w:pageBreakBefore/>
        <w:rPr>
          <w:color w:val="000000" w:themeColor="text1"/>
          <w:lang w:eastAsia="ko-KR"/>
        </w:rPr>
      </w:pPr>
      <w:r w:rsidRPr="009C04F5">
        <w:rPr>
          <w:color w:val="000000" w:themeColor="text1"/>
          <w:lang w:eastAsia="ko-KR"/>
        </w:rPr>
        <w:lastRenderedPageBreak/>
        <w:t>마무리와</w:t>
      </w:r>
      <w:r w:rsidRPr="009C04F5">
        <w:rPr>
          <w:color w:val="000000" w:themeColor="text1"/>
          <w:lang w:eastAsia="ko-KR"/>
        </w:rPr>
        <w:t xml:space="preserve"> </w:t>
      </w:r>
      <w:r w:rsidRPr="009C04F5">
        <w:rPr>
          <w:color w:val="000000" w:themeColor="text1"/>
          <w:lang w:eastAsia="ko-KR"/>
        </w:rPr>
        <w:t>확인</w:t>
      </w:r>
      <w:r w:rsidRPr="009C04F5">
        <w:rPr>
          <w:color w:val="000000" w:themeColor="text1"/>
          <w:lang w:eastAsia="ko-KR"/>
        </w:rPr>
        <w:t xml:space="preserve"> </w:t>
      </w:r>
      <w:r w:rsidRPr="009C04F5">
        <w:rPr>
          <w:color w:val="000000" w:themeColor="text1"/>
          <w:lang w:eastAsia="ko-KR"/>
        </w:rPr>
        <w:t>문제</w:t>
      </w:r>
      <w:r w:rsidRPr="009C04F5">
        <w:rPr>
          <w:color w:val="000000" w:themeColor="text1"/>
          <w:lang w:eastAsia="ko-KR"/>
        </w:rPr>
        <w:t xml:space="preserve"> </w:t>
      </w:r>
      <w:r w:rsidRPr="009C04F5">
        <w:rPr>
          <w:color w:val="000000" w:themeColor="text1"/>
          <w:lang w:eastAsia="ko-KR"/>
        </w:rPr>
        <w:t>교사용</w:t>
      </w:r>
    </w:p>
    <w:p w:rsidR="00FD20F4" w:rsidRPr="009C04F5" w:rsidRDefault="000B0F87">
      <w:pPr>
        <w:pStyle w:val="21"/>
        <w:rPr>
          <w:color w:val="000000" w:themeColor="text1"/>
          <w:lang w:eastAsia="ko-KR"/>
        </w:rPr>
      </w:pPr>
      <w:r w:rsidRPr="009C04F5">
        <w:rPr>
          <w:color w:val="000000" w:themeColor="text1"/>
          <w:lang w:eastAsia="ko-KR"/>
        </w:rPr>
        <w:t>활동</w:t>
      </w:r>
      <w:r w:rsidRPr="009C04F5">
        <w:rPr>
          <w:color w:val="000000" w:themeColor="text1"/>
          <w:lang w:eastAsia="ko-KR"/>
        </w:rPr>
        <w:t xml:space="preserve"> </w:t>
      </w:r>
      <w:r w:rsidRPr="009C04F5">
        <w:rPr>
          <w:color w:val="000000" w:themeColor="text1"/>
          <w:lang w:eastAsia="ko-KR"/>
        </w:rPr>
        <w:t>해설</w:t>
      </w:r>
    </w:p>
    <w:p w:rsidR="00FD20F4" w:rsidRPr="009C04F5" w:rsidRDefault="000B0F87">
      <w:pPr>
        <w:rPr>
          <w:color w:val="000000" w:themeColor="text1"/>
          <w:lang w:eastAsia="ko-KR"/>
        </w:rPr>
      </w:pPr>
      <w:r w:rsidRPr="009C04F5">
        <w:rPr>
          <w:color w:val="000000" w:themeColor="text1"/>
          <w:lang w:eastAsia="ko-KR"/>
        </w:rPr>
        <w:t>실습 1에서는 수집 항목의 개수보다 목적과 항목 사이의 관계를 설명하는지를 살펴봅니다. 실명과 연락처가 꼭 필요하다는 답이 나오면 어떤 기능에 필요한지 다시 묻습니다. 이용자의 선택에 따라 처리 항목이 달라지는 설계도 비교할 수 있습니다. 위치가 서버에 저장되지 않는다는 주장은 설계 목표와 실제 확인 결과를 구분해 평가합니다.</w:t>
      </w:r>
    </w:p>
    <w:p w:rsidR="00FD20F4" w:rsidRPr="009C04F5" w:rsidRDefault="000B0F87">
      <w:pPr>
        <w:rPr>
          <w:color w:val="000000" w:themeColor="text1"/>
          <w:lang w:eastAsia="ko-KR"/>
        </w:rPr>
      </w:pPr>
      <w:r w:rsidRPr="009C04F5">
        <w:rPr>
          <w:color w:val="000000" w:themeColor="text1"/>
          <w:lang w:eastAsia="ko-KR"/>
        </w:rPr>
        <w:t>실습 2에서는 사람의 창작 기여와 외부 자료의 이용 권한을 서로 다른 칸에 적었는지 확인합니다. AI 초안을 수정한 사실만으로 사진 이용 문제까지 해결됐다고 쓰지 않아야 합니다. 합성이나 출처 표시를 했다는 이유만으로 다른 사람의 권리를 검토할 필요가 없어졌다고 판단하지 않는지도 살펴봅니다.</w:t>
      </w:r>
    </w:p>
    <w:p w:rsidR="00FD20F4" w:rsidRPr="009C04F5" w:rsidRDefault="000B0F87">
      <w:pPr>
        <w:rPr>
          <w:color w:val="000000" w:themeColor="text1"/>
          <w:lang w:eastAsia="ko-KR"/>
        </w:rPr>
      </w:pPr>
      <w:r w:rsidRPr="009C04F5">
        <w:rPr>
          <w:color w:val="000000" w:themeColor="text1"/>
          <w:lang w:eastAsia="ko-KR"/>
        </w:rPr>
        <w:t xml:space="preserve">실습 3에서는 라이선스 이름을 </w:t>
      </w:r>
      <w:proofErr w:type="spellStart"/>
      <w:r w:rsidRPr="009C04F5">
        <w:rPr>
          <w:color w:val="000000" w:themeColor="text1"/>
          <w:lang w:eastAsia="ko-KR"/>
        </w:rPr>
        <w:t>외웠는지보다</w:t>
      </w:r>
      <w:proofErr w:type="spellEnd"/>
      <w:r w:rsidRPr="009C04F5">
        <w:rPr>
          <w:color w:val="000000" w:themeColor="text1"/>
          <w:lang w:eastAsia="ko-KR"/>
        </w:rPr>
        <w:t xml:space="preserve"> 자료와 조건을 연결했는지 확인합니다. </w:t>
      </w:r>
      <w:proofErr w:type="spellStart"/>
      <w:r w:rsidRPr="009C04F5">
        <w:rPr>
          <w:color w:val="000000" w:themeColor="text1"/>
          <w:lang w:eastAsia="ko-KR"/>
        </w:rPr>
        <w:t>원출처를</w:t>
      </w:r>
      <w:proofErr w:type="spellEnd"/>
      <w:r w:rsidRPr="009C04F5">
        <w:rPr>
          <w:color w:val="000000" w:themeColor="text1"/>
          <w:lang w:eastAsia="ko-KR"/>
        </w:rPr>
        <w:t xml:space="preserve"> 찾지 못한 경우에는 미확인이라고 적고 공개 보류나 대체 방안을 제시할 수 있습니다. 공개용 출처 안내에는 필요한 고지를 남기되, 관리 과정에서 알게 된 개인 연락처를 제외했는지 확인합니다.</w:t>
      </w:r>
    </w:p>
    <w:p w:rsidR="00FD20F4" w:rsidRPr="009C04F5" w:rsidRDefault="000B0F87">
      <w:pPr>
        <w:pStyle w:val="21"/>
        <w:rPr>
          <w:color w:val="000000" w:themeColor="text1"/>
          <w:lang w:eastAsia="ko-KR"/>
        </w:rPr>
      </w:pPr>
      <w:r w:rsidRPr="009C04F5">
        <w:rPr>
          <w:color w:val="000000" w:themeColor="text1"/>
          <w:lang w:eastAsia="ko-KR"/>
        </w:rPr>
        <w:t>답안을</w:t>
      </w:r>
      <w:r w:rsidRPr="009C04F5">
        <w:rPr>
          <w:color w:val="000000" w:themeColor="text1"/>
          <w:lang w:eastAsia="ko-KR"/>
        </w:rPr>
        <w:t xml:space="preserve"> </w:t>
      </w:r>
      <w:r w:rsidRPr="009C04F5">
        <w:rPr>
          <w:color w:val="000000" w:themeColor="text1"/>
          <w:lang w:eastAsia="ko-KR"/>
        </w:rPr>
        <w:t>살펴볼</w:t>
      </w:r>
      <w:r w:rsidRPr="009C04F5">
        <w:rPr>
          <w:color w:val="000000" w:themeColor="text1"/>
          <w:lang w:eastAsia="ko-KR"/>
        </w:rPr>
        <w:t xml:space="preserve"> </w:t>
      </w:r>
      <w:r w:rsidRPr="009C04F5">
        <w:rPr>
          <w:color w:val="000000" w:themeColor="text1"/>
          <w:lang w:eastAsia="ko-KR"/>
        </w:rPr>
        <w:t>기준</w:t>
      </w:r>
    </w:p>
    <w:p w:rsidR="00FD20F4" w:rsidRPr="009C04F5" w:rsidRDefault="000B0F87">
      <w:pPr>
        <w:rPr>
          <w:color w:val="000000" w:themeColor="text1"/>
          <w:lang w:eastAsia="ko-KR"/>
        </w:rPr>
      </w:pPr>
      <w:r w:rsidRPr="009C04F5">
        <w:rPr>
          <w:color w:val="000000" w:themeColor="text1"/>
          <w:lang w:eastAsia="ko-KR"/>
        </w:rPr>
        <w:t>개인정보의 결합 가능성, 위치정보의 실제 흐름, 자동화된 결정에서 사람의 역할을 구체적으로 설명하면 좋습니다. 저작권 문항에서는 결과물의 보호 가능성과 다른 사람의 표현을 이용할 근거를 구분하는지가 중요합니다. 라이선스 문항은 사용한 버전과 배포 형태에 맞는 조건을 찾아 설명하는 방식으로 평가할 수 있습니다.</w:t>
      </w:r>
    </w:p>
    <w:p w:rsidR="00FD20F4" w:rsidRPr="009C04F5" w:rsidRDefault="000B0F87">
      <w:pPr>
        <w:rPr>
          <w:color w:val="000000" w:themeColor="text1"/>
          <w:lang w:eastAsia="ko-KR"/>
        </w:rPr>
      </w:pPr>
      <w:r w:rsidRPr="009C04F5">
        <w:rPr>
          <w:color w:val="000000" w:themeColor="text1"/>
          <w:lang w:eastAsia="ko-KR"/>
        </w:rPr>
        <w:t>판단이 서로 다르면 학생이 어떤 사실을 전제로 했는지 먼저 확인합니다. 실제 법적 결론을 단정하는 활동보다 자료에 근거해 확인한 내용과 추가 검토 사항을 구분하는 활동으로 진행합니다. 실습 기록에는 실제 개인정보나 권리 미확인 저작물을 수집하지 않고도 판단 과정을 드러낼 수 있습니다.</w:t>
      </w:r>
    </w:p>
    <w:p w:rsidR="00FD20F4" w:rsidRPr="009C04F5" w:rsidRDefault="00FD20F4">
      <w:pPr>
        <w:pStyle w:val="af0"/>
        <w:keepNext w:val="0"/>
        <w:keepLines/>
        <w:rPr>
          <w:color w:val="000000" w:themeColor="text1"/>
          <w:lang w:eastAsia="ko-KR"/>
        </w:rPr>
      </w:pPr>
    </w:p>
    <w:sectPr w:rsidR="00FD20F4" w:rsidRPr="009C04F5" w:rsidSect="00034616">
      <w:headerReference w:type="default" r:id="rId35"/>
      <w:footerReference w:type="default" r:id="rId36"/>
      <w:pgSz w:w="11909" w:h="16834"/>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1B2" w:rsidRDefault="005361B2">
      <w:pPr>
        <w:spacing w:after="0" w:line="240" w:lineRule="auto"/>
      </w:pPr>
      <w:r>
        <w:separator/>
      </w:r>
    </w:p>
  </w:endnote>
  <w:endnote w:type="continuationSeparator" w:id="0">
    <w:p w:rsidR="005361B2" w:rsidRDefault="0053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F87" w:rsidRDefault="000B0F87">
    <w:pPr>
      <w:pStyle w:val="a6"/>
      <w:jc w:val="right"/>
    </w:pPr>
    <w:r>
      <w:fldChar w:fldCharType="begin"/>
    </w:r>
    <w:r>
      <w:instrText>PAGE</w:instrText>
    </w:r>
    <w:r>
      <w:fldChar w:fldCharType="separate"/>
    </w:r>
    <w:r w:rsidR="00473AF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1B2" w:rsidRDefault="005361B2">
      <w:pPr>
        <w:spacing w:after="0" w:line="240" w:lineRule="auto"/>
      </w:pPr>
      <w:r>
        <w:separator/>
      </w:r>
    </w:p>
  </w:footnote>
  <w:footnote w:type="continuationSeparator" w:id="0">
    <w:p w:rsidR="005361B2" w:rsidRDefault="00536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F87" w:rsidRPr="00322A8D" w:rsidRDefault="000B0F87">
    <w:pPr>
      <w:pStyle w:val="a5"/>
      <w:rPr>
        <w:color w:val="auto"/>
        <w:lang w:eastAsia="ko-KR"/>
      </w:rPr>
    </w:pPr>
    <w:r w:rsidRPr="00322A8D">
      <w:rPr>
        <w:color w:val="auto"/>
        <w:sz w:val="16"/>
        <w:lang w:eastAsia="ko-KR"/>
      </w:rPr>
      <w:t xml:space="preserve">바이브코딩으로 배우는 인공지능 윤리  </w:t>
    </w:r>
    <w:proofErr w:type="gramStart"/>
    <w:r w:rsidRPr="00322A8D">
      <w:rPr>
        <w:color w:val="auto"/>
        <w:sz w:val="16"/>
        <w:lang w:eastAsia="ko-KR"/>
      </w:rPr>
      <w:t>|  1부</w:t>
    </w:r>
    <w:proofErr w:type="gramEnd"/>
    <w:r w:rsidRPr="00322A8D">
      <w:rPr>
        <w:color w:val="auto"/>
        <w:sz w:val="16"/>
        <w:lang w:eastAsia="ko-KR"/>
      </w:rPr>
      <w:t xml:space="preserve"> 인공지능 윤리 시작하기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70B"/>
    <w:rsid w:val="00030C5A"/>
    <w:rsid w:val="00034616"/>
    <w:rsid w:val="0006063C"/>
    <w:rsid w:val="000B0F87"/>
    <w:rsid w:val="0015074B"/>
    <w:rsid w:val="002627F7"/>
    <w:rsid w:val="0029032E"/>
    <w:rsid w:val="0029639D"/>
    <w:rsid w:val="00322A8D"/>
    <w:rsid w:val="00326F90"/>
    <w:rsid w:val="00423CD6"/>
    <w:rsid w:val="00473AF6"/>
    <w:rsid w:val="004B165A"/>
    <w:rsid w:val="005361B2"/>
    <w:rsid w:val="007300E9"/>
    <w:rsid w:val="00754517"/>
    <w:rsid w:val="007B0EE7"/>
    <w:rsid w:val="007B7384"/>
    <w:rsid w:val="009C04F5"/>
    <w:rsid w:val="00AA1D8D"/>
    <w:rsid w:val="00B47730"/>
    <w:rsid w:val="00C22978"/>
    <w:rsid w:val="00CA0974"/>
    <w:rsid w:val="00CB0664"/>
    <w:rsid w:val="00EA24D1"/>
    <w:rsid w:val="00F850BE"/>
    <w:rsid w:val="00FC693F"/>
    <w:rsid w:val="00FD2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A0CA4"/>
  <w14:defaultImageDpi w14:val="300"/>
  <w15:docId w15:val="{1EDD960E-6998-4387-9120-A5E8C932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78" w:lineRule="auto"/>
    </w:pPr>
    <w:rPr>
      <w:rFonts w:ascii="맑은 고딕" w:eastAsia="맑은 고딕" w:hAnsi="맑은 고딕"/>
      <w:color w:val="C00000"/>
      <w:sz w:val="21"/>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keepNext/>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7B7384"/>
    <w:pPr>
      <w:spacing w:before="100" w:beforeAutospacing="1" w:after="100" w:afterAutospacing="1" w:line="240" w:lineRule="auto"/>
    </w:pPr>
    <w:rPr>
      <w:rFonts w:ascii="굴림" w:eastAsia="굴림" w:hAnsi="굴림" w:cs="굴림"/>
      <w:color w:val="auto"/>
      <w:sz w:val="24"/>
      <w:szCs w:val="24"/>
      <w:lang w:eastAsia="ko-KR"/>
    </w:rPr>
  </w:style>
  <w:style w:type="character" w:styleId="aff2">
    <w:name w:val="Hyperlink"/>
    <w:basedOn w:val="a2"/>
    <w:uiPriority w:val="99"/>
    <w:semiHidden/>
    <w:unhideWhenUsed/>
    <w:rsid w:val="00030C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84113">
      <w:bodyDiv w:val="1"/>
      <w:marLeft w:val="0"/>
      <w:marRight w:val="0"/>
      <w:marTop w:val="0"/>
      <w:marBottom w:val="0"/>
      <w:divBdr>
        <w:top w:val="none" w:sz="0" w:space="0" w:color="auto"/>
        <w:left w:val="none" w:sz="0" w:space="0" w:color="auto"/>
        <w:bottom w:val="none" w:sz="0" w:space="0" w:color="auto"/>
        <w:right w:val="none" w:sz="0" w:space="0" w:color="auto"/>
      </w:divBdr>
    </w:div>
    <w:div w:id="61098760">
      <w:bodyDiv w:val="1"/>
      <w:marLeft w:val="0"/>
      <w:marRight w:val="0"/>
      <w:marTop w:val="0"/>
      <w:marBottom w:val="0"/>
      <w:divBdr>
        <w:top w:val="none" w:sz="0" w:space="0" w:color="auto"/>
        <w:left w:val="none" w:sz="0" w:space="0" w:color="auto"/>
        <w:bottom w:val="none" w:sz="0" w:space="0" w:color="auto"/>
        <w:right w:val="none" w:sz="0" w:space="0" w:color="auto"/>
      </w:divBdr>
      <w:divsChild>
        <w:div w:id="1351225051">
          <w:marLeft w:val="0"/>
          <w:marRight w:val="0"/>
          <w:marTop w:val="0"/>
          <w:marBottom w:val="0"/>
          <w:divBdr>
            <w:top w:val="none" w:sz="0" w:space="0" w:color="auto"/>
            <w:left w:val="none" w:sz="0" w:space="0" w:color="auto"/>
            <w:bottom w:val="none" w:sz="0" w:space="0" w:color="auto"/>
            <w:right w:val="none" w:sz="0" w:space="0" w:color="auto"/>
          </w:divBdr>
        </w:div>
      </w:divsChild>
    </w:div>
    <w:div w:id="146747668">
      <w:bodyDiv w:val="1"/>
      <w:marLeft w:val="0"/>
      <w:marRight w:val="0"/>
      <w:marTop w:val="0"/>
      <w:marBottom w:val="0"/>
      <w:divBdr>
        <w:top w:val="none" w:sz="0" w:space="0" w:color="auto"/>
        <w:left w:val="none" w:sz="0" w:space="0" w:color="auto"/>
        <w:bottom w:val="none" w:sz="0" w:space="0" w:color="auto"/>
        <w:right w:val="none" w:sz="0" w:space="0" w:color="auto"/>
      </w:divBdr>
    </w:div>
    <w:div w:id="197203067">
      <w:bodyDiv w:val="1"/>
      <w:marLeft w:val="0"/>
      <w:marRight w:val="0"/>
      <w:marTop w:val="0"/>
      <w:marBottom w:val="0"/>
      <w:divBdr>
        <w:top w:val="none" w:sz="0" w:space="0" w:color="auto"/>
        <w:left w:val="none" w:sz="0" w:space="0" w:color="auto"/>
        <w:bottom w:val="none" w:sz="0" w:space="0" w:color="auto"/>
        <w:right w:val="none" w:sz="0" w:space="0" w:color="auto"/>
      </w:divBdr>
    </w:div>
    <w:div w:id="763302639">
      <w:bodyDiv w:val="1"/>
      <w:marLeft w:val="0"/>
      <w:marRight w:val="0"/>
      <w:marTop w:val="0"/>
      <w:marBottom w:val="0"/>
      <w:divBdr>
        <w:top w:val="none" w:sz="0" w:space="0" w:color="auto"/>
        <w:left w:val="none" w:sz="0" w:space="0" w:color="auto"/>
        <w:bottom w:val="none" w:sz="0" w:space="0" w:color="auto"/>
        <w:right w:val="none" w:sz="0" w:space="0" w:color="auto"/>
      </w:divBdr>
    </w:div>
    <w:div w:id="785151119">
      <w:bodyDiv w:val="1"/>
      <w:marLeft w:val="0"/>
      <w:marRight w:val="0"/>
      <w:marTop w:val="0"/>
      <w:marBottom w:val="0"/>
      <w:divBdr>
        <w:top w:val="none" w:sz="0" w:space="0" w:color="auto"/>
        <w:left w:val="none" w:sz="0" w:space="0" w:color="auto"/>
        <w:bottom w:val="none" w:sz="0" w:space="0" w:color="auto"/>
        <w:right w:val="none" w:sz="0" w:space="0" w:color="auto"/>
      </w:divBdr>
    </w:div>
    <w:div w:id="1455518862">
      <w:bodyDiv w:val="1"/>
      <w:marLeft w:val="0"/>
      <w:marRight w:val="0"/>
      <w:marTop w:val="0"/>
      <w:marBottom w:val="0"/>
      <w:divBdr>
        <w:top w:val="none" w:sz="0" w:space="0" w:color="auto"/>
        <w:left w:val="none" w:sz="0" w:space="0" w:color="auto"/>
        <w:bottom w:val="none" w:sz="0" w:space="0" w:color="auto"/>
        <w:right w:val="none" w:sz="0" w:space="0" w:color="auto"/>
      </w:divBdr>
    </w:div>
    <w:div w:id="1767581912">
      <w:bodyDiv w:val="1"/>
      <w:marLeft w:val="0"/>
      <w:marRight w:val="0"/>
      <w:marTop w:val="0"/>
      <w:marBottom w:val="0"/>
      <w:divBdr>
        <w:top w:val="none" w:sz="0" w:space="0" w:color="auto"/>
        <w:left w:val="none" w:sz="0" w:space="0" w:color="auto"/>
        <w:bottom w:val="none" w:sz="0" w:space="0" w:color="auto"/>
        <w:right w:val="none" w:sz="0" w:space="0" w:color="auto"/>
      </w:divBdr>
    </w:div>
    <w:div w:id="1933926448">
      <w:bodyDiv w:val="1"/>
      <w:marLeft w:val="0"/>
      <w:marRight w:val="0"/>
      <w:marTop w:val="0"/>
      <w:marBottom w:val="0"/>
      <w:divBdr>
        <w:top w:val="none" w:sz="0" w:space="0" w:color="auto"/>
        <w:left w:val="none" w:sz="0" w:space="0" w:color="auto"/>
        <w:bottom w:val="none" w:sz="0" w:space="0" w:color="auto"/>
        <w:right w:val="none" w:sz="0" w:space="0" w:color="auto"/>
      </w:divBdr>
    </w:div>
    <w:div w:id="1986734104">
      <w:bodyDiv w:val="1"/>
      <w:marLeft w:val="0"/>
      <w:marRight w:val="0"/>
      <w:marTop w:val="0"/>
      <w:marBottom w:val="0"/>
      <w:divBdr>
        <w:top w:val="none" w:sz="0" w:space="0" w:color="auto"/>
        <w:left w:val="none" w:sz="0" w:space="0" w:color="auto"/>
        <w:bottom w:val="none" w:sz="0" w:space="0" w:color="auto"/>
        <w:right w:val="none" w:sz="0" w:space="0" w:color="auto"/>
      </w:divBdr>
    </w:div>
    <w:div w:id="2057584074">
      <w:bodyDiv w:val="1"/>
      <w:marLeft w:val="0"/>
      <w:marRight w:val="0"/>
      <w:marTop w:val="0"/>
      <w:marBottom w:val="0"/>
      <w:divBdr>
        <w:top w:val="none" w:sz="0" w:space="0" w:color="auto"/>
        <w:left w:val="none" w:sz="0" w:space="0" w:color="auto"/>
        <w:bottom w:val="none" w:sz="0" w:space="0" w:color="auto"/>
        <w:right w:val="none" w:sz="0" w:space="0" w:color="auto"/>
      </w:divBdr>
    </w:div>
    <w:div w:id="2118867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law.go.kr/lsLinkCommonInfo.do?chrClsCd=010202&amp;lsJoLnkSeq=1029335387" TargetMode="External"/><Relationship Id="rId26" Type="http://schemas.openxmlformats.org/officeDocument/2006/relationships/hyperlink" Target="https://www.copyright.gov/ai/Copyright-and-Artificial-Intelligence-Part-2-Copyrightability-Report.pdf" TargetMode="External"/><Relationship Id="rId3" Type="http://schemas.openxmlformats.org/officeDocument/2006/relationships/styles" Target="styles.xml"/><Relationship Id="rId21" Type="http://schemas.openxmlformats.org/officeDocument/2006/relationships/hyperlink" Target="https://www.law.go.kr/LSW/lsLinkCommonInfo.do?lsJoLnkSeq=1032065431" TargetMode="External"/><Relationship Id="rId34" Type="http://schemas.openxmlformats.org/officeDocument/2006/relationships/hyperlink" Target="https://www.copyright.or.kr/notify/notice/view.do?brdctsno=55402" TargetMode="External"/><Relationship Id="rId7" Type="http://schemas.openxmlformats.org/officeDocument/2006/relationships/endnotes" Target="endnotes.xml"/><Relationship Id="rId12" Type="http://schemas.openxmlformats.org/officeDocument/2006/relationships/hyperlink" Target="https://www.copyright.or.kr/notify/notice/view.do?brdctsno=55402" TargetMode="External"/><Relationship Id="rId17" Type="http://schemas.openxmlformats.org/officeDocument/2006/relationships/hyperlink" Target="https://www.law.go.kr/lsLinkCommonInfo.do?chrClsCd=010202&amp;lsJoLnkSeq=1029335669" TargetMode="External"/><Relationship Id="rId25" Type="http://schemas.openxmlformats.org/officeDocument/2006/relationships/hyperlink" Target="https://www.copyright.or.kr/notify/press-release/view.do?brdctsno=54240" TargetMode="External"/><Relationship Id="rId33" Type="http://schemas.openxmlformats.org/officeDocument/2006/relationships/hyperlink" Target="https://www.gnu.org/licenses/gpl-3.0.html.e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aw.go.kr/&#48277;&#47161;/&#44060;&#51064;&#51221;&#48372;&#48372;&#54840;&#48277;/&#51228;2&#51312;" TargetMode="External"/><Relationship Id="rId20" Type="http://schemas.openxmlformats.org/officeDocument/2006/relationships/hyperlink" Target="https://www.law.go.kr/&#48277;&#47161;/&#50948;&#52824;&#51221;&#48372;&#51032;&#48372;&#54840;&#48143;&#51060;&#50857;&#46321;&#50640;&#44288;&#54620;&#48277;&#47456;" TargetMode="External"/><Relationship Id="rId29" Type="http://schemas.openxmlformats.org/officeDocument/2006/relationships/hyperlink" Target="https://creativecommons.org/cc-licen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aw.go.kr/&#48277;&#47161;/&#51200;&#51089;&#44428;&#48277;" TargetMode="External"/><Relationship Id="rId32" Type="http://schemas.openxmlformats.org/officeDocument/2006/relationships/hyperlink" Target="https://www.apache.org/licenses/LICENSE-2.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law.go.kr/&#48277;&#47161;/&#48124;&#48277;/&#51228;750&#51312;" TargetMode="External"/><Relationship Id="rId28" Type="http://schemas.openxmlformats.org/officeDocument/2006/relationships/hyperlink" Target="https://law.go.kr/lsLinkCommonInfo.do?chrClsCd=010202&amp;lsJoLnkSeq=1025203559"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law.go.kr/&#48277;&#47161;/&#44060;&#51064;&#51221;&#48372;&#48372;&#54840;&#48277;/&#51228;21&#51312;" TargetMode="External"/><Relationship Id="rId31" Type="http://schemas.openxmlformats.org/officeDocument/2006/relationships/hyperlink" Target="https://opensource.org/license/m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pyright.gov/ai/" TargetMode="External"/><Relationship Id="rId22" Type="http://schemas.openxmlformats.org/officeDocument/2006/relationships/hyperlink" Target="https://www.law.go.kr/LSW/lsLinkCommonInfo.do?chrClsCd=010202&amp;lsJoLnkSeq=1029334889" TargetMode="External"/><Relationship Id="rId27" Type="http://schemas.openxmlformats.org/officeDocument/2006/relationships/hyperlink" Target="https://law.go.kr/lsLinkCommonInfo.do?chrClsCd=010202&amp;lsJoLnkSeq=1025517657" TargetMode="External"/><Relationship Id="rId30" Type="http://schemas.openxmlformats.org/officeDocument/2006/relationships/hyperlink" Target="https://opensource.org/osd" TargetMode="Externa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09662-B321-4D39-B49F-AFE0FA366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3384</Words>
  <Characters>19294</Characters>
  <Application>Microsoft Office Word</Application>
  <DocSecurity>0</DocSecurity>
  <Lines>160</Lines>
  <Paragraphs>45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3장 개인정보 보호와 저작권 및 디지털 자료의 이용</vt:lpstr>
      <vt:lpstr/>
    </vt:vector>
  </TitlesOfParts>
  <Manager/>
  <Company/>
  <LinksUpToDate>false</LinksUpToDate>
  <CharactersWithSpaces>22633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3장 개인정보 보호와 저작권 및 디지털 자료의 이용</dc:title>
  <dc:subject>기존 4장 5장 6장 통합</dc:subject>
  <dc:creator>python-docx</dc:creator>
  <cp:keywords/>
  <dc:description/>
  <cp:lastModifiedBy>최영림</cp:lastModifiedBy>
  <cp:revision>4</cp:revision>
  <dcterms:created xsi:type="dcterms:W3CDTF">2026-09-09T13:55:00Z</dcterms:created>
  <dcterms:modified xsi:type="dcterms:W3CDTF">2026-09-09T14:32:00Z</dcterms:modified>
  <cp:category/>
</cp:coreProperties>
</file>