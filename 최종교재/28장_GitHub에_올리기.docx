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28장</w:t>
      </w:r>
      <w:r>
        <w:rPr>
          <w:b w:val="0"/>
          <w:i w:val="0"/>
          <w:strike w:val="0"/>
          <w:color w:val="000000"/>
        </w:rPr>
        <w:t xml:space="preserve"> GitHub에 올리기</w:t>
      </w:r>
    </w:p>
    <w:p>
      <w:pPr>
        <w:keepNext/>
      </w:pPr>
      <w:r>
        <w:rPr>
          <w:b/>
          <w:i w:val="0"/>
          <w:strike w:val="0"/>
          <w:color w:val="000000"/>
        </w:rPr>
        <w:t>이 장에서 배우는 것</w:t>
      </w:r>
    </w:p>
    <w:p>
      <w:pPr>
        <w:ind w:left="259"/>
      </w:pPr>
      <w:r>
        <w:t xml:space="preserve">• </w:t>
      </w:r>
      <w:r>
        <w:rPr>
          <w:rFonts w:ascii="Consolas" w:hAnsi="Consolas"/>
          <w:b w:val="0"/>
          <w:i w:val="0"/>
          <w:strike w:val="0"/>
          <w:color w:val="000000"/>
          <w:sz w:val="17"/>
        </w:rPr>
        <w:t>my-map</w:t>
      </w:r>
      <w:r>
        <w:rPr>
          <w:b w:val="0"/>
          <w:i w:val="0"/>
          <w:strike w:val="0"/>
          <w:color w:val="000000"/>
        </w:rPr>
        <w:t xml:space="preserve"> 프로젝트를 Git 저장소로 만들고 첫 커밋을 남깁니다</w:t>
      </w:r>
    </w:p>
    <w:p>
      <w:pPr>
        <w:ind w:left="259"/>
      </w:pPr>
      <w:r>
        <w:t xml:space="preserve">• </w:t>
      </w:r>
      <w:r>
        <w:rPr>
          <w:rFonts w:ascii="Consolas" w:hAnsi="Consolas"/>
          <w:b w:val="0"/>
          <w:i w:val="0"/>
          <w:strike w:val="0"/>
          <w:color w:val="000000"/>
          <w:sz w:val="17"/>
        </w:rPr>
        <w:t>.gitignore</w:t>
      </w:r>
      <w:r>
        <w:rPr>
          <w:b w:val="0"/>
          <w:i w:val="0"/>
          <w:strike w:val="0"/>
          <w:color w:val="000000"/>
        </w:rPr>
        <w:t xml:space="preserve">를 최종 점검합니다 — </w:t>
      </w:r>
      <w:r>
        <w:rPr>
          <w:rFonts w:ascii="Consolas" w:hAnsi="Consolas"/>
          <w:b w:val="0"/>
          <w:i w:val="0"/>
          <w:strike w:val="0"/>
          <w:color w:val="000000"/>
          <w:sz w:val="17"/>
        </w:rPr>
        <w:t>.env</w:t>
      </w:r>
      <w:r>
        <w:rPr>
          <w:b w:val="0"/>
          <w:i w:val="0"/>
          <w:strike w:val="0"/>
          <w:color w:val="000000"/>
        </w:rPr>
        <w:t xml:space="preserve">와 </w:t>
      </w:r>
      <w:r>
        <w:rPr>
          <w:rFonts w:ascii="Consolas" w:hAnsi="Consolas"/>
          <w:b w:val="0"/>
          <w:i w:val="0"/>
          <w:strike w:val="0"/>
          <w:color w:val="000000"/>
          <w:sz w:val="17"/>
        </w:rPr>
        <w:t>node_modules</w:t>
      </w:r>
      <w:r>
        <w:rPr>
          <w:b w:val="0"/>
          <w:i w:val="0"/>
          <w:strike w:val="0"/>
          <w:color w:val="000000"/>
        </w:rPr>
        <w:t>를 왜 빼는지 확실히 이해합니다</w:t>
      </w:r>
    </w:p>
    <w:p>
      <w:pPr>
        <w:ind w:left="259"/>
      </w:pPr>
      <w:r>
        <w:t xml:space="preserve">• </w:t>
      </w:r>
      <w:r>
        <w:rPr>
          <w:rFonts w:ascii="Consolas" w:hAnsi="Consolas"/>
          <w:b w:val="0"/>
          <w:i w:val="0"/>
          <w:strike w:val="0"/>
          <w:color w:val="000000"/>
          <w:sz w:val="17"/>
        </w:rPr>
        <w:t>gh repo create my-map --public --source=. --push</w:t>
      </w:r>
      <w:r>
        <w:rPr>
          <w:b w:val="0"/>
          <w:i w:val="0"/>
          <w:strike w:val="0"/>
          <w:color w:val="000000"/>
        </w:rPr>
        <w:t xml:space="preserve"> 한 줄로 프로젝트를 깃허브에 올립니다</w:t>
      </w:r>
    </w:p>
    <w:p>
      <w:pPr>
        <w:ind w:left="259"/>
      </w:pPr>
      <w:r>
        <w:t xml:space="preserve">• </w:t>
      </w:r>
      <w:r>
        <w:rPr>
          <w:b w:val="0"/>
          <w:i w:val="0"/>
          <w:strike w:val="0"/>
          <w:color w:val="000000"/>
        </w:rPr>
        <w:t xml:space="preserve">GitHub 웹 화면에서 올라간 파일을 눈으로 검수하고, </w:t>
      </w:r>
      <w:r>
        <w:rPr>
          <w:rFonts w:ascii="Consolas" w:hAnsi="Consolas"/>
          <w:b w:val="0"/>
          <w:i w:val="0"/>
          <w:strike w:val="0"/>
          <w:color w:val="000000"/>
          <w:sz w:val="17"/>
        </w:rPr>
        <w:t>.env</w:t>
      </w:r>
      <w:r>
        <w:rPr>
          <w:b w:val="0"/>
          <w:i w:val="0"/>
          <w:strike w:val="0"/>
          <w:color w:val="000000"/>
        </w:rPr>
        <w:t>가 없는지 반드시 확인합니다</w:t>
      </w:r>
    </w:p>
    <w:p>
      <w:pPr>
        <w:ind w:left="259"/>
      </w:pPr>
      <w:r>
        <w:t xml:space="preserve">• </w:t>
      </w:r>
      <w:r>
        <w:rPr>
          <w:b w:val="0"/>
          <w:i w:val="0"/>
          <w:strike w:val="0"/>
          <w:color w:val="000000"/>
        </w:rPr>
        <w:t>앞으로 평생 쓸 커밋 메시지 습관을 만듭니다</w:t>
      </w:r>
    </w:p>
    <w:p>
      <w:r>
        <w:rPr>
          <w:b w:val="0"/>
          <w:i w:val="0"/>
          <w:color w:val="000000"/>
        </w:rPr>
        <w:t>이제 이 책의 마지막인 4부에 들어왔습니다. 지금까지 12장에서는 빈 폴더로 출발해 13장에서 지도를 띄우고, 15장에서 마커를 찍었습니다. 17~19장에서는 말풍선과 필터, 검색 기능을 추가했으며, 20~23장에서는 장소 정보를 추가하고 저장하고 관리하는 작업을 진행했습니다. 24~26장에서는 내 위치 표시, 공유 기능, 클러스터러를 구현했고, 27장에서는 스마트폰 화면에서도 잘 보이도록 화면을 최적화했습니다. 이제 my-map에 필요한 모든 기능이 갖춰졌습니다.</w:t>
      </w:r>
    </w:p>
    <w:p>
      <w:r>
        <w:rPr>
          <w:b w:val="0"/>
          <w:i w:val="0"/>
          <w:color w:val="000000"/>
        </w:rPr>
        <w:t>그런데 현재 이 앱은 여러분의 컴퓨터 안에만 존재합니다. 다른 사람에게 보여 주려면 직접 노트북을 들고 가야만 하고, 하드디스크에 문제가 생기면 앱이 함께 사라질 수도 있습니다. 4부에서는 이 앱을 인터넷에 공개하는 과정을 다룹니다. 그 첫 단계로 이번 장에서는 프로젝트를 깃허브에 올리는 작업을 진행합니다. 다음 장에서 진행할 배포(GitHub Pages)와 마지막 장의 README 작성 작업 모두 깃허브에 코드가 올라가 있어야 진행할 수 있습니다.</w:t>
      </w:r>
    </w:p>
    <w:p>
      <w:r>
        <w:rPr>
          <w:b w:val="0"/>
          <w:i w:val="0"/>
          <w:color w:val="000000"/>
        </w:rPr>
        <w:t xml:space="preserve">이번 장에서 진행할 작업은 9장에서 이미 한 번 연습한 내용입니다. </w:t>
      </w:r>
      <w:r>
        <w:rPr>
          <w:rFonts w:ascii="Consolas" w:hAnsi="Consolas"/>
          <w:b w:val="0"/>
          <w:i w:val="0"/>
          <w:color w:val="000000"/>
          <w:sz w:val="17"/>
        </w:rPr>
        <w:t>hello-github</w:t>
      </w:r>
      <w:r>
        <w:rPr>
          <w:b w:val="0"/>
          <w:i w:val="0"/>
          <w:color w:val="000000"/>
        </w:rPr>
        <w:t xml:space="preserve"> 연습 저장소를 만들면서 </w:t>
      </w:r>
      <w:r>
        <w:rPr>
          <w:rFonts w:ascii="Consolas" w:hAnsi="Consolas"/>
          <w:b w:val="0"/>
          <w:i w:val="0"/>
          <w:color w:val="000000"/>
          <w:sz w:val="17"/>
        </w:rPr>
        <w:t>git init</w:t>
      </w:r>
      <w:r>
        <w:rPr>
          <w:b w:val="0"/>
          <w:i w:val="0"/>
          <w:color w:val="000000"/>
        </w:rPr>
        <w:t xml:space="preserve"> → </w:t>
      </w:r>
      <w:r>
        <w:rPr>
          <w:rFonts w:ascii="Consolas" w:hAnsi="Consolas"/>
          <w:b w:val="0"/>
          <w:i w:val="0"/>
          <w:color w:val="000000"/>
          <w:sz w:val="17"/>
        </w:rPr>
        <w:t>commit</w:t>
      </w:r>
      <w:r>
        <w:rPr>
          <w:b w:val="0"/>
          <w:i w:val="0"/>
          <w:color w:val="000000"/>
        </w:rPr>
        <w:t xml:space="preserve"> → </w:t>
      </w:r>
      <w:r>
        <w:rPr>
          <w:rFonts w:ascii="Consolas" w:hAnsi="Consolas"/>
          <w:b w:val="0"/>
          <w:i w:val="0"/>
          <w:color w:val="000000"/>
          <w:sz w:val="17"/>
        </w:rPr>
        <w:t>gh repo create</w:t>
      </w:r>
      <w:r>
        <w:rPr>
          <w:b w:val="0"/>
          <w:i w:val="0"/>
          <w:color w:val="000000"/>
        </w:rPr>
        <w:t xml:space="preserve">의 순서를 경험해 보았습니다. 이번에는 동일한 순서를 실제 프로젝트에 적용합니다. 다만 이번 프로젝트에는 카카오 JavaScript 키가 포함된 </w:t>
      </w:r>
      <w:r>
        <w:rPr>
          <w:rFonts w:ascii="Consolas" w:hAnsi="Consolas"/>
          <w:b w:val="0"/>
          <w:i w:val="0"/>
          <w:color w:val="000000"/>
          <w:sz w:val="17"/>
        </w:rPr>
        <w:t>.env</w:t>
      </w:r>
      <w:r>
        <w:rPr>
          <w:b w:val="0"/>
          <w:i w:val="0"/>
          <w:color w:val="000000"/>
        </w:rPr>
        <w:t xml:space="preserve"> 파일이 존재하는데, 이 파일은 깃허브에 올려서는 안 됩니다. 그래서 이번 장의 절반 가량은 어떤 파일을 제외하고 올릴지 판단하는 내용으로 진행하겠습니다.</w:t>
      </w:r>
    </w:p>
    <w:p>
      <w:pPr>
        <w:pStyle w:val="Heading1"/>
      </w:pPr>
      <w:r>
        <w:rPr>
          <w:b w:val="0"/>
          <w:i w:val="0"/>
          <w:strike w:val="0"/>
          <w:color w:val="000000"/>
        </w:rPr>
        <w:t>28.1</w:t>
      </w:r>
      <w:r>
        <w:rPr>
          <w:b w:val="0"/>
          <w:i w:val="0"/>
          <w:strike w:val="0"/>
          <w:color w:val="000000"/>
        </w:rPr>
        <w:t xml:space="preserve"> 올리기 전 점검 — 무엇을 빼고 올릴 것인가</w:t>
      </w:r>
    </w:p>
    <w:p>
      <w:r>
        <w:rPr>
          <w:b w:val="0"/>
          <w:i w:val="0"/>
          <w:color w:val="000000"/>
        </w:rPr>
        <w:t xml:space="preserve">이삿짐을 쌀 때 모든 물건을 그대로 싣지 않는 것과 마찬가지입니다. 쓸모없는 것은 버리고, 다시 채울 수 있는 것은 비우고, 중요한 것은 따로 보관하는 것처럼, 깃허브에 올릴 파일을 선별할 때도 기준을 정해 분류해야 합니다. 프로젝트 폴더 안에 있는 모든 파일을 그대로 깃허브에 올리는 것이 아닙니다. </w:t>
      </w:r>
      <w:r>
        <w:rPr>
          <w:rFonts w:ascii="Consolas" w:hAnsi="Consolas"/>
          <w:b w:val="0"/>
          <w:i w:val="0"/>
          <w:color w:val="000000"/>
          <w:sz w:val="17"/>
        </w:rPr>
        <w:t>my-map</w:t>
      </w:r>
      <w:r>
        <w:rPr>
          <w:b w:val="0"/>
          <w:i w:val="0"/>
          <w:color w:val="000000"/>
        </w:rPr>
        <w:t xml:space="preserve"> 폴더를 열어 어떤 파일을 포함하고 어떤 파일을 제외할지 분류해 보겠습니다.</w:t>
      </w:r>
    </w:p>
    <w:p>
      <w:r>
        <w:rPr>
          <w:b/>
          <w:i w:val="0"/>
          <w:color w:val="000000"/>
        </w:rPr>
        <w:t xml:space="preserve">깃허브에 올려야 할 파일은 앱을 다시 만들 수 있을 만한 내용을 담고 있어야 합니다. </w:t>
      </w:r>
      <w:r>
        <w:rPr>
          <w:rFonts w:ascii="Consolas" w:hAnsi="Consolas"/>
          <w:b/>
          <w:i w:val="0"/>
          <w:color w:val="000000"/>
          <w:sz w:val="17"/>
        </w:rPr>
        <w:t>index.html</w:t>
      </w:r>
      <w:r>
        <w:rPr>
          <w:b/>
          <w:i w:val="0"/>
          <w:color w:val="000000"/>
        </w:rPr>
        <w:t xml:space="preserve">과 </w:t>
      </w:r>
      <w:r>
        <w:rPr>
          <w:rFonts w:ascii="Consolas" w:hAnsi="Consolas"/>
          <w:b/>
          <w:i w:val="0"/>
          <w:color w:val="000000"/>
          <w:sz w:val="17"/>
        </w:rPr>
        <w:t>src</w:t>
      </w:r>
      <w:r>
        <w:rPr>
          <w:b/>
          <w:i w:val="0"/>
          <w:color w:val="000000"/>
        </w:rPr>
        <w:t xml:space="preserve"> 폴더에 담긴 자바스크립트와 CSS 파일 전체, 그리고 </w:t>
      </w:r>
      <w:r>
        <w:rPr>
          <w:rFonts w:ascii="Consolas" w:hAnsi="Consolas"/>
          <w:b/>
          <w:i w:val="0"/>
          <w:color w:val="000000"/>
          <w:sz w:val="17"/>
        </w:rPr>
        <w:t>package.json</w:t>
      </w:r>
      <w:r>
        <w:rPr>
          <w:b/>
          <w:i w:val="0"/>
          <w:color w:val="000000"/>
        </w:rPr>
        <w:t>이 여기에 해당합니다. 이 파일들만 있으면 어떤 컴퓨터에서든 여러분의 앱을 동일하게 다시 실행할 수 있습니다.</w:t>
      </w:r>
    </w:p>
    <w:p>
      <w:r>
        <w:rPr>
          <w:b/>
          <w:i w:val="0"/>
          <w:color w:val="000000"/>
        </w:rPr>
        <w:t>반대로 제외해야 할 파일은 두 가지 종류가 있으며, 그 이유는 서로 정반대입니다.</w:t>
      </w:r>
    </w:p>
    <w:p>
      <w:r>
        <w:rPr>
          <w:b w:val="0"/>
          <w:i w:val="0"/>
          <w:color w:val="000000"/>
        </w:rPr>
        <w:t xml:space="preserve">첫 번째로 제외할 파일은 인증 키가 포함된 </w:t>
      </w:r>
      <w:r>
        <w:rPr>
          <w:rFonts w:ascii="Consolas" w:hAnsi="Consolas"/>
          <w:b w:val="0"/>
          <w:i w:val="0"/>
          <w:color w:val="000000"/>
          <w:sz w:val="17"/>
        </w:rPr>
        <w:t>.env</w:t>
      </w:r>
      <w:r>
        <w:rPr>
          <w:b w:val="0"/>
          <w:i w:val="0"/>
          <w:color w:val="000000"/>
        </w:rPr>
        <w:t xml:space="preserve">입니다. 12장에서 카카오 JavaScript 키를 코드에 직접 적지 않고 별도의 </w:t>
      </w:r>
      <w:r>
        <w:rPr>
          <w:rFonts w:ascii="Consolas" w:hAnsi="Consolas"/>
          <w:b w:val="0"/>
          <w:i w:val="0"/>
          <w:color w:val="000000"/>
          <w:sz w:val="17"/>
        </w:rPr>
        <w:t>.env</w:t>
      </w:r>
      <w:r>
        <w:rPr>
          <w:b w:val="0"/>
          <w:i w:val="0"/>
          <w:color w:val="000000"/>
        </w:rPr>
        <w:t xml:space="preserve"> 파일에 따로 보관했습니다. 앞으로 프로젝트 저장소를 </w:t>
      </w:r>
      <w:r>
        <w:rPr>
          <w:rFonts w:ascii="Consolas" w:hAnsi="Consolas"/>
          <w:b w:val="0"/>
          <w:i w:val="0"/>
          <w:color w:val="000000"/>
          <w:sz w:val="17"/>
        </w:rPr>
        <w:t>--public</w:t>
      </w:r>
      <w:r>
        <w:rPr>
          <w:b w:val="0"/>
          <w:i w:val="0"/>
          <w:color w:val="000000"/>
        </w:rPr>
        <w:t>으로 설정해 누구나 접근할 수 있게 할 예정이므로, 저장소에 포함된 모든 파일은 누구나 검색을 통해 찾아볼 수 있게 됩니다. 공개된 저장소에 올라온 API 키를 자동으로 수집하는 프로그램이 지금도 계속해서 작동하고 있습니다. 카카오 키는 11장에서 등록한 도메인에서만 작동하도록 설정했지만, 그렇다고 해서 키를 그대로 공개해 둘 수는 없습니다.</w:t>
      </w:r>
    </w:p>
    <w:p>
      <w:r>
        <w:rPr>
          <w:b w:val="0"/>
          <w:i w:val="0"/>
          <w:color w:val="000000"/>
        </w:rPr>
        <w:t xml:space="preserve">두 번째로 제외할 항목은 </w:t>
      </w:r>
      <w:r>
        <w:rPr>
          <w:rFonts w:ascii="Consolas" w:hAnsi="Consolas"/>
          <w:b w:val="0"/>
          <w:i w:val="0"/>
          <w:color w:val="000000"/>
          <w:sz w:val="17"/>
        </w:rPr>
        <w:t>node_modules</w:t>
      </w:r>
      <w:r>
        <w:rPr>
          <w:b w:val="0"/>
          <w:i w:val="0"/>
          <w:color w:val="000000"/>
        </w:rPr>
        <w:t xml:space="preserve">입니다. 이것은 인증 키가 포함되어 있어서가 아니라, 파일 용량이 매우 크고 필요할 때 언제든지 다시 만들 수 있기 때문에 제외합니다. 이 폴더에는 npm을 통해 설치한 외부 패키지들이 담겨 있으며, 그 수가 수천에서 수만 개에 달하고 용량도 수십에서 수백 메가바이트에 이릅니다. 하지만 이 폴더는 </w:t>
      </w:r>
      <w:r>
        <w:rPr>
          <w:rFonts w:ascii="Consolas" w:hAnsi="Consolas"/>
          <w:b w:val="0"/>
          <w:i w:val="0"/>
          <w:color w:val="000000"/>
          <w:sz w:val="17"/>
        </w:rPr>
        <w:t>package.json</w:t>
      </w:r>
      <w:r>
        <w:rPr>
          <w:b w:val="0"/>
          <w:i w:val="0"/>
          <w:color w:val="000000"/>
        </w:rPr>
        <w:t xml:space="preserve"> 파일만 있으면 </w:t>
      </w:r>
      <w:r>
        <w:rPr>
          <w:rFonts w:ascii="Consolas" w:hAnsi="Consolas"/>
          <w:b w:val="0"/>
          <w:i w:val="0"/>
          <w:color w:val="000000"/>
          <w:sz w:val="17"/>
        </w:rPr>
        <w:t>npm install</w:t>
      </w:r>
      <w:r>
        <w:rPr>
          <w:b w:val="0"/>
          <w:i w:val="0"/>
          <w:color w:val="000000"/>
        </w:rPr>
        <w:t xml:space="preserve">이라는 명령어 한 번으로 즉시 다시 만들 수 있습니다. 따라서 </w:t>
      </w:r>
      <w:r>
        <w:rPr>
          <w:rFonts w:ascii="Consolas" w:hAnsi="Consolas"/>
          <w:b w:val="0"/>
          <w:i w:val="0"/>
          <w:color w:val="000000"/>
          <w:sz w:val="17"/>
        </w:rPr>
        <w:t>package.json</w:t>
      </w:r>
      <w:r>
        <w:rPr>
          <w:b w:val="0"/>
          <w:i w:val="0"/>
          <w:color w:val="000000"/>
        </w:rPr>
        <w:t xml:space="preserve"> 파일만 올려 두면 </w:t>
      </w:r>
      <w:r>
        <w:rPr>
          <w:rFonts w:ascii="Consolas" w:hAnsi="Consolas"/>
          <w:b w:val="0"/>
          <w:i w:val="0"/>
          <w:color w:val="000000"/>
          <w:sz w:val="17"/>
        </w:rPr>
        <w:t>node_modules</w:t>
      </w:r>
      <w:r>
        <w:rPr>
          <w:b w:val="0"/>
          <w:i w:val="0"/>
          <w:color w:val="000000"/>
        </w:rPr>
        <w:t xml:space="preserve"> 폴더는 제외해도 전혀 문제가 없습니다. 대부분의 프로젝트가 이와 같은 방식으로 관리하고 있습니다. 만약 </w:t>
      </w:r>
      <w:r>
        <w:rPr>
          <w:rFonts w:ascii="Consolas" w:hAnsi="Consolas"/>
          <w:b w:val="0"/>
          <w:i w:val="0"/>
          <w:color w:val="000000"/>
          <w:sz w:val="17"/>
        </w:rPr>
        <w:t>node_modules</w:t>
      </w:r>
      <w:r>
        <w:rPr>
          <w:b w:val="0"/>
          <w:i w:val="0"/>
          <w:color w:val="000000"/>
        </w:rPr>
        <w:t xml:space="preserve"> 폴더까지 통째로 저장소에 올라가 있다면, 그것은 설정이 잘못된 것이라고 판단하면 됩니다.</w:t>
      </w:r>
    </w:p>
    <w:p>
      <w:r>
        <w:rPr>
          <w:b w:val="0"/>
          <w:i w:val="0"/>
          <w:color w:val="000000"/>
        </w:rPr>
        <w:t xml:space="preserve">이 "뺄 목록"을 적어 두는 파일이 바로 </w:t>
      </w:r>
      <w:r>
        <w:rPr>
          <w:rFonts w:ascii="Consolas" w:hAnsi="Consolas"/>
          <w:b w:val="0"/>
          <w:i w:val="0"/>
          <w:color w:val="000000"/>
          <w:sz w:val="17"/>
        </w:rPr>
        <w:t>.gitignore</w:t>
      </w:r>
      <w:r>
        <w:rPr>
          <w:b w:val="0"/>
          <w:i w:val="0"/>
          <w:color w:val="000000"/>
        </w:rPr>
        <w:t xml:space="preserve">였습니다. 12장에서 </w:t>
      </w:r>
      <w:r>
        <w:rPr>
          <w:rFonts w:ascii="Consolas" w:hAnsi="Consolas"/>
          <w:b w:val="0"/>
          <w:i w:val="0"/>
          <w:color w:val="000000"/>
          <w:sz w:val="17"/>
        </w:rPr>
        <w:t>.env</w:t>
      </w:r>
      <w:r>
        <w:rPr>
          <w:b w:val="0"/>
          <w:i w:val="0"/>
          <w:color w:val="000000"/>
        </w:rPr>
        <w:t>를 만들 때 Claude Code가 한 번 점검해 줬지만, 그때는 저장소를 만들기 한참 전이었습니다. 올리기 직전인 지금 다시 한번 점검합시다. 바이브코딩답게 점검도 Claude Code에게 맡겨 봅시다.</w:t>
      </w:r>
    </w:p>
    <w:p>
      <w:pPr>
        <w:keepNext/>
      </w:pPr>
      <w:r>
        <w:rPr>
          <w:rFonts w:ascii="Segoe UI Emoji" w:hAnsi="Segoe UI Emoji" w:eastAsia="맑은 고딕"/>
          <w:b/>
          <w:i w:val="0"/>
          <w:strike w:val="0"/>
          <w:color w:val="000000"/>
        </w:rPr>
        <w:t>🗣 이렇게 시키세요</w:t>
      </w:r>
    </w:p>
    <w:p>
      <w:r>
        <w:rPr>
          <w:b w:val="0"/>
          <w:i w:val="0"/>
          <w:color w:val="000000"/>
        </w:rPr>
        <w:t>이제 완성한 지도 애플리케이션을 공개 소스 저장소에 올리기 전에 공개하여서는 안 되는 내용이 포함되어 있지 않은지 점검하여 주십시오. 저장소에 올리지 않아야 할 파일 목록이 적혀있는 파일에 개인 정보나 비밀 키가 포함된 파일이 빠짐없이 등록되어 있는지 확인하고, 누락된 경우 추가하여 주십시오. 그리고 이 프로젝트에서 절대로 외부에 공개되어서는 안 되는 파일들이 더 있는지 파악하여 목록으로 정리하여 알려주십시오.</w:t>
      </w:r>
    </w:p>
    <w:p>
      <w:r>
        <w:rPr>
          <w:b w:val="0"/>
          <w:i w:val="0"/>
          <w:color w:val="000000"/>
        </w:rPr>
        <w:t xml:space="preserve">Claude Code가 </w:t>
      </w:r>
      <w:r>
        <w:rPr>
          <w:rFonts w:ascii="Consolas" w:hAnsi="Consolas"/>
          <w:b w:val="0"/>
          <w:i w:val="0"/>
          <w:color w:val="000000"/>
          <w:sz w:val="17"/>
        </w:rPr>
        <w:t>.gitignore</w:t>
      </w:r>
      <w:r>
        <w:rPr>
          <w:b w:val="0"/>
          <w:i w:val="0"/>
          <w:color w:val="000000"/>
        </w:rPr>
        <w:t xml:space="preserve"> 파일을 열어 내용을 확인하고, 설정이 빠진 부분이 있다면 보완한 뒤 그 결과를 알려 줄 것입니다. 점검을 마친 </w:t>
      </w:r>
      <w:r>
        <w:rPr>
          <w:rFonts w:ascii="Consolas" w:hAnsi="Consolas"/>
          <w:b w:val="0"/>
          <w:i w:val="0"/>
          <w:color w:val="000000"/>
          <w:sz w:val="17"/>
        </w:rPr>
        <w:t>.gitignore</w:t>
      </w:r>
      <w:r>
        <w:rPr>
          <w:b w:val="0"/>
          <w:i w:val="0"/>
          <w:color w:val="000000"/>
        </w:rPr>
        <w:t xml:space="preserve"> 파일에는 최소한 다음에 설명할 세 가지 내용이 포함되어 있어야 합니다.</w:t>
      </w:r>
    </w:p>
    <w:p>
      <w:pPr>
        <w:pStyle w:val="SourceCode"/>
      </w:pPr>
      <w:r>
        <w:rPr>
          <w:rFonts w:ascii="Consolas" w:hAnsi="Consolas"/>
          <w:b w:val="0"/>
          <w:i w:val="0"/>
          <w:strike w:val="0"/>
          <w:color w:val="000000"/>
          <w:sz w:val="17"/>
        </w:rPr>
        <w:t>node_modules</w:t>
        <w:br/>
        <w:br/>
        <w:t>dist</w:t>
        <w:br/>
        <w:br/>
        <w:t>.env</w:t>
        <w:br/>
        <w:br/>
      </w:r>
    </w:p>
    <w:p>
      <w:r>
        <w:rPr>
          <w:b w:val="0"/>
          <w:i w:val="0"/>
          <w:color w:val="000000"/>
        </w:rPr>
        <w:t xml:space="preserve">이제 각 항목을 한 줄씩 살펴보겠습니다. </w:t>
      </w:r>
      <w:r>
        <w:rPr>
          <w:rFonts w:ascii="Consolas" w:hAnsi="Consolas"/>
          <w:b w:val="0"/>
          <w:i w:val="0"/>
          <w:color w:val="000000"/>
          <w:sz w:val="17"/>
        </w:rPr>
        <w:t>node_modules</w:t>
      </w:r>
      <w:r>
        <w:rPr>
          <w:b w:val="0"/>
          <w:i w:val="0"/>
          <w:color w:val="000000"/>
        </w:rPr>
        <w:t xml:space="preserve">는 방금 언급한 패키지 관련 폴더를 가리키고, </w:t>
      </w:r>
      <w:r>
        <w:rPr>
          <w:rFonts w:ascii="Consolas" w:hAnsi="Consolas"/>
          <w:b w:val="0"/>
          <w:i w:val="0"/>
          <w:color w:val="000000"/>
          <w:sz w:val="17"/>
        </w:rPr>
        <w:t>.env</w:t>
      </w:r>
      <w:r>
        <w:rPr>
          <w:b w:val="0"/>
          <w:i w:val="0"/>
          <w:color w:val="000000"/>
        </w:rPr>
        <w:t xml:space="preserve">에는 인증 키가 보관되어 있습니다. </w:t>
      </w:r>
      <w:r>
        <w:rPr>
          <w:rFonts w:ascii="Consolas" w:hAnsi="Consolas"/>
          <w:b w:val="0"/>
          <w:i w:val="0"/>
          <w:color w:val="000000"/>
          <w:sz w:val="17"/>
        </w:rPr>
        <w:t>dist</w:t>
      </w:r>
      <w:r>
        <w:rPr>
          <w:b w:val="0"/>
          <w:i w:val="0"/>
          <w:color w:val="000000"/>
        </w:rPr>
        <w:t xml:space="preserve">은 25장에서 </w:t>
      </w:r>
      <w:r>
        <w:rPr>
          <w:rFonts w:ascii="Consolas" w:hAnsi="Consolas"/>
          <w:b w:val="0"/>
          <w:i w:val="0"/>
          <w:color w:val="000000"/>
          <w:sz w:val="17"/>
        </w:rPr>
        <w:t>npm run build</w:t>
      </w:r>
      <w:r>
        <w:rPr>
          <w:b w:val="0"/>
          <w:i w:val="0"/>
          <w:color w:val="000000"/>
        </w:rPr>
        <w:t xml:space="preserve"> 명령을 실행하면 자동으로 생성되는 빌드 결과물 폴더입니다. 이 역시 소스코드만 있으면 다시 만들 수 있으므로 제외 대상입니다. Vite 템플릿을 사용한 프로젝트의 </w:t>
      </w:r>
      <w:r>
        <w:rPr>
          <w:rFonts w:ascii="Consolas" w:hAnsi="Consolas"/>
          <w:b w:val="0"/>
          <w:i w:val="0"/>
          <w:color w:val="000000"/>
          <w:sz w:val="17"/>
        </w:rPr>
        <w:t>.gitignore</w:t>
      </w:r>
      <w:r>
        <w:rPr>
          <w:b w:val="0"/>
          <w:i w:val="0"/>
          <w:color w:val="000000"/>
        </w:rPr>
        <w:t xml:space="preserve"> 파일에는 이 외에도 </w:t>
      </w:r>
      <w:r>
        <w:rPr>
          <w:rFonts w:ascii="Consolas" w:hAnsi="Consolas"/>
          <w:b w:val="0"/>
          <w:i w:val="0"/>
          <w:color w:val="000000"/>
          <w:sz w:val="17"/>
        </w:rPr>
        <w:t>*.local</w:t>
      </w:r>
      <w:r>
        <w:rPr>
          <w:b w:val="0"/>
          <w:i w:val="0"/>
          <w:color w:val="000000"/>
        </w:rPr>
        <w:t>, 로그 파일, 에디터 설정 폴더 등이 미리 등록되어 있을 것입니다. 이 모든 항목은 동일한 기준으로 선별된 것입니다. 즉, 언제든지 다시 만들 수 있거나 특정 환경에서만 의미가 있는 파일이라면 제외하는 것이 원칙입니다.</w:t>
      </w:r>
    </w:p>
    <w:p>
      <w:pPr>
        <w:keepNext/>
        <w:jc w:val="center"/>
      </w:pPr>
      <w:r>
        <w:drawing>
          <wp:inline xmlns:a="http://schemas.openxmlformats.org/drawingml/2006/main" xmlns:pic="http://schemas.openxmlformats.org/drawingml/2006/picture">
            <wp:extent cx="5806440" cy="3590825"/>
            <wp:docPr id="1" name="Picture 1" descr="점검을 마친 .gitignore 파일"/>
            <wp:cNvGraphicFramePr>
              <a:graphicFrameLocks noChangeAspect="1"/>
            </wp:cNvGraphicFramePr>
            <a:graphic>
              <a:graphicData uri="http://schemas.openxmlformats.org/drawingml/2006/picture">
                <pic:pic>
                  <pic:nvPicPr>
                    <pic:cNvPr id="0" name="ch24-f01.png"/>
                    <pic:cNvPicPr/>
                  </pic:nvPicPr>
                  <pic:blipFill>
                    <a:blip r:embed="rId11"/>
                    <a:stretch>
                      <a:fillRect/>
                    </a:stretch>
                  </pic:blipFill>
                  <pic:spPr>
                    <a:xfrm>
                      <a:off x="0" y="0"/>
                      <a:ext cx="5806440" cy="3590825"/>
                    </a:xfrm>
                    <a:prstGeom prst="rect"/>
                  </pic:spPr>
                </pic:pic>
              </a:graphicData>
            </a:graphic>
          </wp:inline>
        </w:drawing>
      </w:r>
    </w:p>
    <w:p>
      <w:pPr>
        <w:pStyle w:val="Caption"/>
        <w:keepNext w:val="0"/>
      </w:pPr>
      <w:r>
        <w:rPr>
          <w:b w:val="0"/>
          <w:i w:val="0"/>
          <w:strike w:val="0"/>
          <w:color w:val="000000"/>
        </w:rPr>
        <w:t>그림 28.1</w:t>
      </w:r>
      <w:r>
        <w:rPr>
          <w:b w:val="0"/>
          <w:i w:val="0"/>
          <w:strike w:val="0"/>
          <w:color w:val="000000"/>
        </w:rPr>
        <w:t xml:space="preserve"> — 점검을 마친 .gitignore 파일</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.gitignore</w:t>
      </w:r>
      <w:r>
        <w:rPr>
          <w:b w:val="0"/>
          <w:i w:val="0"/>
          <w:color w:val="000000"/>
        </w:rPr>
        <w:t xml:space="preserve">는 앞으로 새롭게 변경되는 내용부터 파일을 제외할 뿐, 이미 이전에 커밋된 파일까지 자동으로 삭제해 주지는 않습니다. Git은 파일의 변경 이력을 상세히 기록하는 도구이기 때문에, 한번 커밋에 포함된 </w:t>
      </w:r>
      <w:r>
        <w:rPr>
          <w:rFonts w:ascii="Consolas" w:hAnsi="Consolas"/>
          <w:b w:val="0"/>
          <w:i w:val="0"/>
          <w:color w:val="000000"/>
          <w:sz w:val="17"/>
        </w:rPr>
        <w:t>.env</w:t>
      </w:r>
      <w:r>
        <w:rPr>
          <w:b w:val="0"/>
          <w:i w:val="0"/>
          <w:color w:val="000000"/>
        </w:rPr>
        <w:t xml:space="preserve">는 나중에 파일을 삭제하고 다시 커밋하더라도 이전 커밋 기록에는 그대로 남아 있습니다. 깃허브에서 커밋 이력을 확인하면 누구라도 그 내용을 볼 수 있으므로 주의해야 합니다. 따라서 작업의 순서가 매우 중요합니다. 반드시 </w:t>
      </w:r>
      <w:r>
        <w:rPr>
          <w:rFonts w:ascii="Consolas" w:hAnsi="Consolas"/>
          <w:b w:val="0"/>
          <w:i w:val="0"/>
          <w:color w:val="000000"/>
          <w:sz w:val="17"/>
        </w:rPr>
        <w:t>.gitignore</w:t>
      </w:r>
      <w:r>
        <w:rPr>
          <w:b w:val="0"/>
          <w:i w:val="0"/>
          <w:color w:val="000000"/>
        </w:rPr>
        <w:t xml:space="preserve"> 파일 점검 작업을 먼저 진행하고, 커밋은 그 이후에 진행해야 합니다. 만약 이미 </w:t>
      </w:r>
      <w:r>
        <w:rPr>
          <w:rFonts w:ascii="Consolas" w:hAnsi="Consolas"/>
          <w:b w:val="0"/>
          <w:i w:val="0"/>
          <w:color w:val="000000"/>
          <w:sz w:val="17"/>
        </w:rPr>
        <w:t>.env</w:t>
      </w:r>
      <w:r>
        <w:rPr>
          <w:b w:val="0"/>
          <w:i w:val="0"/>
          <w:color w:val="000000"/>
        </w:rPr>
        <w:t>가 커밋된 상태라면 이번 장 마지막 부분에 있는 28.4절의 내용을 참고하여 조치하시기 바랍니다.</w:t>
      </w:r>
    </w:p>
    <w:p>
      <w:pPr>
        <w:pStyle w:val="Heading1"/>
      </w:pPr>
      <w:r>
        <w:rPr>
          <w:b w:val="0"/>
          <w:i w:val="0"/>
          <w:strike w:val="0"/>
          <w:color w:val="000000"/>
        </w:rPr>
        <w:t>28.2</w:t>
      </w:r>
      <w:r>
        <w:rPr>
          <w:b w:val="0"/>
          <w:i w:val="0"/>
          <w:strike w:val="0"/>
          <w:color w:val="000000"/>
        </w:rPr>
        <w:t xml:space="preserve"> git init에서 첫 커밋까지</w:t>
      </w:r>
    </w:p>
    <w:p>
      <w:r>
        <w:rPr>
          <w:b w:val="0"/>
          <w:i w:val="0"/>
          <w:color w:val="000000"/>
        </w:rPr>
        <w:t xml:space="preserve">깃허브에 올릴 파일과 제외할 파일을 정리했으니 이제부터 커밋 작업을 진행하겠습니다. 가장 먼저 </w:t>
      </w:r>
      <w:r>
        <w:rPr>
          <w:rFonts w:ascii="Consolas" w:hAnsi="Consolas"/>
          <w:b w:val="0"/>
          <w:i w:val="0"/>
          <w:color w:val="000000"/>
          <w:sz w:val="17"/>
        </w:rPr>
        <w:t>my-map</w:t>
      </w:r>
      <w:r>
        <w:rPr>
          <w:b w:val="0"/>
          <w:i w:val="0"/>
          <w:color w:val="000000"/>
        </w:rPr>
        <w:t xml:space="preserve"> 폴더의 터미널에서 명령어를 입력해 현재 프로젝트의 상태를 확인합니다. 이때 사용하는 명령어는 7장에서 배운 상태 확인 명령어입니다.</w:t>
      </w:r>
    </w:p>
    <w:p>
      <w:pPr>
        <w:pStyle w:val="SourceCode"/>
      </w:pPr>
      <w:r>
        <w:rPr>
          <w:rFonts w:ascii="Consolas" w:hAnsi="Consolas"/>
          <w:b w:val="0"/>
          <w:i w:val="0"/>
          <w:strike w:val="0"/>
          <w:color w:val="000000"/>
          <w:sz w:val="17"/>
        </w:rPr>
        <w:t>git status</w:t>
        <w:br/>
        <w:br/>
      </w:r>
    </w:p>
    <w:p>
      <w:r>
        <w:rPr>
          <w:b w:val="0"/>
          <w:i w:val="0"/>
          <w:color w:val="000000"/>
        </w:rPr>
        <w:t>이 작업을 실행하면 두 가지 형태의 결과 중 하나가 표시될 것입니다.</w:t>
      </w:r>
    </w:p>
    <w:p>
      <w:r>
        <w:rPr>
          <w:b/>
          <w:i w:val="0"/>
          <w:color w:val="000000"/>
        </w:rPr>
        <w:t xml:space="preserve">첫 번째 경우는 </w:t>
      </w:r>
      <w:r>
        <w:rPr>
          <w:rFonts w:ascii="Consolas" w:hAnsi="Consolas"/>
          <w:b/>
          <w:i w:val="0"/>
          <w:color w:val="000000"/>
          <w:sz w:val="17"/>
        </w:rPr>
        <w:t>fatal: not a git repository ...</w:t>
      </w:r>
      <w:r>
        <w:rPr>
          <w:b/>
          <w:i w:val="0"/>
          <w:color w:val="000000"/>
        </w:rPr>
        <w:t xml:space="preserve">이라는 오류 메시지가 나타나는 경우입니다. 이 오류가 나오더라도 놀라지 마시고, 앞으로 함께 차근차근 진행하면 됩니다. </w:t>
      </w:r>
      <w:r>
        <w:rPr>
          <w:rFonts w:ascii="Consolas" w:hAnsi="Consolas"/>
          <w:b/>
          <w:i w:val="0"/>
          <w:color w:val="000000"/>
          <w:sz w:val="17"/>
        </w:rPr>
        <w:t>npm create vite</w:t>
      </w:r>
      <w:r>
        <w:rPr>
          <w:b/>
          <w:i w:val="0"/>
          <w:color w:val="000000"/>
        </w:rPr>
        <w:t xml:space="preserve">는 프로젝트에 필요한 폴더와 파일을 생성해 줄 뿐, 해당 폴더를 Git 저장소로 초기화해 주지는 않습니다. 지금까지 이 프로젝트에서 한 번도 </w:t>
      </w:r>
      <w:r>
        <w:rPr>
          <w:rFonts w:ascii="Consolas" w:hAnsi="Consolas"/>
          <w:b/>
          <w:i w:val="0"/>
          <w:color w:val="000000"/>
          <w:sz w:val="17"/>
        </w:rPr>
        <w:t>git init</w:t>
      </w:r>
      <w:r>
        <w:rPr>
          <w:b/>
          <w:i w:val="0"/>
          <w:color w:val="000000"/>
        </w:rPr>
        <w:t xml:space="preserve"> 작업을 진행한 적이 없다면 이 오류가 나타나는 것이 당연합니다.</w:t>
      </w:r>
    </w:p>
    <w:p>
      <w:r>
        <w:rPr>
          <w:b/>
          <w:i w:val="0"/>
          <w:color w:val="000000"/>
        </w:rPr>
        <w:t xml:space="preserve">두 번째 경우는 추적 중인 파일 목록이 나타나는 경우인데, 이것은 7장에서 배운 내용대로 작업 중간중간 커밋을 진행해 왔다는 의미입니다. 이미 Git 저장소가 설정되어 있으므로, 아래 내용 중 </w:t>
      </w:r>
      <w:r>
        <w:rPr>
          <w:rFonts w:ascii="Consolas" w:hAnsi="Consolas"/>
          <w:b/>
          <w:i w:val="0"/>
          <w:color w:val="000000"/>
          <w:sz w:val="17"/>
        </w:rPr>
        <w:t>git init</w:t>
      </w:r>
      <w:r>
        <w:rPr>
          <w:b/>
          <w:i w:val="0"/>
          <w:color w:val="000000"/>
        </w:rPr>
        <w:t xml:space="preserve"> 부분은 건너뛰고 변경된 내용을 커밋하는 과정부터 이어서 진행하면 됩니다.</w:t>
      </w:r>
    </w:p>
    <w:p>
      <w:r>
        <w:rPr>
          <w:b w:val="0"/>
          <w:i w:val="0"/>
          <w:color w:val="000000"/>
        </w:rPr>
        <w:t>이번에도 전체 작업 과정을 Claude Code에게 요청하여 진행하겠습니다. 9장에서 연습했던 프롬프트와 내용은 비슷하지만, 이번에는 파일 점검 조건을 함께 제시하여 안전성을 높이겠습니다.</w:t>
      </w:r>
    </w:p>
    <w:p>
      <w:pPr>
        <w:keepNext/>
      </w:pPr>
      <w:r>
        <w:rPr>
          <w:rFonts w:ascii="Segoe UI Emoji" w:hAnsi="Segoe UI Emoji" w:eastAsia="맑은 고딕"/>
          <w:b/>
          <w:i w:val="0"/>
          <w:strike w:val="0"/>
          <w:color w:val="000000"/>
        </w:rPr>
        <w:t>🗣 이렇게 시키세요</w:t>
      </w:r>
    </w:p>
    <w:p>
      <w:r>
        <w:rPr>
          <w:b w:val="0"/>
          <w:i w:val="0"/>
          <w:color w:val="000000"/>
        </w:rPr>
        <w:t>프로젝트 폴더를 버전 관리 저장소로 초기 설정하고 첫 번째 변경 내용을 기록하여 주십시오. 변경 내용을 기록하기 전에 어떤 파일들이 포함될 것인지 확인하여, 공개하면 안 되는 파일이 포함되어 있다면 작업을 중단하고 그 사실을 알려주십시오. 변경 내용을 설명하는 문구는 "지도 웹앱 완성: 마커·필터·검색·저장·공유"로 작성하여 주십시오.</w:t>
      </w:r>
    </w:p>
    <w:p>
      <w:r>
        <w:rPr>
          <w:b w:val="0"/>
          <w:i w:val="0"/>
          <w:color w:val="000000"/>
        </w:rPr>
        <w:t>프롬프트에 포함된 내용 중 주목할 점은 단순히 작업을 진행하라는 "커밋해 줘"가 아니라, 안전을 위한 조건으로 "커밋될 목록을 먼저 보여 주고, 위험 신호가 있으면 멈춰라"라는 확인 절차를 붙였다는 것입니다. 작업을 에이전트에게 맡겼다고 해서 최종적인 확인 권한까지 넘긴 것은 아닙니다. 이것은 5장에서 강조한 작업을 잘게 나누어 실행하고 결과를 확인하는 방식을 그대로 적용한 것입니다. Claude Code는 사용자의 승인을 받아가며 필요한 명령어를 순서대로 실행할 것입니다.</w:t>
      </w:r>
    </w:p>
    <w:p>
      <w:pPr>
        <w:pStyle w:val="SourceCode"/>
      </w:pPr>
      <w:r>
        <w:rPr>
          <w:rFonts w:ascii="Consolas" w:hAnsi="Consolas"/>
          <w:b w:val="0"/>
          <w:i w:val="0"/>
          <w:strike w:val="0"/>
          <w:color w:val="000000"/>
          <w:sz w:val="17"/>
        </w:rPr>
        <w:t>git init</w:t>
        <w:br/>
        <w:br/>
        <w:t>git status</w:t>
        <w:br/>
        <w:br/>
        <w:t>git add -A</w:t>
        <w:br/>
        <w:br/>
        <w:t>git commit -m "지도 웹앱 완성: 마커·필터·검색·저장·공유"</w:t>
        <w:br/>
        <w:br/>
      </w:r>
    </w:p>
    <w:p>
      <w:r>
        <w:rPr>
          <w:b w:val="0"/>
          <w:i w:val="0"/>
          <w:color w:val="000000"/>
        </w:rPr>
        <w:t>이제 실행되는 명령어의 내용을 한 줄씩 확인해 보겠습니다.</w:t>
      </w:r>
    </w:p>
    <w:p>
      <w:pPr>
        <w:ind w:left="259"/>
      </w:pPr>
      <w:r>
        <w:t xml:space="preserve">• </w:t>
      </w:r>
      <w:r>
        <w:rPr>
          <w:rFonts w:ascii="Consolas" w:hAnsi="Consolas"/>
          <w:b w:val="0"/>
          <w:i w:val="0"/>
          <w:strike w:val="0"/>
          <w:color w:val="000000"/>
          <w:sz w:val="17"/>
        </w:rPr>
        <w:t>git init</w:t>
      </w:r>
      <w:r>
        <w:rPr>
          <w:b w:val="0"/>
          <w:i w:val="0"/>
          <w:strike w:val="0"/>
          <w:color w:val="000000"/>
        </w:rPr>
        <w:t xml:space="preserve"> — 이 폴더에 </w:t>
      </w:r>
      <w:r>
        <w:rPr>
          <w:rFonts w:ascii="Consolas" w:hAnsi="Consolas"/>
          <w:b w:val="0"/>
          <w:i w:val="0"/>
          <w:strike w:val="0"/>
          <w:color w:val="000000"/>
          <w:sz w:val="17"/>
        </w:rPr>
        <w:t>.git</w:t>
      </w:r>
      <w:r>
        <w:rPr>
          <w:b w:val="0"/>
          <w:i w:val="0"/>
          <w:strike w:val="0"/>
          <w:color w:val="000000"/>
        </w:rPr>
        <w:t>이라는 숨김 폴더를 만들어 역사 기록을 시작합니다. 아직 아무것도 기록되지 않은, 빈 장부를 편 상태입니다.</w:t>
      </w:r>
    </w:p>
    <w:p>
      <w:pPr>
        <w:ind w:left="259"/>
      </w:pPr>
      <w:r>
        <w:t xml:space="preserve">• </w:t>
      </w:r>
      <w:r>
        <w:rPr>
          <w:rFonts w:ascii="Consolas" w:hAnsi="Consolas"/>
          <w:b w:val="0"/>
          <w:i w:val="0"/>
          <w:strike w:val="0"/>
          <w:color w:val="000000"/>
          <w:sz w:val="17"/>
        </w:rPr>
        <w:t>git status</w:t>
      </w:r>
      <w:r>
        <w:rPr>
          <w:b w:val="0"/>
          <w:i w:val="0"/>
          <w:strike w:val="0"/>
          <w:color w:val="000000"/>
        </w:rPr>
        <w:t xml:space="preserve"> — 커밋 후보 파일들을 출력합니다. 여기가 오늘의 검문소입니다.</w:t>
      </w:r>
    </w:p>
    <w:p>
      <w:pPr>
        <w:ind w:left="259"/>
      </w:pPr>
      <w:r>
        <w:rPr/>
        <w:t>• git add -A — 모든 변경 파일을 스테이지(기록 대기석)에 올립니다. 11장의 비유를 다시 쓰면, 사진 찍을 사람들을 촬영장에 세우는 단계입니다.</w:t>
      </w:r>
    </w:p>
    <w:p>
      <w:pPr>
        <w:ind w:left="259"/>
      </w:pPr>
      <w:r>
        <w:t xml:space="preserve">• </w:t>
      </w:r>
      <w:r>
        <w:rPr>
          <w:rFonts w:ascii="Consolas" w:hAnsi="Consolas"/>
          <w:b w:val="0"/>
          <w:i w:val="0"/>
          <w:strike w:val="0"/>
          <w:color w:val="000000"/>
          <w:sz w:val="17"/>
        </w:rPr>
        <w:t>git commit -m "..."</w:t>
      </w:r>
      <w:r>
        <w:rPr>
          <w:b w:val="0"/>
          <w:i w:val="0"/>
          <w:strike w:val="0"/>
          <w:color w:val="000000"/>
        </w:rPr>
        <w:t xml:space="preserve"> — 대기석에 오른 모습 그대로 역사에 도장을 찍습니다. </w:t>
      </w:r>
      <w:r>
        <w:rPr>
          <w:rFonts w:ascii="Consolas" w:hAnsi="Consolas"/>
          <w:b w:val="0"/>
          <w:i w:val="0"/>
          <w:strike w:val="0"/>
          <w:color w:val="000000"/>
          <w:sz w:val="17"/>
        </w:rPr>
        <w:t>-m</w:t>
      </w:r>
      <w:r>
        <w:rPr>
          <w:b w:val="0"/>
          <w:i w:val="0"/>
          <w:strike w:val="0"/>
          <w:color w:val="000000"/>
        </w:rPr>
        <w:t xml:space="preserve"> 뒤가 이 커밋의 이름표입니다.</w:t>
      </w:r>
    </w:p>
    <w:p>
      <w:r>
        <w:rPr>
          <w:b w:val="0"/>
          <w:i w:val="0"/>
          <w:color w:val="000000"/>
        </w:rPr>
        <w:t xml:space="preserve">명령어의 실행 결과를 확인할 때는 어떤 점을 살펴보아야 할까요? </w:t>
      </w:r>
      <w:r>
        <w:rPr>
          <w:rFonts w:ascii="Consolas" w:hAnsi="Consolas"/>
          <w:b w:val="0"/>
          <w:i w:val="0"/>
          <w:color w:val="000000"/>
          <w:sz w:val="17"/>
        </w:rPr>
        <w:t>git status</w:t>
      </w:r>
      <w:r>
        <w:rPr>
          <w:b w:val="0"/>
          <w:i w:val="0"/>
          <w:color w:val="000000"/>
        </w:rPr>
        <w:t xml:space="preserve">의 실행 결과 중에서 Untracked files 항목에 어떤 파일이 포함되었는지 확인하면 됩니다. 만약 </w:t>
      </w:r>
      <w:r>
        <w:rPr>
          <w:rFonts w:ascii="Consolas" w:hAnsi="Consolas"/>
          <w:b w:val="0"/>
          <w:i w:val="0"/>
          <w:color w:val="000000"/>
          <w:sz w:val="17"/>
        </w:rPr>
        <w:t>index.html</w:t>
      </w:r>
      <w:r>
        <w:rPr>
          <w:b w:val="0"/>
          <w:i w:val="0"/>
          <w:color w:val="000000"/>
        </w:rPr>
        <w:t xml:space="preserve">, </w:t>
      </w:r>
      <w:r>
        <w:rPr>
          <w:rFonts w:ascii="Consolas" w:hAnsi="Consolas"/>
          <w:b w:val="0"/>
          <w:i w:val="0"/>
          <w:color w:val="000000"/>
          <w:sz w:val="17"/>
        </w:rPr>
        <w:t>package.json</w:t>
      </w:r>
      <w:r>
        <w:rPr>
          <w:b w:val="0"/>
          <w:i w:val="0"/>
          <w:color w:val="000000"/>
        </w:rPr>
        <w:t xml:space="preserve">, </w:t>
      </w:r>
      <w:r>
        <w:rPr>
          <w:rFonts w:ascii="Consolas" w:hAnsi="Consolas"/>
          <w:b w:val="0"/>
          <w:i w:val="0"/>
          <w:color w:val="000000"/>
          <w:sz w:val="17"/>
        </w:rPr>
        <w:t>package-lock.json</w:t>
      </w:r>
      <w:r>
        <w:rPr>
          <w:b w:val="0"/>
          <w:i w:val="0"/>
          <w:color w:val="000000"/>
        </w:rPr>
        <w:t xml:space="preserve">, </w:t>
      </w:r>
      <w:r>
        <w:rPr>
          <w:rFonts w:ascii="Consolas" w:hAnsi="Consolas"/>
          <w:b w:val="0"/>
          <w:i w:val="0"/>
          <w:color w:val="000000"/>
          <w:sz w:val="17"/>
        </w:rPr>
        <w:t>.gitignore</w:t>
      </w:r>
      <w:r>
        <w:rPr>
          <w:b w:val="0"/>
          <w:i w:val="0"/>
          <w:color w:val="000000"/>
        </w:rPr>
        <w:t xml:space="preserve">, </w:t>
      </w:r>
      <w:r>
        <w:rPr>
          <w:rFonts w:ascii="Consolas" w:hAnsi="Consolas"/>
          <w:b w:val="0"/>
          <w:i w:val="0"/>
          <w:color w:val="000000"/>
          <w:sz w:val="17"/>
        </w:rPr>
        <w:t>src/</w:t>
      </w:r>
      <w:r>
        <w:rPr>
          <w:b w:val="0"/>
          <w:i w:val="0"/>
          <w:color w:val="000000"/>
        </w:rPr>
        <w:t xml:space="preserve">과 같은 이름의 파일과 폴더가 보인다면 정상적으로 처리된 것입니다. 반대로 만약 </w:t>
      </w:r>
      <w:r>
        <w:rPr>
          <w:rFonts w:ascii="Consolas" w:hAnsi="Consolas"/>
          <w:b w:val="0"/>
          <w:i w:val="0"/>
          <w:color w:val="000000"/>
          <w:sz w:val="17"/>
        </w:rPr>
        <w:t>.env</w:t>
      </w:r>
      <w:r>
        <w:rPr>
          <w:b w:val="0"/>
          <w:i w:val="0"/>
          <w:color w:val="000000"/>
        </w:rPr>
        <w:t xml:space="preserve">나 </w:t>
      </w:r>
      <w:r>
        <w:rPr>
          <w:rFonts w:ascii="Consolas" w:hAnsi="Consolas"/>
          <w:b w:val="0"/>
          <w:i w:val="0"/>
          <w:color w:val="000000"/>
          <w:sz w:val="17"/>
        </w:rPr>
        <w:t>node_modules/</w:t>
      </w:r>
      <w:r>
        <w:rPr>
          <w:b w:val="0"/>
          <w:i w:val="0"/>
          <w:color w:val="000000"/>
        </w:rPr>
        <w:t xml:space="preserve">가 목록에 보인다면 절대로 다음 단계로 진행해서는 안 됩니다. 이 경우 28.1절의 </w:t>
      </w:r>
      <w:r>
        <w:rPr>
          <w:rFonts w:ascii="Consolas" w:hAnsi="Consolas"/>
          <w:b w:val="0"/>
          <w:i w:val="0"/>
          <w:color w:val="000000"/>
          <w:sz w:val="17"/>
        </w:rPr>
        <w:t>.gitignore</w:t>
      </w:r>
      <w:r>
        <w:rPr>
          <w:b w:val="0"/>
          <w:i w:val="0"/>
          <w:color w:val="000000"/>
        </w:rPr>
        <w:t xml:space="preserve"> 점검 내용으로 돌아가 다시 확인하시기 바랍니다. 만약 </w:t>
      </w:r>
      <w:r>
        <w:rPr>
          <w:rFonts w:ascii="Consolas" w:hAnsi="Consolas"/>
          <w:b w:val="0"/>
          <w:i w:val="0"/>
          <w:color w:val="000000"/>
          <w:sz w:val="17"/>
        </w:rPr>
        <w:t>.gitignore</w:t>
      </w:r>
      <w:r>
        <w:rPr>
          <w:b w:val="0"/>
          <w:i w:val="0"/>
          <w:color w:val="000000"/>
        </w:rPr>
        <w:t xml:space="preserve"> 파일이 제대로 설정되었다면, Git은 해당 파일들을 관리 대상으로 인식하지 않으므로 파일 목록에 나타나지 않을 것입니다.</w:t>
      </w:r>
    </w:p>
    <w:p>
      <w:pPr>
        <w:keepNext/>
        <w:jc w:val="center"/>
      </w:pPr>
      <w:r>
        <w:drawing>
          <wp:inline xmlns:a="http://schemas.openxmlformats.org/drawingml/2006/main" xmlns:pic="http://schemas.openxmlformats.org/drawingml/2006/picture">
            <wp:extent cx="5806440" cy="3290316"/>
            <wp:docPr id="2" name="Picture 2" descr="커밋 전 git status 검문소"/>
            <wp:cNvGraphicFramePr>
              <a:graphicFrameLocks noChangeAspect="1"/>
            </wp:cNvGraphicFramePr>
            <a:graphic>
              <a:graphicData uri="http://schemas.openxmlformats.org/drawingml/2006/picture">
                <pic:pic>
                  <pic:nvPicPr>
                    <pic:cNvPr id="0" name="ch24-f02.png"/>
                    <pic:cNvPicPr/>
                  </pic:nvPicPr>
                  <pic:blipFill>
                    <a:blip r:embed="rId12"/>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28.2</w:t>
      </w:r>
      <w:r>
        <w:rPr>
          <w:b w:val="0"/>
          <w:i w:val="0"/>
          <w:strike w:val="0"/>
          <w:color w:val="000000"/>
        </w:rPr>
        <w:t xml:space="preserve"> — 커밋 전 git status 검문소</w:t>
      </w:r>
    </w:p>
    <w:p>
      <w:r>
        <w:rPr>
          <w:b w:val="0"/>
          <w:i w:val="0"/>
          <w:color w:val="000000"/>
        </w:rPr>
        <w:t>파일 목록에 문제가 없다면 확인 후 작업 진행을 승인합니다. 커밋 작업이 완료되면 터미널에 다음과 같은 내용이 표시될 것입니다.</w:t>
      </w:r>
    </w:p>
    <w:p>
      <w:pPr>
        <w:pStyle w:val="SourceCode"/>
      </w:pPr>
      <w:r>
        <w:rPr>
          <w:rFonts w:ascii="Consolas" w:hAnsi="Consolas"/>
          <w:b w:val="0"/>
          <w:i w:val="0"/>
          <w:strike w:val="0"/>
          <w:color w:val="000000"/>
          <w:sz w:val="17"/>
        </w:rPr>
        <w:t>[master (root-commit) a1b2c3d] 지도 웹앱 완성: 마커·필터·검색·저장·공유</w:t>
        <w:br/>
        <w:br/>
        <w:t xml:space="preserve"> 14 files changed, 1042 insertions(+)</w:t>
        <w:br/>
        <w:br/>
        <w:t xml:space="preserve"> create mode 100644 .gitignore</w:t>
        <w:br/>
        <w:br/>
        <w:t xml:space="preserve"> create mode 100644 index.html</w:t>
        <w:br/>
        <w:br/>
        <w:t xml:space="preserve"> ...</w:t>
        <w:br/>
        <w:br/>
      </w:r>
    </w:p>
    <w:p>
      <w:hyperlink r:id="rId13">
        <w:r>
          <w:rPr>
            <w:b w:val="0"/>
            <w:i w:val="0"/>
            <w:strike w:val="0"/>
            <w:color w:val="000000"/>
            <w:vertAlign w:val="superscript"/>
          </w:rPr>
          <w:t>1</w:t>
        </w:r>
      </w:hyperlink>
      <w:r>
        <w:rPr>
          <w:b w:val="0"/>
          <w:i w:val="0"/>
          <w:color w:val="000000"/>
        </w:rPr>
        <w:t xml:space="preserve">결과의 첫 줄에 보이는 </w:t>
      </w:r>
      <w:r>
        <w:rPr>
          <w:rFonts w:ascii="Consolas" w:hAnsi="Consolas"/>
          <w:b w:val="0"/>
          <w:i w:val="0"/>
          <w:color w:val="000000"/>
          <w:sz w:val="17"/>
        </w:rPr>
        <w:t>a1b2c3d</w:t>
      </w:r>
      <w:r>
        <w:rPr>
          <w:b w:val="0"/>
          <w:i w:val="0"/>
          <w:color w:val="000000"/>
        </w:rPr>
        <w:t>와 같은 문자열은 이번 커밋에 부여된 고유 식별자인 해시</w:t>
      </w:r>
      <w:r>
        <w:rPr>
          <w:b w:val="0"/>
          <w:i w:val="0"/>
          <w:color w:val="000000"/>
          <w:vertAlign w:val="superscript"/>
        </w:rPr>
        <w:t>1</w:t>
      </w:r>
      <w:r>
        <w:rPr>
          <w:b w:val="0"/>
          <w:i w:val="0"/>
          <w:color w:val="000000"/>
        </w:rPr>
        <w:t xml:space="preserve">로, 커밋을 구분하기 위한 일련번호와 같습니다. 그 뒤에 표시되는 </w:t>
      </w:r>
      <w:r>
        <w:rPr>
          <w:rFonts w:ascii="Consolas" w:hAnsi="Consolas"/>
          <w:b w:val="0"/>
          <w:i w:val="0"/>
          <w:color w:val="000000"/>
          <w:sz w:val="17"/>
        </w:rPr>
        <w:t>14 files changed</w:t>
      </w:r>
      <w:r>
        <w:rPr>
          <w:b w:val="0"/>
          <w:i w:val="0"/>
          <w:color w:val="000000"/>
        </w:rPr>
        <w:t xml:space="preserve">와 같은 숫자는 변경되거나 추가된 파일의 개수로, 프로젝트의 상황에 따라 달라질 수 있습니다. 이 부분에서는 파일 목록 중에 혹시라도 </w:t>
      </w:r>
      <w:r>
        <w:rPr>
          <w:rFonts w:ascii="Consolas" w:hAnsi="Consolas"/>
          <w:b w:val="0"/>
          <w:i w:val="0"/>
          <w:color w:val="000000"/>
          <w:sz w:val="17"/>
        </w:rPr>
        <w:t>.env</w:t>
      </w:r>
      <w:r>
        <w:rPr>
          <w:b w:val="0"/>
          <w:i w:val="0"/>
          <w:color w:val="000000"/>
        </w:rPr>
        <w:t>가 포함되어 있지 않은지만 확인하면 충분합니다.</w:t>
      </w:r>
    </w:p>
    <w:p>
      <w:pPr>
        <w:keepNext/>
        <w:jc w:val="center"/>
      </w:pPr>
      <w:r>
        <w:drawing>
          <wp:inline xmlns:a="http://schemas.openxmlformats.org/drawingml/2006/main" xmlns:pic="http://schemas.openxmlformats.org/drawingml/2006/picture">
            <wp:extent cx="5806440" cy="3290316"/>
            <wp:docPr id="3" name="Picture 3" descr="첫 커밋 완료"/>
            <wp:cNvGraphicFramePr>
              <a:graphicFrameLocks noChangeAspect="1"/>
            </wp:cNvGraphicFramePr>
            <a:graphic>
              <a:graphicData uri="http://schemas.openxmlformats.org/drawingml/2006/picture">
                <pic:pic>
                  <pic:nvPicPr>
                    <pic:cNvPr id="0" name="ch24-f03.png"/>
                    <pic:cNvPicPr/>
                  </pic:nvPicPr>
                  <pic:blipFill>
                    <a:blip r:embed="rId14"/>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28.3</w:t>
      </w:r>
      <w:r>
        <w:rPr>
          <w:b w:val="0"/>
          <w:i w:val="0"/>
          <w:strike w:val="0"/>
          <w:color w:val="000000"/>
        </w:rPr>
        <w:t xml:space="preserve"> — 첫 커밋 완료</w:t>
      </w:r>
    </w:p>
    <w:p>
      <w:pPr>
        <w:keepNext/>
      </w:pPr>
      <w:r>
        <w:rPr>
          <w:rFonts w:ascii="Segoe UI Emoji" w:hAnsi="Segoe UI Emoji" w:eastAsia="맑은 고딕"/>
          <w:b/>
          <w:i w:val="0"/>
          <w:strike w:val="0"/>
          <w:color w:val="000000"/>
        </w:rPr>
        <w:t>💡 팁</w:t>
      </w:r>
    </w:p>
    <w:p>
      <w:r>
        <w:rPr>
          <w:b w:val="0"/>
          <w:i w:val="0"/>
          <w:color w:val="000000"/>
        </w:rPr>
        <w:t xml:space="preserve">커밋 직후 </w:t>
      </w:r>
      <w:r>
        <w:rPr>
          <w:rFonts w:ascii="Consolas" w:hAnsi="Consolas"/>
          <w:b w:val="0"/>
          <w:i w:val="0"/>
          <w:color w:val="000000"/>
          <w:sz w:val="17"/>
        </w:rPr>
        <w:t>git ls-files | Select-String env</w:t>
      </w:r>
      <w:r>
        <w:rPr>
          <w:b w:val="0"/>
          <w:i w:val="0"/>
          <w:color w:val="000000"/>
        </w:rPr>
        <w:t xml:space="preserve"> 를 실행해 보세요. 저장소가 추적 중인 파일 중에 </w:t>
      </w:r>
      <w:r>
        <w:rPr>
          <w:rFonts w:ascii="Consolas" w:hAnsi="Consolas"/>
          <w:b w:val="0"/>
          <w:i w:val="0"/>
          <w:color w:val="000000"/>
          <w:sz w:val="17"/>
        </w:rPr>
        <w:t>env</w:t>
      </w:r>
      <w:r>
        <w:rPr>
          <w:b w:val="0"/>
          <w:i w:val="0"/>
          <w:color w:val="000000"/>
        </w:rPr>
        <w:t xml:space="preserve">가 들어간 이름이 있는지 한 번 더 확인할 수 있습니다. 아무것도 안 나오면 </w:t>
      </w:r>
      <w:r>
        <w:rPr>
          <w:rFonts w:ascii="Consolas" w:hAnsi="Consolas"/>
          <w:b w:val="0"/>
          <w:i w:val="0"/>
          <w:color w:val="000000"/>
          <w:sz w:val="17"/>
        </w:rPr>
        <w:t>.env</w:t>
      </w:r>
      <w:r>
        <w:rPr>
          <w:b w:val="0"/>
          <w:i w:val="0"/>
          <w:color w:val="000000"/>
        </w:rPr>
        <w:t xml:space="preserve">가 장부에 오르지 않았다는 뜻이니 안심해도 좋습니다. </w:t>
      </w:r>
      <w:r>
        <w:rPr>
          <w:rFonts w:ascii="Consolas" w:hAnsi="Consolas"/>
          <w:b w:val="0"/>
          <w:i w:val="0"/>
          <w:color w:val="000000"/>
          <w:sz w:val="17"/>
        </w:rPr>
        <w:t>git ls-files</w:t>
      </w:r>
      <w:r>
        <w:rPr>
          <w:b w:val="0"/>
          <w:i w:val="0"/>
          <w:color w:val="000000"/>
        </w:rPr>
        <w:t>는 지금 Git 장부에 올라 있는 파일 전체 목록을 보여 주므로, 의심스러울 때마다 꺼내 쓰면 좋습니다.</w:t>
      </w:r>
    </w:p>
    <w:p>
      <w:pPr>
        <w:pStyle w:val="Heading1"/>
      </w:pPr>
      <w:r>
        <w:rPr>
          <w:b w:val="0"/>
          <w:i w:val="0"/>
          <w:strike w:val="0"/>
          <w:color w:val="000000"/>
        </w:rPr>
        <w:t>28.3</w:t>
      </w:r>
      <w:r>
        <w:rPr>
          <w:b w:val="0"/>
          <w:i w:val="0"/>
          <w:strike w:val="0"/>
          <w:color w:val="000000"/>
        </w:rPr>
        <w:t xml:space="preserve"> gh repo create — 한 줄로 깃허브에 올리기</w:t>
      </w:r>
    </w:p>
    <w:p>
      <w:r>
        <w:rPr>
          <w:b w:val="0"/>
          <w:i w:val="0"/>
          <w:color w:val="000000"/>
        </w:rPr>
        <w:t xml:space="preserve">이제 컴퓨터 내에 있는 프로젝트 기록을 깃허브 서버에 올리겠습니다. 9장에서 배운 명령어를 </w:t>
      </w:r>
      <w:r>
        <w:rPr>
          <w:rFonts w:ascii="Consolas" w:hAnsi="Consolas"/>
          <w:b w:val="0"/>
          <w:i w:val="0"/>
          <w:color w:val="000000"/>
          <w:sz w:val="17"/>
        </w:rPr>
        <w:t>my-map</w:t>
      </w:r>
      <w:r>
        <w:rPr>
          <w:b w:val="0"/>
          <w:i w:val="0"/>
          <w:color w:val="000000"/>
        </w:rPr>
        <w:t xml:space="preserve"> 폴더의 터미널에서 입력하면 진행할 수 있습니다. Claude Code에게 "이 저장소 깃허브에 public으로 올려 줘"라고 요청하면 결국 동일한 명령어를 실행하게 될 것입니다.</w:t>
      </w:r>
    </w:p>
    <w:p>
      <w:pPr>
        <w:pStyle w:val="SourceCode"/>
      </w:pPr>
      <w:r>
        <w:rPr>
          <w:rFonts w:ascii="Consolas" w:hAnsi="Consolas"/>
          <w:b w:val="0"/>
          <w:i w:val="0"/>
          <w:strike w:val="0"/>
          <w:color w:val="000000"/>
          <w:sz w:val="17"/>
        </w:rPr>
        <w:t>gh repo create my-map --public --source=. --push</w:t>
        <w:br/>
        <w:br/>
      </w:r>
    </w:p>
    <w:p>
      <w:r>
        <w:rPr>
          <w:b w:val="0"/>
          <w:i w:val="0"/>
          <w:color w:val="000000"/>
        </w:rPr>
        <w:t>이제 방금 실행한 명령어가 실제로 어떤 의미를 갖고 있는지 자세히 알아보겠습니다. 이번은 단순한 연습이 아니라 실제 프로젝트에 적용하는 내용이므로, 각 설정값이 어떤 의미를 가지며 앞으로 어떤 역할을 수행하게 될지 함께 살펴보겠습니다.</w:t>
      </w:r>
    </w:p>
    <w:p>
      <w:pPr>
        <w:ind w:left="259"/>
      </w:pPr>
      <w:r>
        <w:t xml:space="preserve">• </w:t>
      </w:r>
      <w:r>
        <w:rPr>
          <w:rFonts w:ascii="Consolas" w:hAnsi="Consolas"/>
          <w:b w:val="0"/>
          <w:i w:val="0"/>
          <w:strike w:val="0"/>
          <w:color w:val="000000"/>
          <w:sz w:val="17"/>
        </w:rPr>
        <w:t>my-map</w:t>
      </w:r>
      <w:r>
        <w:rPr>
          <w:b w:val="0"/>
          <w:i w:val="0"/>
          <w:strike w:val="0"/>
          <w:color w:val="000000"/>
        </w:rPr>
        <w:t xml:space="preserve"> — 깃허브에 만들 저장소 이름입니다. 폴더 이름과 같게 하는 것이 관례입니다. 저장소 주소는 </w:t>
      </w:r>
      <w:r>
        <w:rPr>
          <w:rFonts w:ascii="Consolas" w:hAnsi="Consolas"/>
          <w:b w:val="0"/>
          <w:i w:val="0"/>
          <w:strike w:val="0"/>
          <w:color w:val="000000"/>
          <w:sz w:val="17"/>
        </w:rPr>
        <w:t>github.com/여러분의아이디/my-map</w:t>
      </w:r>
      <w:r>
        <w:rPr>
          <w:b w:val="0"/>
          <w:i w:val="0"/>
          <w:strike w:val="0"/>
          <w:color w:val="000000"/>
        </w:rPr>
        <w:t>이 됩니다.</w:t>
      </w:r>
    </w:p>
    <w:p>
      <w:pPr>
        <w:ind w:left="259"/>
      </w:pPr>
      <w:r>
        <w:rPr/>
        <w:t>• --public — 누구나 볼 수 있는 공개 저장소로 만듭니다. 잠깐, 공개해도 될까요? 됩니다. 우리가 이 순간을 위해 16장부터 키를 .env에 격리해 왔기 때문입니다. 코드에는 import.meta.env.VITE_KAKAO_JS_KEY라는 호출문만 있을 뿐 키값 자체는 없습니다. 코드는 세상에 공개하되 열쇠는 서랍에 남는 구조가 드디어 진가를 발휘합니다. 그리고 공개여야 하는 실용적인 이유도 둘 있습니다. 포트폴리오는 남이 볼 수 있어야 포트폴리오이고, 29장에서 쓸 GitHub Pages 무료 배포는 공개 저장소에서 제공됩니다.</w:t>
      </w:r>
    </w:p>
    <w:p>
      <w:pPr>
        <w:ind w:left="259"/>
      </w:pPr>
      <w:r>
        <w:rPr/>
        <w:t>• --source=. — 현재 폴더(.)의 저장소를 방금 만든 깃허브 저장소와 연결합니다. 이 연결로 깃허브 쪽 저장소는 origin이라는 별명을 얻습니다(13장 복습).</w:t>
      </w:r>
    </w:p>
    <w:p>
      <w:pPr>
        <w:ind w:left="259"/>
      </w:pPr>
      <w:r>
        <w:t xml:space="preserve">• </w:t>
      </w:r>
      <w:r>
        <w:rPr>
          <w:rFonts w:ascii="Consolas" w:hAnsi="Consolas"/>
          <w:b w:val="0"/>
          <w:i w:val="0"/>
          <w:strike w:val="0"/>
          <w:color w:val="000000"/>
          <w:sz w:val="17"/>
        </w:rPr>
        <w:t>--push</w:t>
      </w:r>
      <w:r>
        <w:rPr>
          <w:b w:val="0"/>
          <w:i w:val="0"/>
          <w:strike w:val="0"/>
          <w:color w:val="000000"/>
        </w:rPr>
        <w:t xml:space="preserve"> — 연결만 하고 끝내지 않고, 지금까지 쌓인 커밋을 즉시 밀어 올립니다.</w:t>
      </w:r>
    </w:p>
    <w:p>
      <w:r>
        <w:rPr>
          <w:b w:val="0"/>
          <w:i w:val="0"/>
          <w:color w:val="000000"/>
        </w:rPr>
        <w:t>명령어를 실행하면 보통 수 초 내에 작업 결과가 표시됩니다.</w:t>
      </w:r>
    </w:p>
    <w:p>
      <w:pPr>
        <w:pStyle w:val="SourceCode"/>
      </w:pPr>
      <w:r>
        <w:rPr>
          <w:rFonts w:ascii="Segoe UI Emoji" w:hAnsi="Segoe UI Emoji" w:eastAsia="맑은 고딕"/>
          <w:b w:val="0"/>
          <w:i w:val="0"/>
          <w:strike w:val="0"/>
          <w:color w:val="000000"/>
          <w:sz w:val="17"/>
        </w:rPr>
        <w:t>✓ Created repository 여러분의아이디/my-map on GitHub</w:t>
        <w:br/>
        <w:br/>
        <w:t>✓ Added remote https://github.com/여러분의아이디/my-map.git</w:t>
        <w:br/>
        <w:br/>
        <w:t>✓ Pushed commits to https://github.com/여러분의아이디/my-map.git</w:t>
        <w:br/>
        <w:br/>
      </w:r>
    </w:p>
    <w:p>
      <w:pPr>
        <w:keepNext/>
        <w:jc w:val="center"/>
      </w:pPr>
      <w:r>
        <w:drawing>
          <wp:inline xmlns:a="http://schemas.openxmlformats.org/drawingml/2006/main" xmlns:pic="http://schemas.openxmlformats.org/drawingml/2006/picture">
            <wp:extent cx="5806440" cy="3290316"/>
            <wp:docPr id="4" name="Picture 4" descr="gh repo create 실행 결과"/>
            <wp:cNvGraphicFramePr>
              <a:graphicFrameLocks noChangeAspect="1"/>
            </wp:cNvGraphicFramePr>
            <a:graphic>
              <a:graphicData uri="http://schemas.openxmlformats.org/drawingml/2006/picture">
                <pic:pic>
                  <pic:nvPicPr>
                    <pic:cNvPr id="0" name="ch24-f04.png"/>
                    <pic:cNvPicPr/>
                  </pic:nvPicPr>
                  <pic:blipFill>
                    <a:blip r:embed="rId15"/>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28.4</w:t>
      </w:r>
      <w:r>
        <w:rPr>
          <w:b w:val="0"/>
          <w:i w:val="0"/>
          <w:strike w:val="0"/>
          <w:color w:val="000000"/>
        </w:rPr>
        <w:t xml:space="preserve"> — gh repo create 실행 결과</w:t>
      </w:r>
    </w:p>
    <w:p>
      <w:r>
        <w:rPr>
          <w:b w:val="0"/>
          <w:i w:val="0"/>
          <w:color w:val="000000"/>
        </w:rPr>
        <w:t xml:space="preserve">터미널에 세 줄의 체크 표시가 나타나면서, 저장소가 생성되었고(Created), 원격 저장소와 연결되었으며(Added remote), 파일이 정상적으로 업로드되었다는(Pushed) 내용이 표시되면 모든 과정이 완료된 것입니다. 그동안 많은 시간이 걸렸던 작업이 단 몇 초 만에 클라우드에 올라가는 것을 확인할 수 있습니다. 만약 "Name already exists"라는 오류가 나타난다면, 이는 과거에 동일한 이름의 저장소를 생성한 적이 있다는 의미입니다. 이 경우 저장소의 이름을 </w:t>
      </w:r>
      <w:r>
        <w:rPr>
          <w:rFonts w:ascii="Consolas" w:hAnsi="Consolas"/>
          <w:b w:val="0"/>
          <w:i w:val="0"/>
          <w:color w:val="000000"/>
          <w:sz w:val="17"/>
        </w:rPr>
        <w:t>my-map-app</w:t>
      </w:r>
      <w:r>
        <w:rPr>
          <w:b w:val="0"/>
          <w:i w:val="0"/>
          <w:color w:val="000000"/>
        </w:rPr>
        <w:t xml:space="preserve">처럼 변경하거나 기존의 저장소를 정리한 뒤 다시 명령어를 실행하는 것이 좋습니다. 만약 인증과 관련된 오류가 발생한다면 9장에서 배운 </w:t>
      </w:r>
      <w:r>
        <w:rPr>
          <w:rFonts w:ascii="Consolas" w:hAnsi="Consolas"/>
          <w:b w:val="0"/>
          <w:i w:val="0"/>
          <w:color w:val="000000"/>
          <w:sz w:val="17"/>
        </w:rPr>
        <w:t>gh auth status</w:t>
      </w:r>
      <w:r>
        <w:rPr>
          <w:b w:val="0"/>
          <w:i w:val="0"/>
          <w:color w:val="000000"/>
        </w:rPr>
        <w:t xml:space="preserve"> 명령어를 이용해 깃허브 로그인 상태를 확인하시기 바랍니다.</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git init</w:t>
      </w:r>
      <w:r>
        <w:rPr>
          <w:b w:val="0"/>
          <w:i w:val="0"/>
          <w:color w:val="000000"/>
        </w:rPr>
        <w:t xml:space="preserve"> 명령어를 이용해 생성한 원격 저장소의 기본 브랜치 이름은 사용자의 Git 설정에 따라 </w:t>
      </w:r>
      <w:r>
        <w:rPr>
          <w:rFonts w:ascii="Consolas" w:hAnsi="Consolas"/>
          <w:b w:val="0"/>
          <w:i w:val="0"/>
          <w:color w:val="000000"/>
          <w:sz w:val="17"/>
        </w:rPr>
        <w:t>master</w:t>
      </w:r>
      <w:r>
        <w:rPr>
          <w:b w:val="0"/>
          <w:i w:val="0"/>
          <w:color w:val="000000"/>
        </w:rPr>
        <w:t xml:space="preserve">일 수도 있고 </w:t>
      </w:r>
      <w:r>
        <w:rPr>
          <w:rFonts w:ascii="Consolas" w:hAnsi="Consolas"/>
          <w:b w:val="0"/>
          <w:i w:val="0"/>
          <w:color w:val="000000"/>
          <w:sz w:val="17"/>
        </w:rPr>
        <w:t>main</w:t>
      </w:r>
      <w:r>
        <w:rPr>
          <w:b w:val="0"/>
          <w:i w:val="0"/>
          <w:color w:val="000000"/>
        </w:rPr>
        <w:t xml:space="preserve">일 수도 있습니다. 하지만 어느 쪽이든 </w:t>
      </w:r>
      <w:r>
        <w:rPr>
          <w:rFonts w:ascii="Consolas" w:hAnsi="Consolas"/>
          <w:b w:val="0"/>
          <w:i w:val="0"/>
          <w:color w:val="000000"/>
          <w:sz w:val="17"/>
        </w:rPr>
        <w:t>gh repo create --push</w:t>
      </w:r>
      <w:r>
        <w:rPr>
          <w:b w:val="0"/>
          <w:i w:val="0"/>
          <w:color w:val="000000"/>
        </w:rPr>
        <w:t xml:space="preserve"> 내용은 그대로 업로드되므로 이번 실습을 진행하는 데에는 아무런 문제가 없습니다. 최근 깃허브에서 권장하는 표준 브랜치 이름은 </w:t>
      </w:r>
      <w:r>
        <w:rPr>
          <w:rFonts w:ascii="Consolas" w:hAnsi="Consolas"/>
          <w:b w:val="0"/>
          <w:i w:val="0"/>
          <w:color w:val="000000"/>
          <w:sz w:val="17"/>
        </w:rPr>
        <w:t>main</w:t>
      </w:r>
      <w:r>
        <w:rPr>
          <w:b w:val="0"/>
          <w:i w:val="0"/>
          <w:color w:val="000000"/>
        </w:rPr>
        <w:t xml:space="preserve">입니다. 브랜치 이름을 통일하고 싶다면 파일을 푸시하기 전에 </w:t>
      </w:r>
      <w:r>
        <w:rPr>
          <w:rFonts w:ascii="Consolas" w:hAnsi="Consolas"/>
          <w:b w:val="0"/>
          <w:i w:val="0"/>
          <w:color w:val="000000"/>
          <w:sz w:val="17"/>
        </w:rPr>
        <w:t>git branch -M main</w:t>
      </w:r>
      <w:r>
        <w:rPr>
          <w:b w:val="0"/>
          <w:i w:val="0"/>
          <w:color w:val="000000"/>
        </w:rPr>
        <w:t xml:space="preserve"> 명령어 한 줄로 브랜치 이름을 변경할 수 있습니다. 25장에서 진행할 배포 작업에서 브랜치 이름을 다시 확인하게 될 것이므로 기억해 두시기 바랍니다.</w:t>
      </w:r>
    </w:p>
    <w:p>
      <w:pPr>
        <w:pStyle w:val="Heading1"/>
      </w:pPr>
      <w:r>
        <w:rPr>
          <w:b w:val="0"/>
          <w:i w:val="0"/>
          <w:strike w:val="0"/>
          <w:color w:val="000000"/>
        </w:rPr>
        <w:t>28.4</w:t>
      </w:r>
      <w:r>
        <w:rPr>
          <w:b w:val="0"/>
          <w:i w:val="0"/>
          <w:strike w:val="0"/>
          <w:color w:val="000000"/>
        </w:rPr>
        <w:t xml:space="preserve"> GitHub 웹에서 확인 — 검수는 눈으로</w:t>
      </w:r>
    </w:p>
    <w:p>
      <w:r>
        <w:rPr>
          <w:b w:val="0"/>
          <w:i w:val="0"/>
          <w:color w:val="000000"/>
        </w:rPr>
        <w:t>터미널에 작업이 정상적으로 완료되었다는 메시지가 표시되었다고 해서 모든 확인 절차가 끝난 것은 아닙니다. 특히 오늘 작업하는 내용은 "무엇이 올라갔나"만큼이나 "무엇이 안 올라갔나"가 매우 중요하므로, 반드시 웹 브라우저를 열어 깃허브 페이지에 나타난 내용을 직접 확인하시기 바랍니다.</w:t>
      </w:r>
    </w:p>
    <w:p>
      <w:pPr>
        <w:pStyle w:val="SourceCode"/>
      </w:pPr>
      <w:r>
        <w:rPr>
          <w:rFonts w:ascii="Consolas" w:hAnsi="Consolas"/>
          <w:b w:val="0"/>
          <w:i w:val="0"/>
          <w:strike w:val="0"/>
          <w:color w:val="000000"/>
          <w:sz w:val="17"/>
        </w:rPr>
        <w:t>gh repo view --web</w:t>
        <w:br/>
        <w:br/>
      </w:r>
    </w:p>
    <w:p>
      <w:r>
        <w:rPr>
          <w:b w:val="0"/>
          <w:i w:val="0"/>
          <w:color w:val="000000"/>
        </w:rPr>
        <w:t xml:space="preserve">웹 브라우저에 </w:t>
      </w:r>
      <w:r>
        <w:rPr>
          <w:rFonts w:ascii="Consolas" w:hAnsi="Consolas"/>
          <w:b w:val="0"/>
          <w:i w:val="0"/>
          <w:color w:val="000000"/>
          <w:sz w:val="17"/>
        </w:rPr>
        <w:t>github.com/여러분의아이디/my-map</w:t>
      </w:r>
      <w:r>
        <w:rPr>
          <w:b w:val="0"/>
          <w:i w:val="0"/>
          <w:color w:val="000000"/>
        </w:rPr>
        <w:t xml:space="preserve"> 저장소 페이지가 열리면, 페이지 중앙에 프로젝트의 파일과 폴더 목록이 표시될 것입니다. 그중에서 </w:t>
      </w:r>
      <w:r>
        <w:rPr>
          <w:rFonts w:ascii="Consolas" w:hAnsi="Consolas"/>
          <w:b w:val="0"/>
          <w:i w:val="0"/>
          <w:color w:val="000000"/>
          <w:sz w:val="17"/>
        </w:rPr>
        <w:t>index.html</w:t>
      </w:r>
      <w:r>
        <w:rPr>
          <w:b w:val="0"/>
          <w:i w:val="0"/>
          <w:color w:val="000000"/>
        </w:rPr>
        <w:t xml:space="preserve">, </w:t>
      </w:r>
      <w:r>
        <w:rPr>
          <w:rFonts w:ascii="Consolas" w:hAnsi="Consolas"/>
          <w:b w:val="0"/>
          <w:i w:val="0"/>
          <w:color w:val="000000"/>
          <w:sz w:val="17"/>
        </w:rPr>
        <w:t>package.json</w:t>
      </w:r>
      <w:r>
        <w:rPr>
          <w:b w:val="0"/>
          <w:i w:val="0"/>
          <w:color w:val="000000"/>
        </w:rPr>
        <w:t xml:space="preserve">, </w:t>
      </w:r>
      <w:r>
        <w:rPr>
          <w:rFonts w:ascii="Consolas" w:hAnsi="Consolas"/>
          <w:b w:val="0"/>
          <w:i w:val="0"/>
          <w:color w:val="000000"/>
          <w:sz w:val="17"/>
        </w:rPr>
        <w:t>src</w:t>
      </w:r>
      <w:r>
        <w:rPr>
          <w:b w:val="0"/>
          <w:i w:val="0"/>
          <w:color w:val="000000"/>
        </w:rPr>
        <w:t xml:space="preserve"> 폴더가 제대로 보이는지 확인합니다. </w:t>
      </w:r>
      <w:r>
        <w:rPr>
          <w:rFonts w:ascii="Consolas" w:hAnsi="Consolas"/>
          <w:b w:val="0"/>
          <w:i w:val="0"/>
          <w:color w:val="000000"/>
          <w:sz w:val="17"/>
        </w:rPr>
        <w:t>src</w:t>
      </w:r>
      <w:r>
        <w:rPr>
          <w:b w:val="0"/>
          <w:i w:val="0"/>
          <w:color w:val="000000"/>
        </w:rPr>
        <w:t xml:space="preserve"> 폴더를 클릭해 들어가면 </w:t>
      </w:r>
      <w:r>
        <w:rPr>
          <w:rFonts w:ascii="Consolas" w:hAnsi="Consolas"/>
          <w:b w:val="0"/>
          <w:i w:val="0"/>
          <w:color w:val="000000"/>
          <w:sz w:val="17"/>
        </w:rPr>
        <w:t>main.js</w:t>
      </w:r>
      <w:r>
        <w:rPr>
          <w:b w:val="0"/>
          <w:i w:val="0"/>
          <w:color w:val="000000"/>
        </w:rPr>
        <w:t xml:space="preserve">, </w:t>
      </w:r>
      <w:r>
        <w:rPr>
          <w:rFonts w:ascii="Consolas" w:hAnsi="Consolas"/>
          <w:b w:val="0"/>
          <w:i w:val="0"/>
          <w:color w:val="000000"/>
          <w:sz w:val="17"/>
        </w:rPr>
        <w:t>mapView.js</w:t>
      </w:r>
      <w:r>
        <w:rPr>
          <w:b w:val="0"/>
          <w:i w:val="0"/>
          <w:color w:val="000000"/>
        </w:rPr>
        <w:t xml:space="preserve">, </w:t>
      </w:r>
      <w:r>
        <w:rPr>
          <w:rFonts w:ascii="Consolas" w:hAnsi="Consolas"/>
          <w:b w:val="0"/>
          <w:i w:val="0"/>
          <w:color w:val="000000"/>
          <w:sz w:val="17"/>
        </w:rPr>
        <w:t>store.js</w:t>
      </w:r>
      <w:r>
        <w:rPr>
          <w:b w:val="0"/>
          <w:i w:val="0"/>
          <w:color w:val="000000"/>
        </w:rPr>
        <w:t xml:space="preserve"> 등 우리가 지금까지 작성해 온 파일들이 그대로 남아 있는 것을 확인할 수 있습니다. 이제 여러분의 프로젝트 코드에 인터넷 주소가 부여되어 언제 어디서든 접근할 수 있게 되었습니다.</w:t>
      </w:r>
    </w:p>
    <w:p>
      <w:pPr>
        <w:keepNext/>
        <w:jc w:val="center"/>
      </w:pPr>
      <w:r>
        <w:drawing>
          <wp:inline xmlns:a="http://schemas.openxmlformats.org/drawingml/2006/main" xmlns:pic="http://schemas.openxmlformats.org/drawingml/2006/picture">
            <wp:extent cx="5806440" cy="2203337"/>
            <wp:docPr id="5" name="Picture 5" descr="깃허브에 올라간 my-map 저장소"/>
            <wp:cNvGraphicFramePr>
              <a:graphicFrameLocks noChangeAspect="1"/>
            </wp:cNvGraphicFramePr>
            <a:graphic>
              <a:graphicData uri="http://schemas.openxmlformats.org/drawingml/2006/picture">
                <pic:pic>
                  <pic:nvPicPr>
                    <pic:cNvPr id="0" name="ch24-f05.jpg"/>
                    <pic:cNvPicPr/>
                  </pic:nvPicPr>
                  <pic:blipFill>
                    <a:blip r:embed="rId16"/>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28.5</w:t>
      </w:r>
      <w:r>
        <w:rPr>
          <w:b w:val="0"/>
          <w:i w:val="0"/>
          <w:strike w:val="0"/>
          <w:color w:val="000000"/>
        </w:rPr>
        <w:t xml:space="preserve"> — 깃허브에 올라간 my-map 저장소</w:t>
      </w:r>
    </w:p>
    <w:p>
      <w:r>
        <w:rPr>
          <w:b w:val="0"/>
          <w:i w:val="0"/>
          <w:color w:val="000000"/>
        </w:rPr>
        <w:t>이제 미리 정해 둔 검수 목록을 기준으로 하나씩 확인해 보겠습니다.</w:t>
      </w:r>
    </w:p>
    <w:p>
      <w:pPr>
        <w:ind w:left="259"/>
      </w:pPr>
      <w:r>
        <w:t xml:space="preserve">1. </w:t>
      </w:r>
      <w:r>
        <w:rPr>
          <w:rFonts w:ascii="Consolas" w:hAnsi="Consolas"/>
          <w:b w:val="0"/>
          <w:i w:val="0"/>
          <w:strike w:val="0"/>
          <w:color w:val="000000"/>
          <w:sz w:val="17"/>
        </w:rPr>
        <w:t>.env</w:t>
      </w:r>
      <w:r>
        <w:rPr>
          <w:b w:val="0"/>
          <w:i w:val="0"/>
          <w:strike w:val="0"/>
          <w:color w:val="000000"/>
        </w:rPr>
        <w:t>가 파일 목록에 없는가? — 가장 중요합니다. 목록을 위에서 아래까지 훑어보세요. 없어야 정상입니다.</w:t>
      </w:r>
    </w:p>
    <w:p>
      <w:pPr>
        <w:ind w:left="259"/>
      </w:pPr>
      <w:r>
        <w:t xml:space="preserve">2. </w:t>
      </w:r>
      <w:r>
        <w:rPr>
          <w:rFonts w:ascii="Consolas" w:hAnsi="Consolas"/>
          <w:b w:val="0"/>
          <w:i w:val="0"/>
          <w:strike w:val="0"/>
          <w:color w:val="000000"/>
          <w:sz w:val="17"/>
        </w:rPr>
        <w:t>node_modules</w:t>
      </w:r>
      <w:r>
        <w:rPr>
          <w:b w:val="0"/>
          <w:i w:val="0"/>
          <w:strike w:val="0"/>
          <w:color w:val="000000"/>
        </w:rPr>
        <w:t xml:space="preserve"> 폴더가 없는가? — 있다면 저장소가 필요 없이 무거워진 것입니다.</w:t>
      </w:r>
    </w:p>
    <w:p>
      <w:pPr>
        <w:ind w:left="259"/>
      </w:pPr>
      <w:r>
        <w:t xml:space="preserve">3. </w:t>
      </w:r>
      <w:r>
        <w:rPr>
          <w:rFonts w:ascii="Consolas" w:hAnsi="Consolas"/>
          <w:b w:val="0"/>
          <w:i w:val="0"/>
          <w:strike w:val="0"/>
          <w:color w:val="000000"/>
          <w:sz w:val="17"/>
        </w:rPr>
        <w:t>.gitignore</w:t>
      </w:r>
      <w:r>
        <w:rPr>
          <w:b w:val="0"/>
          <w:i w:val="0"/>
          <w:strike w:val="0"/>
          <w:color w:val="000000"/>
        </w:rPr>
        <w:t>는 있는가? — 이 파일 자체는 비밀이 아니므로 올라가는 게 맞습니다. 오히려 올라가 있어야 다른 컴퓨터에서 받아 작업할 때도 같은 보호가 유지됩니다.</w:t>
      </w:r>
    </w:p>
    <w:p>
      <w:pPr>
        <w:ind w:left="259"/>
      </w:pPr>
      <w:r>
        <w:t xml:space="preserve">4. </w:t>
      </w:r>
      <w:r>
        <w:rPr>
          <w:b w:val="0"/>
          <w:i w:val="0"/>
          <w:strike w:val="0"/>
          <w:color w:val="000000"/>
        </w:rPr>
        <w:t>커밋이 보이는가? — 파일 목록 위의 커밋 수 표시(예: "1 commit")를 눌러 보세요. 방금 만든 "지도 웹앱 완성: ..." 커밋이 역사의 첫 페이지에 기록돼 있습니다.</w:t>
      </w:r>
    </w:p>
    <w:p>
      <w:pPr>
        <w:keepNext/>
        <w:jc w:val="center"/>
      </w:pPr>
      <w:r>
        <w:drawing>
          <wp:inline xmlns:a="http://schemas.openxmlformats.org/drawingml/2006/main" xmlns:pic="http://schemas.openxmlformats.org/drawingml/2006/picture">
            <wp:extent cx="5806440" cy="1062154"/>
            <wp:docPr id="6" name="Picture 6" descr="검수 포인트: .env와 node_modules가 없다"/>
            <wp:cNvGraphicFramePr>
              <a:graphicFrameLocks noChangeAspect="1"/>
            </wp:cNvGraphicFramePr>
            <a:graphic>
              <a:graphicData uri="http://schemas.openxmlformats.org/drawingml/2006/picture">
                <pic:pic>
                  <pic:nvPicPr>
                    <pic:cNvPr id="0" name="ch24-f06.png"/>
                    <pic:cNvPicPr/>
                  </pic:nvPicPr>
                  <pic:blipFill>
                    <a:blip r:embed="rId17"/>
                    <a:stretch>
                      <a:fillRect/>
                    </a:stretch>
                  </pic:blipFill>
                  <pic:spPr>
                    <a:xfrm>
                      <a:off x="0" y="0"/>
                      <a:ext cx="5806440" cy="1062154"/>
                    </a:xfrm>
                    <a:prstGeom prst="rect"/>
                  </pic:spPr>
                </pic:pic>
              </a:graphicData>
            </a:graphic>
          </wp:inline>
        </w:drawing>
      </w:r>
    </w:p>
    <w:p>
      <w:pPr>
        <w:pStyle w:val="Caption"/>
        <w:keepNext w:val="0"/>
      </w:pPr>
      <w:r>
        <w:rPr>
          <w:b w:val="0"/>
          <w:i w:val="0"/>
          <w:strike w:val="0"/>
          <w:color w:val="000000"/>
        </w:rPr>
        <w:t>그림 28.6</w:t>
      </w:r>
      <w:r>
        <w:rPr>
          <w:b w:val="0"/>
          <w:i w:val="0"/>
          <w:strike w:val="0"/>
          <w:color w:val="000000"/>
        </w:rPr>
        <w:t xml:space="preserve"> — 검수 포인트: .env와 node_modules가 없다</w:t>
      </w:r>
    </w:p>
    <w:p>
      <w:r>
        <w:rPr>
          <w:b w:val="0"/>
          <w:i w:val="0"/>
          <w:color w:val="000000"/>
        </w:rPr>
        <w:t xml:space="preserve">깃허브 페이지 상단에 위치한 검색창을 이용해서도 확인할 수 있습니다. 검색창에 </w:t>
      </w:r>
      <w:r>
        <w:rPr>
          <w:rFonts w:ascii="Consolas" w:hAnsi="Consolas"/>
          <w:b w:val="0"/>
          <w:i w:val="0"/>
          <w:color w:val="000000"/>
          <w:sz w:val="17"/>
        </w:rPr>
        <w:t>VITE_KAKAO_JS_KEY</w:t>
      </w:r>
      <w:r>
        <w:rPr>
          <w:b w:val="0"/>
          <w:i w:val="0"/>
          <w:color w:val="000000"/>
        </w:rPr>
        <w:t xml:space="preserve">를 입력해 보세요. 그 결과 키 값을 참조하는 코드가 적힌 </w:t>
      </w:r>
      <w:r>
        <w:rPr>
          <w:rFonts w:ascii="Consolas" w:hAnsi="Consolas"/>
          <w:b w:val="0"/>
          <w:i w:val="0"/>
          <w:color w:val="000000"/>
          <w:sz w:val="17"/>
        </w:rPr>
        <w:t>loader.js</w:t>
      </w:r>
      <w:r>
        <w:rPr>
          <w:b w:val="0"/>
          <w:i w:val="0"/>
          <w:color w:val="000000"/>
        </w:rPr>
        <w:t xml:space="preserve"> 파일만 검색 결과로 나타나고, 실제 키 값이 보관된 파일은 전혀 나타나지 않아야 정상입니다. 이 확인 과정까지 모두 통과했다면, 중요한 정보는 안전하게 보호하면서 코드는 올바르게 공개하는 방법을 제대로 이해하고 익힌 것이라고 할 수 있습니다.</w:t>
      </w:r>
    </w:p>
    <w:p>
      <w:pPr>
        <w:keepNext/>
      </w:pPr>
      <w:r>
        <w:rPr>
          <w:rFonts w:ascii="Segoe UI Emoji" w:hAnsi="Segoe UI Emoji" w:eastAsia="맑은 고딕"/>
          <w:b/>
          <w:i w:val="0"/>
          <w:strike w:val="0"/>
          <w:color w:val="000000"/>
        </w:rPr>
        <w:t>⚠️ 주의</w:t>
      </w:r>
    </w:p>
    <w:p>
      <w:r>
        <w:rPr>
          <w:b w:val="0"/>
          <w:i w:val="0"/>
          <w:color w:val="000000"/>
        </w:rPr>
        <w:t xml:space="preserve">만약 검색 결과에서 </w:t>
      </w:r>
      <w:r>
        <w:rPr>
          <w:rFonts w:ascii="Consolas" w:hAnsi="Consolas"/>
          <w:b w:val="0"/>
          <w:i w:val="0"/>
          <w:color w:val="000000"/>
          <w:sz w:val="17"/>
        </w:rPr>
        <w:t>.env</w:t>
      </w:r>
      <w:r>
        <w:rPr>
          <w:b w:val="0"/>
          <w:i w:val="0"/>
          <w:color w:val="000000"/>
        </w:rPr>
        <w:t xml:space="preserve">가 나타난다면 다음 두 가지 작업을 순서대로 진행하시기 바랍니다. 가장 먼저 노출된 키를 즉시 사용 중지해야 합니다. 이를 위해 developers.kakao.com에 접속한 뒤 내 애플리케이션 → 앱 설정 → 앱 키 메뉴로 이동하여 JavaScript 키를 재발급받으면, 기존에 사용하던 키는 즉시 효력을 잃게 됩니다. 새롭게 발급받은 키를 </w:t>
      </w:r>
      <w:r>
        <w:rPr>
          <w:rFonts w:ascii="Consolas" w:hAnsi="Consolas"/>
          <w:b w:val="0"/>
          <w:i w:val="0"/>
          <w:color w:val="000000"/>
          <w:sz w:val="17"/>
        </w:rPr>
        <w:t>.env</w:t>
      </w:r>
      <w:r>
        <w:rPr>
          <w:b w:val="0"/>
          <w:i w:val="0"/>
          <w:color w:val="000000"/>
        </w:rPr>
        <w:t xml:space="preserve"> 파일에 다시 저장하면 앱은 이전과 마찬가지로 정상적으로 작동하게 됩니다. 그 다음으로는 깃허브 저장소의 커밋 이력을 정리해야 합니다. 이 작업 역시 Claude Code에게 ".env가 깃허브에 올라갔어. 추적에서 제거하고 .gitignore에 추가해서 다시 푸시해 줘. 커밋 역사에 남은 것도 지워야 하면 방법을 알려 줘"라고 요청하면 편리하게 진행할 수 있습니다. 키를 가장 먼저 재발급받는 이유는, 이력을 정리하는 동안에도 키가 그대로 노출되어 있기 때문입니다.</w:t>
      </w:r>
    </w:p>
    <w:p>
      <w:pPr>
        <w:pStyle w:val="Heading1"/>
      </w:pPr>
      <w:r>
        <w:rPr>
          <w:b w:val="0"/>
          <w:i w:val="0"/>
          <w:strike w:val="0"/>
          <w:color w:val="000000"/>
        </w:rPr>
        <w:t>28.5</w:t>
      </w:r>
      <w:r>
        <w:rPr>
          <w:b w:val="0"/>
          <w:i w:val="0"/>
          <w:strike w:val="0"/>
          <w:color w:val="000000"/>
        </w:rPr>
        <w:t xml:space="preserve"> 커밋 메시지 — 미래의 나에게 보내는 쪽지</w:t>
      </w:r>
    </w:p>
    <w:p>
      <w:r>
        <w:rPr>
          <w:b w:val="0"/>
          <w:i w:val="0"/>
          <w:color w:val="000000"/>
        </w:rPr>
        <w:t>프로젝트 코드가 깃허브에 정상적으로 업로드되었으므로, 이제부터 개발자로서 습관으로 삼아야 할 점에 대해 이야기하겠습니다. 앞으로 프로젝트의 기능을 수정하거나 보완할 때마다 작업 내용을 커밋하고 원격 저장소에 푸시하는 과정을 진행하게 될 것입니다. 이때 커밋 메시지를 대충 작성해도 괜찮은지 의문이 들 수도 있습니다.</w:t>
      </w:r>
    </w:p>
    <w:p>
      <w:r>
        <w:rPr>
          <w:b w:val="0"/>
          <w:i w:val="0"/>
          <w:color w:val="000000"/>
        </w:rPr>
        <w:t>먼저 미래의 상황을 가정해 보겠습니다. 나중에 시간이 지나 지도 기능이 예상과 다르게 작동하는 문제가 발생하여, 과거의 커밋 이력을 살펴보아야 하는 상황을 생각해 보시기 바랍니다. 만약 커밋 메시지가 "수정", "수정2", "진짜 마지막", "ㅁㄴㅇㄹ"와 같이 모호하게 적혀 있다면, 어느 시점의 작업으로 돌아가 문제를 찾아야 할지 알 수 없을 것입니다. 반대로 메시지가 "카테고리 필터 추가", "말풍선 닫힘 버그 수정", "모바일에서 사이드바 접기"와 같이 명확하게 작성되어 있다면, 문제가 발생한 원인과 시점을 보다 쉽고 정확하게 찾아낼 수 있습니다. 커밋 메시지는 다른 사람에게 보여 주기 위해 작성하는 것이 아니라, 바로 미래의 자신이 과거의 작업 내용을 쉽게 파악하기 위해 기록하는 것입니다.</w:t>
      </w:r>
    </w:p>
    <w:p>
      <w:r>
        <w:rPr>
          <w:b w:val="0"/>
          <w:i w:val="0"/>
          <w:color w:val="000000"/>
        </w:rPr>
        <w:t>좋은 커밋 메시지를 작성하는 데에는 거창한 규칙이 필요하지 않습니다. 다음에 설명할 세 가지 기본 원칙만 준수하면 충분합니다.</w:t>
      </w:r>
    </w:p>
    <w:p>
      <w:pPr>
        <w:ind w:left="259"/>
      </w:pPr>
      <w:r>
        <w:rPr/>
        <w:t>1. 한 커밋 = 한 가지 일. "필터 추가 + 버그 수정 + 색상 변경"을 한 커밋에 몰아넣으면 되돌리기가 불가능해집니다. 기능 하나가 눈으로 확인될 때마다 커밋 — 22장부터 지켜 온 그 리듬입니다.</w:t>
      </w:r>
    </w:p>
    <w:p>
      <w:pPr>
        <w:ind w:left="259"/>
      </w:pPr>
      <w:r>
        <w:t xml:space="preserve">2. </w:t>
      </w:r>
      <w:r>
        <w:rPr>
          <w:b/>
          <w:i w:val="0"/>
          <w:strike w:val="0"/>
          <w:color w:val="000000"/>
        </w:rPr>
        <w:t>첫 줄에 요약 한 문장.</w:t>
      </w:r>
      <w:r>
        <w:rPr>
          <w:b w:val="0"/>
          <w:i w:val="0"/>
          <w:strike w:val="0"/>
          <w:color w:val="000000"/>
        </w:rPr>
        <w:t xml:space="preserve"> "무엇을 했는지"가 드러나게 씁니다. 한국어로 써도 전혀 문제없습니다. 여러분의 저장소니까요.</w:t>
      </w:r>
    </w:p>
    <w:p>
      <w:pPr>
        <w:ind w:left="259"/>
      </w:pPr>
      <w:r>
        <w:t xml:space="preserve">3. </w:t>
      </w:r>
      <w:r>
        <w:rPr>
          <w:b/>
          <w:i w:val="0"/>
          <w:strike w:val="0"/>
          <w:color w:val="000000"/>
        </w:rPr>
        <w:t>'왜'가 필요하면 덧붙이기.</w:t>
      </w:r>
      <w:r>
        <w:rPr>
          <w:b w:val="0"/>
          <w:i w:val="0"/>
          <w:strike w:val="0"/>
          <w:color w:val="000000"/>
        </w:rPr>
        <w:t xml:space="preserve"> 이유를 남겨 둘 만한 변경이라면 </w:t>
      </w:r>
      <w:r>
        <w:rPr>
          <w:rFonts w:ascii="Consolas" w:hAnsi="Consolas"/>
          <w:b w:val="0"/>
          <w:i w:val="0"/>
          <w:strike w:val="0"/>
          <w:color w:val="000000"/>
          <w:sz w:val="17"/>
        </w:rPr>
        <w:t>git commit -m "요약" -m "이유 설명"</w:t>
      </w:r>
      <w:r>
        <w:rPr>
          <w:b w:val="0"/>
          <w:i w:val="0"/>
          <w:strike w:val="0"/>
          <w:color w:val="000000"/>
        </w:rPr>
        <w:t xml:space="preserve">처럼 두 번째 </w:t>
      </w:r>
      <w:r>
        <w:rPr>
          <w:rFonts w:ascii="Consolas" w:hAnsi="Consolas"/>
          <w:b w:val="0"/>
          <w:i w:val="0"/>
          <w:strike w:val="0"/>
          <w:color w:val="000000"/>
          <w:sz w:val="17"/>
        </w:rPr>
        <w:t>-m</w:t>
      </w:r>
      <w:r>
        <w:rPr>
          <w:b w:val="0"/>
          <w:i w:val="0"/>
          <w:strike w:val="0"/>
          <w:color w:val="000000"/>
        </w:rPr>
        <w:t>으로 본문을 붙일 수 있습니다.</w:t>
      </w:r>
    </w:p>
    <w:p>
      <w:r>
        <w:rPr>
          <w:b w:val="0"/>
          <w:i w:val="0"/>
          <w:color w:val="000000"/>
        </w:rPr>
        <w:t>그리고 커밋 메시지는 특히 AI에게 작성시키면 매우 효율적입니다. Claude Code에게 "지금까지 작업 커밋해 줘"라고 간단히 요청하기만 해도, 변경된 파일의 내용을 분석하고 적절한 커밋 메시지를 제안해 줄 것입니다. 우리는 제안받은 메시지가 실제 작업 내용과 일치하는지 확인하고 승인만 하면 됩니다. 만약 메시지 내용이 마음에 들지 않는다면 "메시지는 ~로 바꿔서 커밋해"라고 추가로 요청하면 새로운 메시지를 제안받을 수 있습니다.</w:t>
      </w:r>
    </w:p>
    <w:p>
      <w:r>
        <w:rPr>
          <w:b w:val="0"/>
          <w:i w:val="0"/>
          <w:color w:val="000000"/>
        </w:rPr>
        <w:t>지금까지 진행한 작업의 흐름을 한눈에 파악할 수 있는 명령어도 함께 알아두시기 바랍니다. 이 명령어는 지금까지의 작업 내용을 간략하게 요약하여 최신 순서로 정리해서 보여주는 역할을 합니다.</w:t>
      </w:r>
    </w:p>
    <w:p>
      <w:pPr>
        <w:pStyle w:val="SourceCode"/>
      </w:pPr>
      <w:r>
        <w:rPr>
          <w:rFonts w:ascii="Consolas" w:hAnsi="Consolas"/>
          <w:b w:val="0"/>
          <w:i w:val="0"/>
          <w:strike w:val="0"/>
          <w:color w:val="000000"/>
          <w:sz w:val="17"/>
        </w:rPr>
        <w:t>git log --oneline</w:t>
        <w:br/>
        <w:br/>
      </w:r>
    </w:p>
    <w:p>
      <w:pPr>
        <w:pStyle w:val="SourceCode"/>
      </w:pPr>
      <w:r>
        <w:rPr>
          <w:rFonts w:ascii="Consolas" w:hAnsi="Consolas"/>
          <w:b w:val="0"/>
          <w:i w:val="0"/>
          <w:strike w:val="0"/>
          <w:color w:val="000000"/>
          <w:sz w:val="17"/>
        </w:rPr>
        <w:t>f4e5d6c 모바일에서 사이드바 접기</w:t>
        <w:br/>
        <w:br/>
        <w:t>c3b2a1f 마커 클러스터러 적용</w:t>
        <w:br/>
        <w:br/>
        <w:t>...</w:t>
        <w:br/>
        <w:br/>
        <w:t>a1b2c3d 지도 웹앱 완성: 마커·필터·검색·저장·공유</w:t>
        <w:br/>
        <w:br/>
      </w:r>
    </w:p>
    <w:p>
      <w:pPr>
        <w:keepNext/>
        <w:jc w:val="center"/>
      </w:pPr>
      <w:r>
        <w:drawing>
          <wp:inline xmlns:a="http://schemas.openxmlformats.org/drawingml/2006/main" xmlns:pic="http://schemas.openxmlformats.org/drawingml/2006/picture">
            <wp:extent cx="5806440" cy="3025615"/>
            <wp:docPr id="7" name="Picture 7" descr="git log --oneline으로 본 커밋 역사"/>
            <wp:cNvGraphicFramePr>
              <a:graphicFrameLocks noChangeAspect="1"/>
            </wp:cNvGraphicFramePr>
            <a:graphic>
              <a:graphicData uri="http://schemas.openxmlformats.org/drawingml/2006/picture">
                <pic:pic>
                  <pic:nvPicPr>
                    <pic:cNvPr id="0" name="ch24-f07.png"/>
                    <pic:cNvPicPr/>
                  </pic:nvPicPr>
                  <pic:blipFill>
                    <a:blip r:embed="rId18"/>
                    <a:stretch>
                      <a:fillRect/>
                    </a:stretch>
                  </pic:blipFill>
                  <pic:spPr>
                    <a:xfrm>
                      <a:off x="0" y="0"/>
                      <a:ext cx="5806440" cy="3025615"/>
                    </a:xfrm>
                    <a:prstGeom prst="rect"/>
                  </pic:spPr>
                </pic:pic>
              </a:graphicData>
            </a:graphic>
          </wp:inline>
        </w:drawing>
      </w:r>
    </w:p>
    <w:p>
      <w:pPr>
        <w:pStyle w:val="Caption"/>
        <w:keepNext w:val="0"/>
      </w:pPr>
      <w:r>
        <w:rPr>
          <w:b w:val="0"/>
          <w:i w:val="0"/>
          <w:strike w:val="0"/>
          <w:color w:val="000000"/>
        </w:rPr>
        <w:t>그림 28.7</w:t>
      </w:r>
      <w:r>
        <w:rPr>
          <w:b w:val="0"/>
          <w:i w:val="0"/>
          <w:strike w:val="0"/>
          <w:color w:val="000000"/>
        </w:rPr>
        <w:t xml:space="preserve"> — git log --oneline으로 본 커밋 역사</w:t>
      </w:r>
    </w:p>
    <w:p>
      <w:r>
        <w:rPr>
          <w:b w:val="0"/>
          <w:i w:val="0"/>
          <w:color w:val="000000"/>
        </w:rPr>
        <w:t>이렇게 정리된 커밋 이력은 그대로 여러분의 개발 일지처럼 활용할 수 있습니다. 또한 깃허브 프로필 페이지에 표시되는 기여도 그래프에도, 커밋을 올린 날짜마다 초록색 칸이 하나씩 채워지며 자신의 개발 활동을 한눈에 확인할 수 있게 해줍니다.</w:t>
      </w:r>
    </w:p>
    <w:p>
      <w:pPr>
        <w:keepNext/>
      </w:pPr>
      <w:r>
        <w:rPr>
          <w:rFonts w:ascii="Segoe UI Emoji" w:hAnsi="Segoe UI Emoji" w:eastAsia="맑은 고딕"/>
          <w:b/>
          <w:i w:val="0"/>
          <w:strike w:val="0"/>
          <w:color w:val="000000"/>
        </w:rPr>
        <w:t>🗣 이렇게 시키세요</w:t>
      </w:r>
    </w:p>
    <w:p>
      <w:r>
        <w:rPr>
          <w:b w:val="0"/>
          <w:i w:val="0"/>
          <w:color w:val="000000"/>
        </w:rPr>
        <w:t>이번에 변경한 내용을 정리하여 버전 관리에 기록하고 원격 저장소로 전송하여 주십시오. 변경 내용을 설명하는 문구는 실제 변경된 부분을 바탕으로 적절하게 작성하여, 기록하기 전에 먼저 그 내용을 보여주시고 확인을 구하여 주십시오.</w:t>
      </w:r>
    </w:p>
    <w:p>
      <w:r>
        <w:rPr>
          <w:b w:val="0"/>
          <w:i w:val="0"/>
          <w:color w:val="000000"/>
        </w:rPr>
        <w:t>앞으로 프로젝트에서 작업을 완료할 때마다 위의 과정을 반복하시기 바랍니다. 9장에서 미리 알려 드린 것처럼, 오늘부터는 작업 후 커밋하고 푸시하는 일련의 과정을 습관으로 만들 것을 권장합니다. 이 간단한 순서만 철저히 지켜도, 오랜 시간 진행한 작업의 내용이 통째로 사라지는 안타까운 상황은 겪지 않을 수 있습니다.</w:t>
      </w:r>
    </w:p>
    <w:p>
      <w:pPr>
        <w:pStyle w:val="Heading1"/>
      </w:pPr>
      <w:r>
        <w:rPr>
          <w:b w:val="0"/>
          <w:i w:val="0"/>
          <w:strike w:val="0"/>
          <w:color w:val="000000"/>
        </w:rPr>
        <w:t>28.6</w:t>
      </w:r>
      <w:r>
        <w:rPr>
          <w:b w:val="0"/>
          <w:i w:val="0"/>
          <w:strike w:val="0"/>
          <w:color w:val="000000"/>
        </w:rPr>
        <w:t xml:space="preserve"> 마무리</w:t>
      </w:r>
    </w:p>
    <w:p>
      <w:pPr>
        <w:shd w:val="clear" w:color="auto" w:fill="FFF3F3"/>
      </w:pPr>
      <w:r>
        <w:rPr>
          <w:b w:val="0"/>
          <w:i w:val="0"/>
          <w:color w:val="000000"/>
        </w:rPr>
        <w:t xml:space="preserve">이번 장의 작업을 통해 </w:t>
      </w:r>
      <w:r>
        <w:rPr>
          <w:rFonts w:ascii="Consolas" w:hAnsi="Consolas"/>
          <w:b w:val="0"/>
          <w:i w:val="0"/>
          <w:color w:val="000000"/>
          <w:sz w:val="17"/>
        </w:rPr>
        <w:t>my-map</w:t>
      </w:r>
      <w:r>
        <w:rPr>
          <w:b w:val="0"/>
          <w:i w:val="0"/>
          <w:color w:val="000000"/>
        </w:rPr>
        <w:t xml:space="preserve">는 단순히 컴퓨터 속에 존재하던 프로젝트에서 인터넷 주소를 가진 공개 저장소로 거듭났습니다. </w:t>
      </w:r>
      <w:r>
        <w:rPr>
          <w:rFonts w:ascii="Consolas" w:hAnsi="Consolas"/>
          <w:b w:val="0"/>
          <w:i w:val="0"/>
          <w:color w:val="000000"/>
          <w:sz w:val="17"/>
        </w:rPr>
        <w:t>.gitignore</w:t>
      </w:r>
      <w:r>
        <w:rPr>
          <w:b w:val="0"/>
          <w:i w:val="0"/>
          <w:color w:val="000000"/>
        </w:rPr>
        <w:t xml:space="preserve"> 파일을 이용해 인증 키가 포함된 </w:t>
      </w:r>
      <w:r>
        <w:rPr>
          <w:rFonts w:ascii="Consolas" w:hAnsi="Consolas"/>
          <w:b w:val="0"/>
          <w:i w:val="0"/>
          <w:color w:val="000000"/>
          <w:sz w:val="17"/>
        </w:rPr>
        <w:t>.env</w:t>
      </w:r>
      <w:r>
        <w:rPr>
          <w:b w:val="0"/>
          <w:i w:val="0"/>
          <w:color w:val="000000"/>
        </w:rPr>
        <w:t xml:space="preserve">와 언제든지 다시 만들 수 있는 </w:t>
      </w:r>
      <w:r>
        <w:rPr>
          <w:rFonts w:ascii="Consolas" w:hAnsi="Consolas"/>
          <w:b w:val="0"/>
          <w:i w:val="0"/>
          <w:color w:val="000000"/>
          <w:sz w:val="17"/>
        </w:rPr>
        <w:t>node_modules</w:t>
      </w:r>
      <w:r>
        <w:rPr>
          <w:b w:val="0"/>
          <w:i w:val="0"/>
          <w:color w:val="000000"/>
        </w:rPr>
        <w:t xml:space="preserve">를 제외했으며, </w:t>
      </w:r>
      <w:r>
        <w:rPr>
          <w:rFonts w:ascii="Consolas" w:hAnsi="Consolas"/>
          <w:b w:val="0"/>
          <w:i w:val="0"/>
          <w:color w:val="000000"/>
          <w:sz w:val="17"/>
        </w:rPr>
        <w:t>git init</w:t>
      </w:r>
      <w:r>
        <w:rPr>
          <w:b w:val="0"/>
          <w:i w:val="0"/>
          <w:color w:val="000000"/>
        </w:rPr>
        <w:t xml:space="preserve">부터 첫 커밋을 진행하기까지 모든 단계에서 빠짐없이 확인 절차를 거쳤습니다. 마지막으로 </w:t>
      </w:r>
      <w:r>
        <w:rPr>
          <w:rFonts w:ascii="Consolas" w:hAnsi="Consolas"/>
          <w:b w:val="0"/>
          <w:i w:val="0"/>
          <w:color w:val="000000"/>
          <w:sz w:val="17"/>
        </w:rPr>
        <w:t>gh repo create my-map --public --source=. --push</w:t>
      </w:r>
      <w:r>
        <w:rPr>
          <w:b w:val="0"/>
          <w:i w:val="0"/>
          <w:color w:val="000000"/>
        </w:rPr>
        <w:t xml:space="preserve"> 명령어 한 줄로 깃허브에 파일을 업로드한 뒤, 웹 페이지에서 직접 내용을 확인하는 과정까지 마무리했습니다. 코드는 공개하되 중요한 정보는 안전하게 숨긴다는 기본 원칙은 앞으로의 어떤 프로젝트에서도 그대로 적용할 수 있습니다.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저장소에는 재생성 가능한 것과 비밀을 뺀, 설계도만 올립니다. </w:t>
      </w:r>
      <w:r>
        <w:rPr>
          <w:rFonts w:ascii="Consolas" w:hAnsi="Consolas"/>
          <w:b w:val="0"/>
          <w:i w:val="0"/>
          <w:strike w:val="0"/>
          <w:color w:val="000000"/>
          <w:sz w:val="17"/>
        </w:rPr>
        <w:t>.env</w:t>
      </w:r>
      <w:r>
        <w:rPr>
          <w:b w:val="0"/>
          <w:i w:val="0"/>
          <w:strike w:val="0"/>
          <w:color w:val="000000"/>
        </w:rPr>
        <w:t xml:space="preserve">는 비밀이라서, </w:t>
      </w:r>
      <w:r>
        <w:rPr>
          <w:rFonts w:ascii="Consolas" w:hAnsi="Consolas"/>
          <w:b w:val="0"/>
          <w:i w:val="0"/>
          <w:strike w:val="0"/>
          <w:color w:val="000000"/>
          <w:sz w:val="17"/>
        </w:rPr>
        <w:t>node_modules</w:t>
      </w:r>
      <w:r>
        <w:rPr>
          <w:b w:val="0"/>
          <w:i w:val="0"/>
          <w:strike w:val="0"/>
          <w:color w:val="000000"/>
        </w:rPr>
        <w:t xml:space="preserve">는 </w:t>
      </w:r>
      <w:r>
        <w:rPr>
          <w:rFonts w:ascii="Consolas" w:hAnsi="Consolas"/>
          <w:b w:val="0"/>
          <w:i w:val="0"/>
          <w:strike w:val="0"/>
          <w:color w:val="000000"/>
          <w:sz w:val="17"/>
        </w:rPr>
        <w:t>npm install</w:t>
      </w:r>
      <w:r>
        <w:rPr>
          <w:b w:val="0"/>
          <w:i w:val="0"/>
          <w:strike w:val="0"/>
          <w:color w:val="000000"/>
        </w:rPr>
        <w:t>로 다시 만들 수 있어서 뺍니다.</w:t>
      </w:r>
    </w:p>
    <w:p>
      <w:pPr>
        <w:ind w:left="259"/>
      </w:pPr>
      <w:r>
        <w:t xml:space="preserve">• </w:t>
      </w:r>
      <w:r>
        <w:rPr>
          <w:rFonts w:ascii="Consolas" w:hAnsi="Consolas"/>
          <w:b w:val="0"/>
          <w:i w:val="0"/>
          <w:strike w:val="0"/>
          <w:color w:val="000000"/>
          <w:sz w:val="17"/>
        </w:rPr>
        <w:t>.gitignore</w:t>
      </w:r>
      <w:r>
        <w:rPr>
          <w:b w:val="0"/>
          <w:i w:val="0"/>
          <w:strike w:val="0"/>
          <w:color w:val="000000"/>
        </w:rPr>
        <w:t xml:space="preserve">는 앞으로의 커밋만 걸러 줍니다. 반드시 </w:t>
      </w:r>
      <w:r>
        <w:rPr>
          <w:rFonts w:ascii="Consolas" w:hAnsi="Consolas"/>
          <w:b w:val="0"/>
          <w:i w:val="0"/>
          <w:strike w:val="0"/>
          <w:color w:val="000000"/>
          <w:sz w:val="17"/>
        </w:rPr>
        <w:t>.gitignore</w:t>
      </w:r>
      <w:r>
        <w:rPr>
          <w:b w:val="0"/>
          <w:i w:val="0"/>
          <w:strike w:val="0"/>
          <w:color w:val="000000"/>
        </w:rPr>
        <w:t xml:space="preserve"> 점검 → 커밋 순서를 지키세요.</w:t>
      </w:r>
    </w:p>
    <w:p>
      <w:pPr>
        <w:ind w:left="259"/>
      </w:pPr>
      <w:r>
        <w:t xml:space="preserve">• </w:t>
      </w:r>
      <w:r>
        <w:rPr>
          <w:b w:val="0"/>
          <w:i w:val="0"/>
          <w:strike w:val="0"/>
          <w:color w:val="000000"/>
        </w:rPr>
        <w:t xml:space="preserve">커밋 전 </w:t>
      </w:r>
      <w:r>
        <w:rPr>
          <w:rFonts w:ascii="Consolas" w:hAnsi="Consolas"/>
          <w:b w:val="0"/>
          <w:i w:val="0"/>
          <w:strike w:val="0"/>
          <w:color w:val="000000"/>
          <w:sz w:val="17"/>
        </w:rPr>
        <w:t>git status</w:t>
      </w:r>
      <w:r>
        <w:rPr>
          <w:b w:val="0"/>
          <w:i w:val="0"/>
          <w:strike w:val="0"/>
          <w:color w:val="000000"/>
        </w:rPr>
        <w:t xml:space="preserve">가 검문소입니다. Untracked 목록에 </w:t>
      </w:r>
      <w:r>
        <w:rPr>
          <w:rFonts w:ascii="Consolas" w:hAnsi="Consolas"/>
          <w:b w:val="0"/>
          <w:i w:val="0"/>
          <w:strike w:val="0"/>
          <w:color w:val="000000"/>
          <w:sz w:val="17"/>
        </w:rPr>
        <w:t>.env</w:t>
      </w:r>
      <w:r>
        <w:rPr>
          <w:b w:val="0"/>
          <w:i w:val="0"/>
          <w:strike w:val="0"/>
          <w:color w:val="000000"/>
        </w:rPr>
        <w:t>·</w:t>
      </w:r>
      <w:r>
        <w:rPr>
          <w:rFonts w:ascii="Consolas" w:hAnsi="Consolas"/>
          <w:b w:val="0"/>
          <w:i w:val="0"/>
          <w:strike w:val="0"/>
          <w:color w:val="000000"/>
          <w:sz w:val="17"/>
        </w:rPr>
        <w:t>node_modules</w:t>
      </w:r>
      <w:r>
        <w:rPr>
          <w:b w:val="0"/>
          <w:i w:val="0"/>
          <w:strike w:val="0"/>
          <w:color w:val="000000"/>
        </w:rPr>
        <w:t>가 보이면 진행 금지.</w:t>
      </w:r>
    </w:p>
    <w:p>
      <w:pPr>
        <w:ind w:left="259"/>
      </w:pPr>
      <w:r>
        <w:t xml:space="preserve">• </w:t>
      </w:r>
      <w:r>
        <w:rPr>
          <w:rFonts w:ascii="Consolas" w:hAnsi="Consolas"/>
          <w:b w:val="0"/>
          <w:i w:val="0"/>
          <w:strike w:val="0"/>
          <w:color w:val="000000"/>
          <w:sz w:val="17"/>
        </w:rPr>
        <w:t>gh repo create my-map --public --source=. --push</w:t>
      </w:r>
      <w:r>
        <w:rPr>
          <w:b w:val="0"/>
          <w:i w:val="0"/>
          <w:strike w:val="0"/>
          <w:color w:val="000000"/>
        </w:rPr>
        <w:t xml:space="preserve"> — 저장소 생성, origin 연결, 푸시까지 한 줄에 끝납니다.</w:t>
      </w:r>
    </w:p>
    <w:p>
      <w:pPr>
        <w:ind w:left="259"/>
      </w:pPr>
      <w:r>
        <w:t xml:space="preserve">• </w:t>
      </w:r>
      <w:r>
        <w:rPr>
          <w:b w:val="0"/>
          <w:i w:val="0"/>
          <w:strike w:val="0"/>
          <w:color w:val="000000"/>
        </w:rPr>
        <w:t xml:space="preserve">올린 뒤에는 웹에서 검수합니다: </w:t>
      </w:r>
      <w:r>
        <w:rPr>
          <w:rFonts w:ascii="Consolas" w:hAnsi="Consolas"/>
          <w:b w:val="0"/>
          <w:i w:val="0"/>
          <w:strike w:val="0"/>
          <w:color w:val="000000"/>
          <w:sz w:val="17"/>
        </w:rPr>
        <w:t>.env</w:t>
      </w:r>
      <w:r>
        <w:rPr>
          <w:b w:val="0"/>
          <w:i w:val="0"/>
          <w:strike w:val="0"/>
          <w:color w:val="000000"/>
        </w:rPr>
        <w:t xml:space="preserve"> 없음, </w:t>
      </w:r>
      <w:r>
        <w:rPr>
          <w:rFonts w:ascii="Consolas" w:hAnsi="Consolas"/>
          <w:b w:val="0"/>
          <w:i w:val="0"/>
          <w:strike w:val="0"/>
          <w:color w:val="000000"/>
          <w:sz w:val="17"/>
        </w:rPr>
        <w:t>node_modules</w:t>
      </w:r>
      <w:r>
        <w:rPr>
          <w:b w:val="0"/>
          <w:i w:val="0"/>
          <w:strike w:val="0"/>
          <w:color w:val="000000"/>
        </w:rPr>
        <w:t xml:space="preserve"> 없음, 커밋 역사 확인.</w:t>
      </w:r>
    </w:p>
    <w:p>
      <w:pPr>
        <w:ind w:left="259"/>
      </w:pPr>
      <w:r>
        <w:t xml:space="preserve">• </w:t>
      </w:r>
      <w:r>
        <w:rPr>
          <w:b w:val="0"/>
          <w:i w:val="0"/>
          <w:strike w:val="0"/>
          <w:color w:val="000000"/>
        </w:rPr>
        <w:t>커밋 메시지는 미래의 나에게 보내는 쪽지 — 한 커밋 한 가지 일, 첫 줄 요약이면 충분합니다.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.env</w:t>
      </w:r>
      <w:r>
        <w:rPr>
          <w:b w:val="0"/>
          <w:i w:val="0"/>
          <w:color w:val="000000"/>
        </w:rPr>
        <w:t xml:space="preserve">와 </w:t>
      </w:r>
      <w:r>
        <w:rPr>
          <w:rFonts w:ascii="Consolas" w:hAnsi="Consolas"/>
          <w:b w:val="0"/>
          <w:i w:val="0"/>
          <w:color w:val="000000"/>
          <w:sz w:val="17"/>
        </w:rPr>
        <w:t>node_modules</w:t>
      </w:r>
      <w:r>
        <w:rPr>
          <w:b w:val="0"/>
          <w:i w:val="0"/>
          <w:color w:val="000000"/>
        </w:rPr>
        <w:t>는 둘 다 깃허브에 올리지 않지만, 빼는 이유는 서로 다릅니다. 각각 한 문장으로 설명해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친구가 여러분의 공개 저장소를 클론하여 실행하려고 합니다. 코드 외에 친구가 직접 준비해야 하는 것은 무엇일까요? (힌트: 저장소에 포함되지 않은 두 가지)</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git ls-files</w:t>
      </w:r>
      <w:r>
        <w:rPr>
          <w:b w:val="0"/>
          <w:i w:val="0"/>
          <w:strike w:val="0"/>
          <w:color w:val="000000"/>
        </w:rPr>
        <w:t xml:space="preserve">를 실행해 저장소가 추적 중인 파일 목록을 확인하고, </w:t>
      </w:r>
      <w:r>
        <w:rPr>
          <w:rFonts w:ascii="Consolas" w:hAnsi="Consolas"/>
          <w:b w:val="0"/>
          <w:i w:val="0"/>
          <w:strike w:val="0"/>
          <w:color w:val="000000"/>
          <w:sz w:val="17"/>
        </w:rPr>
        <w:t>.env</w:t>
      </w:r>
      <w:r>
        <w:rPr>
          <w:b w:val="0"/>
          <w:i w:val="0"/>
          <w:strike w:val="0"/>
          <w:color w:val="000000"/>
        </w:rPr>
        <w:t>가 없는 것을 직접 검증해 보세요.</w:t>
      </w:r>
    </w:p>
    <w:p>
      <w:pPr>
        <w:ind w:left="259"/>
      </w:pPr>
      <w:r>
        <w:t xml:space="preserve">2. </w:t>
      </w:r>
      <w:r>
        <w:rPr>
          <w:rFonts w:ascii="Consolas" w:hAnsi="Consolas"/>
          <w:b w:val="0"/>
          <w:i w:val="0"/>
          <w:strike w:val="0"/>
          <w:color w:val="000000"/>
          <w:sz w:val="17"/>
        </w:rPr>
        <w:t>src/style.css</w:t>
      </w:r>
      <w:r>
        <w:rPr>
          <w:b w:val="0"/>
          <w:i w:val="0"/>
          <w:strike w:val="0"/>
          <w:color w:val="000000"/>
        </w:rPr>
        <w:t>에서 아무 색상 하나를 바꾼 뒤, Claude Code에게 커밋 메시지를 지어서 커밋·푸시하게 시켜 보세요. 그리고 깃허브 웹에서 새 커밋이 보이는지 확인해 보세요.</w:t>
      </w:r>
    </w:p>
    <w:p>
      <w:pPr>
        <w:ind w:left="259"/>
      </w:pPr>
      <w:r>
        <w:rPr/>
        <w:t>3. 깃허브 저장소 페이지의 커밋 목록에서 첫 커밋을 클릭해, 그 커밋에 포함된 파일 목록과 32.2절의 git status 검문소에서 본 목록이 일치하는지 비교해 보세요.</w:t>
      </w:r>
    </w:p>
    <w:p>
      <w:pPr>
        <w:ind w:left="259"/>
      </w:pPr>
      <w:r>
        <w:t xml:space="preserve">4. </w:t>
      </w:r>
      <w:r>
        <w:rPr>
          <w:rFonts w:ascii="Consolas" w:hAnsi="Consolas"/>
          <w:b w:val="0"/>
          <w:i w:val="0"/>
          <w:strike w:val="0"/>
          <w:color w:val="000000"/>
          <w:sz w:val="17"/>
        </w:rPr>
        <w:t>.gitignore</w:t>
      </w:r>
      <w:r>
        <w:rPr>
          <w:b w:val="0"/>
          <w:i w:val="0"/>
          <w:strike w:val="0"/>
          <w:color w:val="000000"/>
        </w:rPr>
        <w:t xml:space="preserve">에서 </w:t>
      </w:r>
      <w:r>
        <w:rPr>
          <w:rFonts w:ascii="Consolas" w:hAnsi="Consolas"/>
          <w:b w:val="0"/>
          <w:i w:val="0"/>
          <w:strike w:val="0"/>
          <w:color w:val="000000"/>
          <w:sz w:val="17"/>
        </w:rPr>
        <w:t>.env</w:t>
      </w:r>
      <w:r>
        <w:rPr>
          <w:b w:val="0"/>
          <w:i w:val="0"/>
          <w:strike w:val="0"/>
          <w:color w:val="000000"/>
        </w:rPr>
        <w:t xml:space="preserve"> 줄을 지우면 </w:t>
      </w:r>
      <w:r>
        <w:rPr>
          <w:rFonts w:ascii="Consolas" w:hAnsi="Consolas"/>
          <w:b w:val="0"/>
          <w:i w:val="0"/>
          <w:strike w:val="0"/>
          <w:color w:val="000000"/>
          <w:sz w:val="17"/>
        </w:rPr>
        <w:t>git status</w:t>
      </w:r>
      <w:r>
        <w:rPr>
          <w:b w:val="0"/>
          <w:i w:val="0"/>
          <w:strike w:val="0"/>
          <w:color w:val="000000"/>
        </w:rPr>
        <w:t xml:space="preserve"> 출력이 어떻게 달라지는지 실험해 보고, 반드시 다시 되돌려 놓으세요.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.env.example</w:t>
      </w:r>
      <w:r>
        <w:rPr>
          <w:b w:val="0"/>
          <w:i w:val="0"/>
          <w:strike w:val="0"/>
          <w:color w:val="000000"/>
        </w:rPr>
        <w:t xml:space="preserve"> — 키값은 비우고 변수 이름만 적어 저장소에 올려 두는 견본 파일. 협업자에게 "이런 키가 필요하다"를 알리는 관례입니다.</w:t>
      </w:r>
    </w:p>
    <w:p>
      <w:pPr>
        <w:ind w:left="259"/>
      </w:pPr>
      <w:r>
        <w:t xml:space="preserve">• </w:t>
      </w:r>
      <w:r>
        <w:rPr>
          <w:rFonts w:ascii="Consolas" w:hAnsi="Consolas"/>
          <w:b w:val="0"/>
          <w:i w:val="0"/>
          <w:strike w:val="0"/>
          <w:color w:val="000000"/>
          <w:sz w:val="17"/>
        </w:rPr>
        <w:t>git rm --cached</w:t>
      </w:r>
      <w:r>
        <w:rPr>
          <w:b w:val="0"/>
          <w:i w:val="0"/>
          <w:strike w:val="0"/>
          <w:color w:val="000000"/>
        </w:rPr>
        <w:t xml:space="preserve"> — 파일은 남기고 Git 추적에서만 빼는 명령. 실수로 커밋한 파일을 빼낼 때 씁니다.</w:t>
      </w:r>
    </w:p>
    <w:p>
      <w:pPr>
        <w:ind w:left="259"/>
      </w:pPr>
      <w:r>
        <w:t xml:space="preserve">• </w:t>
      </w:r>
      <w:r>
        <w:rPr>
          <w:rFonts w:ascii="Consolas" w:hAnsi="Consolas"/>
          <w:b w:val="0"/>
          <w:i w:val="0"/>
          <w:strike w:val="0"/>
          <w:color w:val="000000"/>
          <w:sz w:val="17"/>
        </w:rPr>
        <w:t>Conventional Commits</w:t>
      </w:r>
      <w:r>
        <w:rPr>
          <w:b w:val="0"/>
          <w:i w:val="0"/>
          <w:strike w:val="0"/>
          <w:color w:val="000000"/>
        </w:rPr>
        <w:t xml:space="preserve"> — </w:t>
      </w:r>
      <w:r>
        <w:rPr>
          <w:rFonts w:ascii="Consolas" w:hAnsi="Consolas"/>
          <w:b w:val="0"/>
          <w:i w:val="0"/>
          <w:strike w:val="0"/>
          <w:color w:val="000000"/>
          <w:sz w:val="17"/>
        </w:rPr>
        <w:t>feat:</w:t>
      </w:r>
      <w:r>
        <w:rPr>
          <w:b w:val="0"/>
          <w:i w:val="0"/>
          <w:strike w:val="0"/>
          <w:color w:val="000000"/>
        </w:rPr>
        <w:t xml:space="preserve">, </w:t>
      </w:r>
      <w:r>
        <w:rPr>
          <w:rFonts w:ascii="Consolas" w:hAnsi="Consolas"/>
          <w:b w:val="0"/>
          <w:i w:val="0"/>
          <w:strike w:val="0"/>
          <w:color w:val="000000"/>
          <w:sz w:val="17"/>
        </w:rPr>
        <w:t>fix:</w:t>
      </w:r>
      <w:r>
        <w:rPr>
          <w:b w:val="0"/>
          <w:i w:val="0"/>
          <w:strike w:val="0"/>
          <w:color w:val="000000"/>
        </w:rPr>
        <w:t xml:space="preserve"> 같은 접두어로 커밋 메시지를 규격화하는 세계적 관례.</w:t>
      </w:r>
    </w:p>
    <w:p>
      <w:pPr>
        <w:ind w:left="259"/>
      </w:pPr>
      <w:r>
        <w:t xml:space="preserve">• </w:t>
      </w:r>
      <w:r>
        <w:rPr>
          <w:rFonts w:ascii="Consolas" w:hAnsi="Consolas"/>
          <w:b w:val="0"/>
          <w:i w:val="0"/>
          <w:strike w:val="0"/>
          <w:color w:val="000000"/>
          <w:sz w:val="17"/>
        </w:rPr>
        <w:t>GitHub Secret scanning</w:t>
      </w:r>
      <w:r>
        <w:rPr>
          <w:b w:val="0"/>
          <w:i w:val="0"/>
          <w:strike w:val="0"/>
          <w:color w:val="000000"/>
        </w:rPr>
        <w:t xml:space="preserve"> — 깃허브가 공개 저장소에서 유출된 API 키를 자동 탐지해 경고해 주는 기능.</w:t>
      </w:r>
    </w:p>
    <w:p>
      <w:pPr>
        <w:ind w:left="259"/>
      </w:pPr>
      <w:r>
        <w:t xml:space="preserve">• </w:t>
      </w:r>
      <w:r>
        <w:rPr>
          <w:rFonts w:ascii="Consolas" w:hAnsi="Consolas"/>
          <w:b w:val="0"/>
          <w:i w:val="0"/>
          <w:strike w:val="0"/>
          <w:color w:val="000000"/>
          <w:sz w:val="17"/>
        </w:rPr>
        <w:t>git revert</w:t>
      </w:r>
      <w:r>
        <w:rPr>
          <w:b w:val="0"/>
          <w:i w:val="0"/>
          <w:strike w:val="0"/>
          <w:color w:val="000000"/>
        </w:rPr>
        <w:t xml:space="preserve"> — 특정 커밋을 "취소하는 새 커밋"을 만들어 안전하게 되돌리는 명령.</w:t>
      </w:r>
    </w:p>
    <w:p>
      <w:pPr>
        <w:shd w:val="clear" w:color="auto" w:fill="FFF3F3"/>
      </w:pPr>
      <w:r>
        <w:rPr>
          <w:b/>
          <w:i w:val="0"/>
          <w:strike w:val="0"/>
          <w:color w:val="000000"/>
        </w:rPr>
        <w:t>다음 장 예고</w:t>
      </w:r>
      <w:r>
        <w:rPr>
          <w:b w:val="0"/>
          <w:i w:val="0"/>
          <w:strike w:val="0"/>
          <w:color w:val="000000"/>
        </w:rPr>
        <w:t xml:space="preserve"> — 코드는 깃허브에 올라갔지만, 아직 남들이 우리 지도를 쓸 수는 없습니다. </w:t>
      </w:r>
      <w:r>
        <w:rPr>
          <w:b w:val="0"/>
          <w:i w:val="0"/>
          <w:strike w:val="0"/>
          <w:color w:val="000000"/>
        </w:rPr>
        <w:t>29장</w:t>
      </w:r>
      <w:r>
        <w:rPr>
          <w:b w:val="0"/>
          <w:i w:val="0"/>
          <w:strike w:val="0"/>
          <w:color w:val="000000"/>
        </w:rPr>
        <w:t xml:space="preserve">에서는 </w:t>
      </w:r>
      <w:r>
        <w:rPr>
          <w:rFonts w:ascii="Consolas" w:hAnsi="Consolas"/>
          <w:b w:val="0"/>
          <w:i w:val="0"/>
          <w:strike w:val="0"/>
          <w:color w:val="000000"/>
          <w:sz w:val="17"/>
        </w:rPr>
        <w:t>vite build</w:t>
      </w:r>
      <w:r>
        <w:rPr>
          <w:b w:val="0"/>
          <w:i w:val="0"/>
          <w:strike w:val="0"/>
          <w:color w:val="000000"/>
        </w:rPr>
        <w:t>로 앱을 배포용으로 포장하고, GitHub Actions와 GitHub Pages로 전 세계 어디서나 접속되는 진짜 웹 주소를 만듭니다. 카카오 콘솔에 새 도메인을 등록하는 마지막 관문까지 통과하면, 여러분의 지도는 링크 하나로 열리는 서비스가 됩니다.</w:t>
      </w:r>
    </w:p>
    <w:p>
      <w:pPr>
        <w:ind w:left="259"/>
      </w:pPr>
      <w:r>
        <w:t xml:space="preserve">1. </w:t>
      </w:r>
      <w:r>
        <w:rPr>
          <w:b w:val="0"/>
          <w:i w:val="0"/>
          <w:strike w:val="0"/>
          <w:color w:val="000000"/>
        </w:rPr>
        <w:t xml:space="preserve"> </w:t>
      </w:r>
      <w:r>
        <w:rPr>
          <w:b w:val="0"/>
          <w:i w:val="0"/>
          <w:strike w:val="0"/>
          <w:color w:val="000000"/>
        </w:rPr>
        <w:t xml:space="preserve">커밋 해시 — 커밋 내용 전체로부터 계산되는 40자리 고유 식별자(SHA-1). 터미널에는 보통 앞 7자리만 줄여서 표시되며, </w:t>
      </w:r>
      <w:r>
        <w:rPr>
          <w:rFonts w:ascii="Consolas" w:hAnsi="Consolas"/>
          <w:b w:val="0"/>
          <w:i w:val="0"/>
          <w:strike w:val="0"/>
          <w:color w:val="000000"/>
          <w:sz w:val="17"/>
        </w:rPr>
        <w:t>git log</w:t>
      </w:r>
      <w:r>
        <w:rPr>
          <w:b w:val="0"/>
          <w:i w:val="0"/>
          <w:strike w:val="0"/>
          <w:color w:val="000000"/>
        </w:rPr>
        <w:t xml:space="preserve">나 깃허브 화면에서 특정 커밋을 가리킬 때 이 번호를 씁니다.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4부 지도 웹 서비스 배포하기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hain1912.github.io/vibecoding-map-book/ch24/#fn:1"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28장 GitHub에 올리기</dc:title>
  <dc:subject/>
  <dc:creator>python-docx</dc:creator>
  <cp:keywords/>
  <dc:description>Source: https://github.com/shain1912/vibecoding-map-book ch24; chapter offset +4; source preserved.</dc:description>
  <cp:lastModifiedBy/>
  <cp:revision>1</cp:revision>
  <dcterms:created xsi:type="dcterms:W3CDTF">2013-12-23T23:15:00Z</dcterms:created>
  <dcterms:modified xsi:type="dcterms:W3CDTF">2013-12-23T23:15:00Z</dcterms:modified>
  <cp:category/>
</cp:coreProperties>
</file>