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13장</w:t>
      </w:r>
      <w:r>
        <w:rPr>
          <w:b w:val="0"/>
          <w:i w:val="0"/>
          <w:strike w:val="0"/>
          <w:color w:val="000000"/>
        </w:rPr>
        <w:t xml:space="preserve"> 첫 지도 띄우기</w:t>
      </w:r>
    </w:p>
    <w:p>
      <w:pPr>
        <w:keepNext/>
      </w:pPr>
      <w:r>
        <w:rPr>
          <w:b/>
          <w:i w:val="0"/>
          <w:strike w:val="0"/>
          <w:color w:val="000000"/>
        </w:rPr>
        <w:t>이 장에서 배우는 것</w:t>
      </w:r>
    </w:p>
    <w:p>
      <w:pPr>
        <w:ind w:left="259"/>
      </w:pPr>
      <w:r>
        <w:t xml:space="preserve">• </w:t>
      </w:r>
      <w:r>
        <w:rPr>
          <w:rFonts w:ascii="Consolas" w:hAnsi="Consolas"/>
          <w:b w:val="0"/>
          <w:i w:val="0"/>
          <w:strike w:val="0"/>
          <w:color w:val="000000"/>
          <w:sz w:val="17"/>
        </w:rPr>
        <w:t>script</w:t>
      </w:r>
      <w:r>
        <w:rPr>
          <w:b w:val="0"/>
          <w:i w:val="0"/>
          <w:strike w:val="0"/>
          <w:color w:val="000000"/>
        </w:rPr>
        <w:t xml:space="preserve"> 태그로 외부 SDK를 불러오는 원리와, 동적 로드가 필요한 이유를 이해합니다</w:t>
      </w:r>
    </w:p>
    <w:p>
      <w:pPr>
        <w:ind w:left="259"/>
      </w:pPr>
      <w:r>
        <w:t xml:space="preserve">• </w:t>
      </w:r>
      <w:r>
        <w:rPr>
          <w:rFonts w:ascii="Consolas" w:hAnsi="Consolas"/>
          <w:b w:val="0"/>
          <w:i w:val="0"/>
          <w:strike w:val="0"/>
          <w:color w:val="000000"/>
          <w:sz w:val="17"/>
        </w:rPr>
        <w:t>autoload=false</w:t>
      </w:r>
      <w:r>
        <w:rPr>
          <w:b w:val="0"/>
          <w:i w:val="0"/>
          <w:strike w:val="0"/>
          <w:color w:val="000000"/>
        </w:rPr>
        <w:t xml:space="preserve">와 </w:t>
      </w:r>
      <w:r>
        <w:rPr>
          <w:rFonts w:ascii="Consolas" w:hAnsi="Consolas"/>
          <w:b w:val="0"/>
          <w:i w:val="0"/>
          <w:strike w:val="0"/>
          <w:color w:val="000000"/>
          <w:sz w:val="17"/>
        </w:rPr>
        <w:t>kakao.maps.load()</w:t>
      </w:r>
      <w:r>
        <w:rPr>
          <w:b w:val="0"/>
          <w:i w:val="0"/>
          <w:strike w:val="0"/>
          <w:color w:val="000000"/>
        </w:rPr>
        <w:t>가 왜 필요한지 배웁니다</w:t>
      </w:r>
    </w:p>
    <w:p>
      <w:pPr>
        <w:ind w:left="259"/>
      </w:pPr>
      <w:r>
        <w:t xml:space="preserve">• </w:t>
      </w:r>
      <w:r>
        <w:rPr>
          <w:b w:val="0"/>
          <w:i w:val="0"/>
          <w:strike w:val="0"/>
          <w:color w:val="000000"/>
        </w:rPr>
        <w:t>Claude Code에게 시켜 SDK 로더 모듈(</w:t>
      </w:r>
      <w:r>
        <w:rPr>
          <w:rFonts w:ascii="Consolas" w:hAnsi="Consolas"/>
          <w:b w:val="0"/>
          <w:i w:val="0"/>
          <w:strike w:val="0"/>
          <w:color w:val="000000"/>
          <w:sz w:val="17"/>
        </w:rPr>
        <w:t>loader.js</w:t>
      </w:r>
      <w:r>
        <w:rPr>
          <w:b w:val="0"/>
          <w:i w:val="0"/>
          <w:strike w:val="0"/>
          <w:color w:val="000000"/>
        </w:rPr>
        <w:t>)을 만들고 함께 읽습니다</w:t>
      </w:r>
    </w:p>
    <w:p>
      <w:pPr>
        <w:ind w:left="259"/>
      </w:pPr>
      <w:r>
        <w:t xml:space="preserve">• </w:t>
      </w:r>
      <w:r>
        <w:rPr>
          <w:b w:val="0"/>
          <w:i w:val="0"/>
          <w:strike w:val="0"/>
          <w:color w:val="000000"/>
        </w:rPr>
        <w:t>지도 생성 3요소(컨테이너 · center · level)와 위경도(LatLng) 개념을 배웁니다</w:t>
      </w:r>
    </w:p>
    <w:p>
      <w:pPr>
        <w:ind w:left="259"/>
      </w:pPr>
      <w:r>
        <w:t xml:space="preserve">• </w:t>
      </w:r>
      <w:r>
        <w:rPr>
          <w:b w:val="0"/>
          <w:i w:val="0"/>
          <w:strike w:val="0"/>
          <w:color w:val="000000"/>
        </w:rPr>
        <w:t>회색 화면, 401/403 오류 같은 첫 지도의 단골 사고를 스스로 해결합니다</w:t>
      </w:r>
    </w:p>
    <w:p>
      <w:r>
        <w:rPr>
          <w:b w:val="0"/>
          <w:i w:val="0"/>
          <w:color w:val="000000"/>
        </w:rPr>
        <w:t xml:space="preserve">11장에서 JavaScript 키를 발급받았고, 12장에서 Vite 프로젝트를 생성한 후 키를 </w:t>
      </w:r>
      <w:r>
        <w:rPr>
          <w:rFonts w:ascii="Consolas" w:hAnsi="Consolas"/>
          <w:b w:val="0"/>
          <w:i w:val="0"/>
          <w:color w:val="000000"/>
          <w:sz w:val="17"/>
        </w:rPr>
        <w:t>.env</w:t>
      </w:r>
      <w:r>
        <w:rPr>
          <w:b w:val="0"/>
          <w:i w:val="0"/>
          <w:color w:val="000000"/>
        </w:rPr>
        <w:t>에 저장하였습니다. 이번 장을 마치면 브라우저 화면 전체에 카카오지도가 표시됩니다. 마우스로 드래그하면 지도가 이동하며, 마우스 휠을 조작하면 세밀한 영역까지 확대하여 확인할 수 있습니다. 카카오맵 앱에서 확인하던 것과 동일한 지도를 여러분의 웹페이지에서 그대로 사용할 수 있습니다.</w:t>
      </w:r>
    </w:p>
    <w:p>
      <w:r>
        <w:rPr>
          <w:b w:val="0"/>
          <w:i w:val="0"/>
          <w:color w:val="000000"/>
        </w:rPr>
        <w:t>지금까지는 설치, 가입, 설정 등 사전 준비 과정을 진행하였습니다. 이번 장부터는 본격적으로 지도를 구현해 보겠습니다. 코드 작성은 Claude Code가 수행하므로, 우리는 요청을 전달하고 결과를 확인하며 검증하기만 하면 됩니다. 이번 장에서 작성할 코드의 분량은 많지 않으나, 그 내용이 단순한 것은 아닙니다. 외부 스크립트 로드, 비동기 처리, 좌표계 관련 내용이 함께 포함됩니다.</w:t>
      </w:r>
    </w:p>
    <w:p>
      <w:pPr>
        <w:pStyle w:val="Heading1"/>
      </w:pPr>
      <w:r>
        <w:rPr>
          <w:b w:val="0"/>
          <w:i w:val="0"/>
          <w:strike w:val="0"/>
          <w:color w:val="000000"/>
        </w:rPr>
        <w:t>13.1</w:t>
      </w:r>
      <w:r>
        <w:rPr>
          <w:b w:val="0"/>
          <w:i w:val="0"/>
          <w:strike w:val="0"/>
          <w:color w:val="000000"/>
        </w:rPr>
        <w:t xml:space="preserve"> SDK — 카카오가 미리 만들어 둔 지도 부품 상자</w:t>
      </w:r>
    </w:p>
    <w:p>
      <w:hyperlink r:id="rId11">
        <w:r>
          <w:rPr>
            <w:b w:val="0"/>
            <w:i w:val="0"/>
            <w:strike w:val="0"/>
            <w:color w:val="000000"/>
            <w:vertAlign w:val="superscript"/>
          </w:rPr>
          <w:t>1</w:t>
        </w:r>
      </w:hyperlink>
      <w:r>
        <w:rPr>
          <w:b w:val="0"/>
          <w:i w:val="0"/>
          <w:color w:val="000000"/>
        </w:rPr>
        <w:t>지도를 직접 구현하려면 전 세계의 도로 데이터를 확보하고, 확대 단계별로 타일 이미지를 준비하며, 마우스 드래그에 따른 화면 이동까지 계산하여야 합니다. 이는 개인이 구현하기에 현실적으로 어려운 작업입니다. 카카오에서는 이러한 모든 기능을 SDK</w:t>
      </w:r>
      <w:r>
        <w:rPr>
          <w:b w:val="0"/>
          <w:i w:val="0"/>
          <w:color w:val="000000"/>
          <w:vertAlign w:val="superscript"/>
        </w:rPr>
        <w:t>1</w:t>
      </w:r>
      <w:r>
        <w:rPr>
          <w:b w:val="0"/>
          <w:i w:val="0"/>
          <w:color w:val="000000"/>
        </w:rPr>
        <w:t>라는 단일 자바스크립트 파일로 제공하고 있습니다.</w:t>
      </w:r>
    </w:p>
    <w:p>
      <w:r>
        <w:rPr>
          <w:b w:val="0"/>
          <w:i w:val="0"/>
          <w:color w:val="000000"/>
        </w:rPr>
        <w:t xml:space="preserve">카카오지도 JavaScript SDK 파일에 지도 구현에 필요한 기능이 모두 포함되어 있습니다. 이 파일 하나만으로 충분하며, 해당 파일을 웹페이지에 불러오면 </w:t>
      </w:r>
      <w:r>
        <w:rPr>
          <w:rFonts w:ascii="Consolas" w:hAnsi="Consolas"/>
          <w:b w:val="0"/>
          <w:i w:val="0"/>
          <w:color w:val="000000"/>
          <w:sz w:val="17"/>
        </w:rPr>
        <w:t>kakao.maps</w:t>
      </w:r>
      <w:r>
        <w:rPr>
          <w:b w:val="0"/>
          <w:i w:val="0"/>
          <w:color w:val="000000"/>
        </w:rPr>
        <w:t xml:space="preserve"> 환경에서 지도를 생성하는 </w:t>
      </w:r>
      <w:r>
        <w:rPr>
          <w:rFonts w:ascii="Consolas" w:hAnsi="Consolas"/>
          <w:b w:val="0"/>
          <w:i w:val="0"/>
          <w:color w:val="000000"/>
          <w:sz w:val="17"/>
        </w:rPr>
        <w:t>Map</w:t>
      </w:r>
      <w:r>
        <w:rPr>
          <w:b w:val="0"/>
          <w:i w:val="0"/>
          <w:color w:val="000000"/>
        </w:rPr>
        <w:t xml:space="preserve">, 좌표를 처리하는 </w:t>
      </w:r>
      <w:r>
        <w:rPr>
          <w:rFonts w:ascii="Consolas" w:hAnsi="Consolas"/>
          <w:b w:val="0"/>
          <w:i w:val="0"/>
          <w:color w:val="000000"/>
          <w:sz w:val="17"/>
        </w:rPr>
        <w:t>LatLng</w:t>
      </w:r>
      <w:r>
        <w:rPr>
          <w:b w:val="0"/>
          <w:i w:val="0"/>
          <w:color w:val="000000"/>
        </w:rPr>
        <w:t xml:space="preserve">, 마커를 표시하는 </w:t>
      </w:r>
      <w:r>
        <w:rPr>
          <w:rFonts w:ascii="Consolas" w:hAnsi="Consolas"/>
          <w:b w:val="0"/>
          <w:i w:val="0"/>
          <w:color w:val="000000"/>
          <w:sz w:val="17"/>
        </w:rPr>
        <w:t>Marker</w:t>
      </w:r>
      <w:r>
        <w:rPr>
          <w:b w:val="0"/>
          <w:i w:val="0"/>
          <w:color w:val="000000"/>
        </w:rPr>
        <w:t xml:space="preserve"> 등의 기능을 사용할 수 있습니다. 우리는 준비된 기능을 호출하여 사용하기만 하면 됩니다.</w:t>
      </w:r>
    </w:p>
    <w:p>
      <w:r>
        <w:rPr>
          <w:b w:val="0"/>
          <w:i w:val="0"/>
          <w:color w:val="000000"/>
        </w:rPr>
        <w:t xml:space="preserve">그렇다면 이 파일을 어떻게 불러올 수 있을까요? 웹페이지에서 외부 자바스크립트 파일을 불러올 때는 일반적으로 HTML의 </w:t>
      </w:r>
      <w:r>
        <w:rPr>
          <w:rFonts w:ascii="Consolas" w:hAnsi="Consolas"/>
          <w:b w:val="0"/>
          <w:i w:val="0"/>
          <w:color w:val="000000"/>
          <w:sz w:val="17"/>
        </w:rPr>
        <w:t>script</w:t>
      </w:r>
      <w:r>
        <w:rPr>
          <w:b w:val="0"/>
          <w:i w:val="0"/>
          <w:color w:val="000000"/>
        </w:rPr>
        <w:t xml:space="preserve"> 태그를 사용하며, 카카오 공식 문서에서도 해당 방법을 우선 제시하고 있습니다.</w:t>
      </w:r>
    </w:p>
    <w:p>
      <w:pPr>
        <w:pStyle w:val="SourceCode"/>
      </w:pPr>
      <w:r>
        <w:rPr>
          <w:rFonts w:ascii="Consolas" w:hAnsi="Consolas"/>
          <w:b w:val="0"/>
          <w:i w:val="0"/>
          <w:strike w:val="0"/>
          <w:color w:val="000000"/>
          <w:sz w:val="17"/>
        </w:rPr>
        <w:t>&lt;!-- 방법 1: index.html에 직접 적기 (우리는 이 방법을 안 씁니다) --&gt;</w:t>
        <w:br/>
        <w:br/>
        <w:t>&lt;script src="https://dapi.kakao.com/v2/maps/sdk.js?appkey=0123abcd4567efgh8901ijkl2345mnop"&gt;&lt;/script&gt;</w:t>
        <w:br/>
        <w:br/>
      </w:r>
    </w:p>
    <w:p>
      <w:r>
        <w:rPr>
          <w:b w:val="0"/>
          <w:i w:val="0"/>
          <w:color w:val="000000"/>
        </w:rPr>
        <w:t xml:space="preserve">요청 주소의 뒤쪽에는 </w:t>
      </w:r>
      <w:r>
        <w:rPr>
          <w:rFonts w:ascii="Consolas" w:hAnsi="Consolas"/>
          <w:b w:val="0"/>
          <w:i w:val="0"/>
          <w:color w:val="000000"/>
          <w:sz w:val="17"/>
        </w:rPr>
        <w:t>?appkey=...</w:t>
      </w:r>
      <w:r>
        <w:rPr>
          <w:b w:val="0"/>
          <w:i w:val="0"/>
          <w:color w:val="000000"/>
        </w:rPr>
        <w:t xml:space="preserve">가 포함되어 있습니다. 11장에서 학습한 바와 같이 카카오 서버는 요청할 때마다 키의 유효성을 검증합니다. </w:t>
      </w:r>
      <w:r>
        <w:rPr>
          <w:rFonts w:ascii="Consolas" w:hAnsi="Consolas"/>
          <w:b w:val="0"/>
          <w:i w:val="0"/>
          <w:color w:val="000000"/>
          <w:sz w:val="17"/>
        </w:rPr>
        <w:t>script</w:t>
      </w:r>
      <w:r>
        <w:rPr>
          <w:b w:val="0"/>
          <w:i w:val="0"/>
          <w:color w:val="000000"/>
        </w:rPr>
        <w:t xml:space="preserve"> 태그를 사용하여 SDK를 요청할 때는 주소의 물음표 뒤에 키를 명시하여 함께 전송하며, 이 부분을 쿼리 문자열이라고 부릅니다.</w:t>
      </w:r>
    </w:p>
    <w:p>
      <w:r>
        <w:rPr>
          <w:b w:val="0"/>
          <w:i w:val="0"/>
          <w:color w:val="000000"/>
        </w:rPr>
        <w:t xml:space="preserve">해당 방법은 간단해 보이지만 키가 HTML 파일에 그대로 노출되므로 사용하지 않는 것이 좋습니다. 12장에서 키를 </w:t>
      </w:r>
      <w:r>
        <w:rPr>
          <w:rFonts w:ascii="Consolas" w:hAnsi="Consolas"/>
          <w:b w:val="0"/>
          <w:i w:val="0"/>
          <w:color w:val="000000"/>
          <w:sz w:val="17"/>
        </w:rPr>
        <w:t>.env</w:t>
      </w:r>
      <w:r>
        <w:rPr>
          <w:b w:val="0"/>
          <w:i w:val="0"/>
          <w:color w:val="000000"/>
        </w:rPr>
        <w:t xml:space="preserve"> 파일에 저장하고 </w:t>
      </w:r>
      <w:r>
        <w:rPr>
          <w:rFonts w:ascii="Consolas" w:hAnsi="Consolas"/>
          <w:b w:val="0"/>
          <w:i w:val="0"/>
          <w:color w:val="000000"/>
          <w:sz w:val="17"/>
        </w:rPr>
        <w:t>.gitignore</w:t>
      </w:r>
      <w:r>
        <w:rPr>
          <w:b w:val="0"/>
          <w:i w:val="0"/>
          <w:color w:val="000000"/>
        </w:rPr>
        <w:t xml:space="preserve"> 설정을 통하여 GitHub에 키가 업로드되지 않도록 조치하였습니다. 반면 </w:t>
      </w:r>
      <w:r>
        <w:rPr>
          <w:rFonts w:ascii="Consolas" w:hAnsi="Consolas"/>
          <w:b w:val="0"/>
          <w:i w:val="0"/>
          <w:color w:val="000000"/>
          <w:sz w:val="17"/>
        </w:rPr>
        <w:t>index.html</w:t>
      </w:r>
      <w:r>
        <w:rPr>
          <w:b w:val="0"/>
          <w:i w:val="0"/>
          <w:color w:val="000000"/>
        </w:rPr>
        <w:t>는 GitHub에 업로드되는 파일이므로, 해당 파일에 키를 명시하면 기존의 보안 조치가 무의미해집니다.</w:t>
      </w:r>
    </w:p>
    <w:p>
      <w:r>
        <w:rPr>
          <w:b w:val="0"/>
          <w:i w:val="0"/>
          <w:color w:val="000000"/>
        </w:rPr>
        <w:t xml:space="preserve">HTML 단계에서 </w:t>
      </w:r>
      <w:r>
        <w:rPr>
          <w:rFonts w:ascii="Consolas" w:hAnsi="Consolas"/>
          <w:b w:val="0"/>
          <w:i w:val="0"/>
          <w:color w:val="000000"/>
          <w:sz w:val="17"/>
        </w:rPr>
        <w:t>.env</w:t>
      </w:r>
      <w:r>
        <w:rPr>
          <w:b w:val="0"/>
          <w:i w:val="0"/>
          <w:color w:val="000000"/>
        </w:rPr>
        <w:t xml:space="preserve">의 값을 참조하면 되지 않을까 생각할 수 있습니다. 그러나 HTML만으로는 해당 환경 변수를 읽어올 수 없습니다. </w:t>
      </w:r>
      <w:r>
        <w:rPr>
          <w:rFonts w:ascii="Consolas" w:hAnsi="Consolas"/>
          <w:b w:val="0"/>
          <w:i w:val="0"/>
          <w:color w:val="000000"/>
          <w:sz w:val="17"/>
        </w:rPr>
        <w:t>import.meta.env.VITE_KAKAO_JS_KEY</w:t>
      </w:r>
      <w:r>
        <w:rPr>
          <w:b w:val="0"/>
          <w:i w:val="0"/>
          <w:color w:val="000000"/>
        </w:rPr>
        <w:t>는 자바스크립트 코드 내에서만 동작하는 규칙이기 때문입니다.</w:t>
      </w:r>
    </w:p>
    <w:p>
      <w:r>
        <w:rPr>
          <w:b w:val="0"/>
          <w:i w:val="0"/>
          <w:color w:val="000000"/>
        </w:rPr>
        <w:t xml:space="preserve">따라서 두 번째 방법인 동적 로드 방식을 사용합니다. HTML에 </w:t>
      </w:r>
      <w:r>
        <w:rPr>
          <w:rFonts w:ascii="Consolas" w:hAnsi="Consolas"/>
          <w:b w:val="0"/>
          <w:i w:val="0"/>
          <w:color w:val="000000"/>
          <w:sz w:val="17"/>
        </w:rPr>
        <w:t>script</w:t>
      </w:r>
      <w:r>
        <w:rPr>
          <w:b w:val="0"/>
          <w:i w:val="0"/>
          <w:color w:val="000000"/>
        </w:rPr>
        <w:t xml:space="preserve"> 태그를 미리 명시하는 대신, 자바스크립트가 실행되는 시점에 </w:t>
      </w:r>
      <w:r>
        <w:rPr>
          <w:rFonts w:ascii="Consolas" w:hAnsi="Consolas"/>
          <w:b w:val="0"/>
          <w:i w:val="0"/>
          <w:color w:val="000000"/>
          <w:sz w:val="17"/>
        </w:rPr>
        <w:t>script</w:t>
      </w:r>
      <w:r>
        <w:rPr>
          <w:b w:val="0"/>
          <w:i w:val="0"/>
          <w:color w:val="000000"/>
        </w:rPr>
        <w:t xml:space="preserve"> 태그를 동적으로 생성하여 페이지에 추가하는 방식입니다. 이 경우 자바스크립트 내에서 </w:t>
      </w:r>
      <w:r>
        <w:rPr>
          <w:rFonts w:ascii="Consolas" w:hAnsi="Consolas"/>
          <w:b w:val="0"/>
          <w:i w:val="0"/>
          <w:color w:val="000000"/>
          <w:sz w:val="17"/>
        </w:rPr>
        <w:t>.env</w:t>
      </w:r>
      <w:r>
        <w:rPr>
          <w:b w:val="0"/>
          <w:i w:val="0"/>
          <w:color w:val="000000"/>
        </w:rPr>
        <w:t>에 저장된 키를 읽어와 요청 주소에 포함할 수 있습니다. 두 가지 접근 방식의 차이를 표로 비교하여 보겠습니다.</w:t>
      </w:r>
    </w:p>
    <w:tbl>
      <w:tblPr>
        <w:tblStyle w:val="TableGrid"/>
        <w:tblW w:type="auto" w:w="0"/>
        <w:tblLayout w:type="fixed"/>
        <w:tblLook w:firstColumn="1" w:firstRow="1" w:lastColumn="0" w:lastRow="0" w:noHBand="0" w:noVBand="1" w:val="04A0"/>
      </w:tblPr>
      <w:tblGrid>
        <w:gridCol w:w="3106"/>
        <w:gridCol w:w="3106"/>
        <w:gridCol w:w="3106"/>
      </w:tblGrid>
      <w:tr>
        <w:trPr>
          <w:cantSplit/>
          <w:tblHeader/>
        </w:trPr>
        <w:tc>
          <w:tcPr>
            <w:tcW w:type="dxa" w:w="3048"/>
          </w:tcPr>
          <w:p>
            <w:pPr>
              <w:spacing w:after="80" w:before="80"/>
            </w:pPr>
          </w:p>
        </w:tc>
        <w:tc>
          <w:tcPr>
            <w:tcW w:type="dxa" w:w="3048"/>
          </w:tcPr>
          <w:p>
            <w:pPr>
              <w:spacing w:after="80" w:before="80"/>
            </w:pPr>
            <w:r>
              <w:rPr>
                <w:b/>
                <w:i w:val="0"/>
                <w:strike w:val="0"/>
                <w:color w:val="000000"/>
              </w:rPr>
              <w:t>방법 1: HTML에 직접</w:t>
            </w:r>
          </w:p>
        </w:tc>
        <w:tc>
          <w:tcPr>
            <w:tcW w:type="dxa" w:w="3048"/>
          </w:tcPr>
          <w:p>
            <w:pPr>
              <w:spacing w:after="80" w:before="80"/>
            </w:pPr>
            <w:r>
              <w:rPr>
                <w:b/>
                <w:i w:val="0"/>
                <w:strike w:val="0"/>
                <w:color w:val="000000"/>
              </w:rPr>
              <w:t>방법 2: 동적 로드 (우리의 선택)</w:t>
            </w:r>
          </w:p>
        </w:tc>
      </w:tr>
      <w:tr>
        <w:trPr>
          <w:cantSplit/>
        </w:trPr>
        <w:tc>
          <w:tcPr>
            <w:tcW w:type="dxa" w:w="3048"/>
          </w:tcPr>
          <w:p>
            <w:pPr>
              <w:spacing w:after="80" w:before="80"/>
            </w:pPr>
            <w:r>
              <w:rPr>
                <w:b w:val="0"/>
                <w:i w:val="0"/>
                <w:strike w:val="0"/>
                <w:color w:val="000000"/>
              </w:rPr>
              <w:t>적는 곳</w:t>
            </w:r>
          </w:p>
        </w:tc>
        <w:tc>
          <w:tcPr>
            <w:tcW w:type="dxa" w:w="3048"/>
          </w:tcPr>
          <w:p>
            <w:pPr>
              <w:spacing w:after="80" w:before="80"/>
            </w:pPr>
            <w:r>
              <w:rPr>
                <w:rFonts w:ascii="Consolas" w:hAnsi="Consolas"/>
                <w:b w:val="0"/>
                <w:i w:val="0"/>
                <w:strike w:val="0"/>
                <w:color w:val="000000"/>
                <w:sz w:val="17"/>
              </w:rPr>
              <w:t>index.html</w:t>
            </w:r>
          </w:p>
        </w:tc>
        <w:tc>
          <w:tcPr>
            <w:tcW w:type="dxa" w:w="3048"/>
          </w:tcPr>
          <w:p>
            <w:pPr>
              <w:spacing w:after="80" w:before="80"/>
            </w:pPr>
            <w:r>
              <w:rPr>
                <w:b w:val="0"/>
                <w:i w:val="0"/>
                <w:strike w:val="0"/>
                <w:color w:val="000000"/>
              </w:rPr>
              <w:t>자바스크립트 파일</w:t>
            </w:r>
          </w:p>
        </w:tc>
      </w:tr>
      <w:tr>
        <w:trPr>
          <w:cantSplit/>
        </w:trPr>
        <w:tc>
          <w:tcPr>
            <w:tcW w:type="dxa" w:w="3048"/>
          </w:tcPr>
          <w:p>
            <w:pPr>
              <w:spacing w:after="80" w:before="80"/>
            </w:pPr>
            <w:r>
              <w:rPr>
                <w:b w:val="0"/>
                <w:i w:val="0"/>
                <w:strike w:val="0"/>
                <w:color w:val="000000"/>
              </w:rPr>
              <w:t>키 처리</w:t>
            </w:r>
          </w:p>
        </w:tc>
        <w:tc>
          <w:tcPr>
            <w:tcW w:type="dxa" w:w="3048"/>
          </w:tcPr>
          <w:p>
            <w:pPr>
              <w:spacing w:after="80" w:before="80"/>
            </w:pPr>
            <w:r>
              <w:rPr>
                <w:b w:val="0"/>
                <w:i w:val="0"/>
                <w:strike w:val="0"/>
                <w:color w:val="000000"/>
              </w:rPr>
              <w:t>HTML에 그대로 노출</w:t>
            </w:r>
          </w:p>
        </w:tc>
        <w:tc>
          <w:tcPr>
            <w:tcW w:type="dxa" w:w="3048"/>
          </w:tcPr>
          <w:p>
            <w:pPr>
              <w:spacing w:after="80" w:before="80"/>
            </w:pPr>
            <w:r>
              <w:rPr>
                <w:rFonts w:ascii="Consolas" w:hAnsi="Consolas"/>
                <w:b w:val="0"/>
                <w:i w:val="0"/>
                <w:strike w:val="0"/>
                <w:color w:val="000000"/>
                <w:sz w:val="17"/>
              </w:rPr>
              <w:t>.env</w:t>
            </w:r>
            <w:r>
              <w:rPr>
                <w:b w:val="0"/>
                <w:i w:val="0"/>
                <w:strike w:val="0"/>
                <w:color w:val="000000"/>
              </w:rPr>
              <w:t>에서 읽어서 끼움</w:t>
            </w:r>
          </w:p>
        </w:tc>
      </w:tr>
      <w:tr>
        <w:trPr>
          <w:cantSplit/>
        </w:trPr>
        <w:tc>
          <w:tcPr>
            <w:tcW w:type="dxa" w:w="3048"/>
          </w:tcPr>
          <w:p>
            <w:pPr>
              <w:spacing w:after="80" w:before="80"/>
            </w:pPr>
            <w:r>
              <w:rPr>
                <w:b w:val="0"/>
                <w:i w:val="0"/>
                <w:strike w:val="0"/>
                <w:color w:val="000000"/>
              </w:rPr>
              <w:t>코드 관리</w:t>
            </w:r>
          </w:p>
        </w:tc>
        <w:tc>
          <w:tcPr>
            <w:tcW w:type="dxa" w:w="3048"/>
          </w:tcPr>
          <w:p>
            <w:pPr>
              <w:spacing w:after="80" w:before="80"/>
            </w:pPr>
            <w:r>
              <w:rPr>
                <w:b w:val="0"/>
                <w:i w:val="0"/>
                <w:strike w:val="0"/>
                <w:color w:val="000000"/>
              </w:rPr>
              <w:t>GitHub에 키가 올라감</w:t>
            </w:r>
          </w:p>
        </w:tc>
        <w:tc>
          <w:tcPr>
            <w:tcW w:type="dxa" w:w="3048"/>
          </w:tcPr>
          <w:p>
            <w:pPr>
              <w:spacing w:after="80" w:before="80"/>
            </w:pPr>
            <w:r>
              <w:rPr>
                <w:b w:val="0"/>
                <w:i w:val="0"/>
                <w:strike w:val="0"/>
                <w:color w:val="000000"/>
              </w:rPr>
              <w:t>키 없는 코드만 올라감</w:t>
            </w:r>
          </w:p>
        </w:tc>
      </w:tr>
    </w:tbl>
    <w:p>
      <w:pPr>
        <w:keepNext/>
        <w:jc w:val="center"/>
      </w:pPr>
      <w:r>
        <w:drawing>
          <wp:inline xmlns:a="http://schemas.openxmlformats.org/drawingml/2006/main" xmlns:pic="http://schemas.openxmlformats.org/drawingml/2006/picture">
            <wp:extent cx="5806440" cy="3629025"/>
            <wp:docPr id="1" name="Picture 1" descr="SDK를 불러오는 두 가지 방법"/>
            <wp:cNvGraphicFramePr>
              <a:graphicFrameLocks noChangeAspect="1"/>
            </wp:cNvGraphicFramePr>
            <a:graphic>
              <a:graphicData uri="http://schemas.openxmlformats.org/drawingml/2006/picture">
                <pic:pic>
                  <pic:nvPicPr>
                    <pic:cNvPr id="0" name="ch09-f01.png"/>
                    <pic:cNvPicPr/>
                  </pic:nvPicPr>
                  <pic:blipFill>
                    <a:blip r:embed="rId12"/>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13.1</w:t>
      </w:r>
      <w:r>
        <w:rPr>
          <w:b w:val="0"/>
          <w:i w:val="0"/>
          <w:strike w:val="0"/>
          <w:color w:val="000000"/>
        </w:rPr>
        <w:t xml:space="preserve"> — SDK를 불러오는 두 가지 방법</w:t>
      </w:r>
    </w:p>
    <w:p>
      <w:pPr>
        <w:keepNext/>
      </w:pPr>
      <w:r>
        <w:rPr>
          <w:rFonts w:ascii="Segoe UI Emoji" w:hAnsi="Segoe UI Emoji" w:eastAsia="맑은 고딕"/>
          <w:b/>
          <w:i w:val="0"/>
          <w:strike w:val="0"/>
          <w:color w:val="000000"/>
        </w:rPr>
        <w:t>💡 팁</w:t>
      </w:r>
    </w:p>
    <w:p>
      <w:r>
        <w:rPr>
          <w:b w:val="0"/>
          <w:i w:val="0"/>
          <w:color w:val="000000"/>
        </w:rPr>
        <w:t>'동적'이라는 용어는 프로그램이 실행되는 도중에 필요한 처리를 수행하는 의미로 이해하면 좋습니다. 즉 동적 로드는 웹페이지가 실행되는 도중에 필요한 스크립트를 요청하여 불러오는 방식을 의미합니다. 반대로 '정적'은 실행 전에 미리 설정해 둔 방식을 의미합니다.</w:t>
      </w:r>
    </w:p>
    <w:p>
      <w:pPr>
        <w:pStyle w:val="Heading1"/>
      </w:pPr>
      <w:r>
        <w:rPr>
          <w:b w:val="0"/>
          <w:i w:val="0"/>
          <w:strike w:val="0"/>
          <w:color w:val="000000"/>
        </w:rPr>
        <w:t>13.2</w:t>
      </w:r>
      <w:r>
        <w:rPr>
          <w:b w:val="0"/>
          <w:i w:val="0"/>
          <w:strike w:val="0"/>
          <w:color w:val="000000"/>
        </w:rPr>
        <w:t xml:space="preserve"> autoload=false — 택배 도착과 조립 완료는 다르다</w:t>
      </w:r>
    </w:p>
    <w:p>
      <w:r>
        <w:rPr>
          <w:b w:val="0"/>
          <w:i w:val="0"/>
          <w:color w:val="000000"/>
        </w:rPr>
        <w:t>동적 로드 방식을 사용할 때는 한 가지 주의할 점이 있습니다. SDK 파일의 다운로드가 완료되었다고 하여 지도를 사용할 준비가 모두 끝난 것은 아닙니다.</w:t>
      </w:r>
    </w:p>
    <w:p>
      <w:r>
        <w:rPr>
          <w:b w:val="0"/>
          <w:i w:val="0"/>
          <w:strike w:val="0"/>
          <w:color w:val="000000"/>
        </w:rPr>
        <w:t xml:space="preserve">택배로 조립식 책장을 주문했다고 해 봅시다. 택배 상자가 현관에 도착했습니다(파일 다운로드 완료). 그 순간 바로 책을 꽂을 수 있나요? 아니죠. 상자를 뜯고 부품을 조립하는 시간이 따로 필요합니다. 카카오 SDK도 같습니다. 파일이 도착한 뒤 내부적으로 지도 모듈을 준비하는 초기화 작업이 한 박자 더 있습니다. 이 준비가 끝나기 전에 </w:t>
      </w:r>
      <w:r>
        <w:rPr>
          <w:rFonts w:ascii="Consolas" w:hAnsi="Consolas"/>
          <w:b w:val="0"/>
          <w:i w:val="0"/>
          <w:strike w:val="0"/>
          <w:color w:val="000000"/>
          <w:sz w:val="17"/>
        </w:rPr>
        <w:t>new kakao.maps.Map(...)</w:t>
      </w:r>
      <w:r>
        <w:rPr>
          <w:b w:val="0"/>
          <w:i w:val="0"/>
          <w:strike w:val="0"/>
          <w:color w:val="000000"/>
        </w:rPr>
        <w:t>으로 지도를 만들려 들면, "그런 건 아직 없는데요?"라는 에러가 납니다. 얄궂게도 이 에러는 날 때도 있고 안 날 때도 있습니다. 네트워크가 빠른 날엔 잘 되다가, 느린 날엔 갑자기 죽는 식이죠. 이런 "타이밍 운"에 기대는 코드가 가장 잡기 어려운 버그를 만듭니다.</w:t>
      </w:r>
    </w:p>
    <w:p>
      <w:hyperlink r:id="rId13">
        <w:r>
          <w:rPr>
            <w:b w:val="0"/>
            <w:i w:val="0"/>
            <w:strike w:val="0"/>
            <w:color w:val="000000"/>
            <w:vertAlign w:val="superscript"/>
          </w:rPr>
          <w:t>2</w:t>
        </w:r>
      </w:hyperlink>
      <w:r>
        <w:rPr>
          <w:b w:val="0"/>
          <w:i w:val="0"/>
          <w:color w:val="000000"/>
        </w:rPr>
        <w:t xml:space="preserve">카카오에서는 이러한 문제를 방지할 수 있도록 관련 옵션을 제공하고 있습니다. SDK 요청 주소 뒤에 </w:t>
      </w:r>
      <w:r>
        <w:rPr>
          <w:rFonts w:ascii="Consolas" w:hAnsi="Consolas"/>
          <w:b w:val="0"/>
          <w:i w:val="0"/>
          <w:color w:val="000000"/>
          <w:sz w:val="17"/>
        </w:rPr>
        <w:t>autoload=false</w:t>
      </w:r>
      <w:r>
        <w:rPr>
          <w:b w:val="0"/>
          <w:i w:val="0"/>
          <w:color w:val="000000"/>
        </w:rPr>
        <w:t xml:space="preserve">를 추가하면, 파일 다운로드가 완료된 이후에도 SDK가 자동으로 초기화 작업을 진행하지 않습니다. 대신 우리가 원하는 시점에 </w:t>
      </w:r>
      <w:r>
        <w:rPr>
          <w:rFonts w:ascii="Consolas" w:hAnsi="Consolas"/>
          <w:b w:val="0"/>
          <w:i w:val="0"/>
          <w:color w:val="000000"/>
          <w:sz w:val="17"/>
        </w:rPr>
        <w:t>kakao.maps.load(콜백)</w:t>
      </w:r>
      <w:r>
        <w:rPr>
          <w:b w:val="0"/>
          <w:i w:val="0"/>
          <w:color w:val="000000"/>
        </w:rPr>
        <w:t>를 호출하면 SDK가 초기화 작업을 시작하며, 초기화가 완료되면 전달받은 콜백 함수</w:t>
      </w:r>
      <w:r>
        <w:rPr>
          <w:b w:val="0"/>
          <w:i w:val="0"/>
          <w:color w:val="000000"/>
          <w:vertAlign w:val="superscript"/>
        </w:rPr>
        <w:t>2</w:t>
      </w:r>
      <w:r>
        <w:rPr>
          <w:b w:val="0"/>
          <w:i w:val="0"/>
          <w:color w:val="000000"/>
        </w:rPr>
        <w:t>를 실행합니다. 처리 순서를 그림으로 나타내면 다음과 같습니다.</w:t>
      </w:r>
    </w:p>
    <w:p>
      <w:pPr>
        <w:keepNext/>
        <w:jc w:val="center"/>
      </w:pPr>
      <w:r>
        <w:drawing>
          <wp:inline xmlns:a="http://schemas.openxmlformats.org/drawingml/2006/main" xmlns:pic="http://schemas.openxmlformats.org/drawingml/2006/picture">
            <wp:extent cx="5806440" cy="3629025"/>
            <wp:docPr id="2" name="Picture 2" descr="autoload=false일 때 SDK가 준비되는 순서"/>
            <wp:cNvGraphicFramePr>
              <a:graphicFrameLocks noChangeAspect="1"/>
            </wp:cNvGraphicFramePr>
            <a:graphic>
              <a:graphicData uri="http://schemas.openxmlformats.org/drawingml/2006/picture">
                <pic:pic>
                  <pic:nvPicPr>
                    <pic:cNvPr id="0" name="ch09-f02.png"/>
                    <pic:cNvPicPr/>
                  </pic:nvPicPr>
                  <pic:blipFill>
                    <a:blip r:embed="rId14"/>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13.2</w:t>
      </w:r>
      <w:r>
        <w:rPr>
          <w:b w:val="0"/>
          <w:i w:val="0"/>
          <w:strike w:val="0"/>
          <w:color w:val="000000"/>
        </w:rPr>
        <w:t xml:space="preserve"> — autoload=false일 때 SDK가 준비되는 순서</w:t>
      </w:r>
    </w:p>
    <w:p>
      <w:r>
        <w:rPr>
          <w:b w:val="0"/>
          <w:i w:val="0"/>
          <w:color w:val="000000"/>
        </w:rPr>
        <w:t xml:space="preserve">SDK를 불러오는 전체적인 순서는 다음과 같습니다. 자바스크립트 코드로 </w:t>
      </w:r>
      <w:r>
        <w:rPr>
          <w:rFonts w:ascii="Consolas" w:hAnsi="Consolas"/>
          <w:b w:val="0"/>
          <w:i w:val="0"/>
          <w:color w:val="000000"/>
          <w:sz w:val="17"/>
        </w:rPr>
        <w:t>script</w:t>
      </w:r>
      <w:r>
        <w:rPr>
          <w:b w:val="0"/>
          <w:i w:val="0"/>
          <w:color w:val="000000"/>
        </w:rPr>
        <w:t xml:space="preserve"> 태그를 생성하여 페이지에 추가하되, 요청 주소에는 </w:t>
      </w:r>
      <w:r>
        <w:rPr>
          <w:rFonts w:ascii="Consolas" w:hAnsi="Consolas"/>
          <w:b w:val="0"/>
          <w:i w:val="0"/>
          <w:color w:val="000000"/>
          <w:sz w:val="17"/>
        </w:rPr>
        <w:t>.env</w:t>
      </w:r>
      <w:r>
        <w:rPr>
          <w:b w:val="0"/>
          <w:i w:val="0"/>
          <w:color w:val="000000"/>
        </w:rPr>
        <w:t xml:space="preserve">에서 읽어온 키와 </w:t>
      </w:r>
      <w:r>
        <w:rPr>
          <w:rFonts w:ascii="Consolas" w:hAnsi="Consolas"/>
          <w:b w:val="0"/>
          <w:i w:val="0"/>
          <w:color w:val="000000"/>
          <w:sz w:val="17"/>
        </w:rPr>
        <w:t>autoload=false</w:t>
      </w:r>
      <w:r>
        <w:rPr>
          <w:b w:val="0"/>
          <w:i w:val="0"/>
          <w:color w:val="000000"/>
        </w:rPr>
        <w:t xml:space="preserve"> 옵션을 포함합니다. 그리고 </w:t>
      </w:r>
      <w:r>
        <w:rPr>
          <w:rFonts w:ascii="Consolas" w:hAnsi="Consolas"/>
          <w:b w:val="0"/>
          <w:i w:val="0"/>
          <w:color w:val="000000"/>
          <w:sz w:val="17"/>
        </w:rPr>
        <w:t>kakao.maps.load()</w:t>
      </w:r>
      <w:r>
        <w:rPr>
          <w:b w:val="0"/>
          <w:i w:val="0"/>
          <w:color w:val="000000"/>
        </w:rPr>
        <w:t>의 콜백 함수 내에서만 지도 생성 작업을 진행합니다. 이제 해당 내용을 코드로 구현하여 보겠습니다.</w:t>
      </w:r>
    </w:p>
    <w:p>
      <w:pPr>
        <w:pStyle w:val="Heading1"/>
      </w:pPr>
      <w:r>
        <w:rPr>
          <w:b w:val="0"/>
          <w:i w:val="0"/>
          <w:strike w:val="0"/>
          <w:color w:val="000000"/>
        </w:rPr>
        <w:t>13.3</w:t>
      </w:r>
      <w:r>
        <w:rPr>
          <w:b w:val="0"/>
          <w:i w:val="0"/>
          <w:strike w:val="0"/>
          <w:color w:val="000000"/>
        </w:rPr>
        <w:t xml:space="preserve"> Claude Code에게 로더를 시키자</w:t>
      </w:r>
    </w:p>
    <w:p>
      <w:r>
        <w:rPr>
          <w:b w:val="0"/>
          <w:i w:val="0"/>
          <w:color w:val="000000"/>
        </w:rPr>
        <w:t xml:space="preserve">프로젝트 폴더에서 </w:t>
      </w:r>
      <w:r>
        <w:rPr>
          <w:rFonts w:ascii="Consolas" w:hAnsi="Consolas"/>
          <w:b w:val="0"/>
          <w:i w:val="0"/>
          <w:color w:val="000000"/>
          <w:sz w:val="17"/>
        </w:rPr>
        <w:t>claude</w:t>
      </w:r>
      <w:r>
        <w:rPr>
          <w:b w:val="0"/>
          <w:i w:val="0"/>
          <w:color w:val="000000"/>
        </w:rPr>
        <w:t xml:space="preserve"> 명령어를 실행하여 Claude Code를 실행한 후, 아래와 같이 요청하여 보십시오. 요청 내용에는 8장에서 학습한 맥락, 목표, 제약 조건, 예상 결과의 네 가지 요소를 포함하였습니다.</w:t>
      </w:r>
    </w:p>
    <w:p>
      <w:pPr>
        <w:keepNext/>
      </w:pPr>
      <w:r>
        <w:rPr>
          <w:rFonts w:ascii="Segoe UI Emoji" w:hAnsi="Segoe UI Emoji" w:eastAsia="맑은 고딕"/>
          <w:b/>
          <w:i w:val="0"/>
          <w:strike w:val="0"/>
          <w:color w:val="000000"/>
        </w:rPr>
        <w:t>🗣 이렇게 시키세요</w:t>
      </w:r>
    </w:p>
    <w:p>
      <w:r>
        <w:rPr>
          <w:b w:val="0"/>
          <w:i w:val="0"/>
          <w:strike w:val="0"/>
          <w:color w:val="000000"/>
        </w:rPr>
        <w:t>카카오지도 JS SDK를 동적으로 불러오는 모듈을 src/loader.js로 만들어줘. 키는 .env의 VITE_KAKAO_JS_KEY에서 읽고, autoload=false로 받아서 kakao.maps.load()가 끝나면 resolve되는 Promise를 반환해줘. 키가 없거나 로드에 실패하면 이유를 알 수 있는 에러로 reject해줘.</w:t>
      </w:r>
    </w:p>
    <w:p>
      <w:r>
        <w:rPr>
          <w:b w:val="0"/>
          <w:i w:val="0"/>
          <w:color w:val="000000"/>
        </w:rPr>
        <w:t xml:space="preserve">잠시 후 Claude Code가 파일을 생성하고 실행 결과를 제시할 것입니다. 아래는 이 장의 시점에서 작성된 </w:t>
      </w:r>
      <w:r>
        <w:rPr>
          <w:rFonts w:ascii="Consolas" w:hAnsi="Consolas"/>
          <w:b w:val="0"/>
          <w:i w:val="0"/>
          <w:color w:val="000000"/>
          <w:sz w:val="17"/>
        </w:rPr>
        <w:t>src/loader.js</w:t>
      </w:r>
      <w:r>
        <w:rPr>
          <w:b w:val="0"/>
          <w:i w:val="0"/>
          <w:color w:val="000000"/>
        </w:rPr>
        <w:t xml:space="preserve"> 파일의 전체 내용입니다. 해당 파일은 이후 두 차례 내용이 추가될 예정입니다. 19장에서 장소 검색 기능을 구현할 때 </w:t>
      </w:r>
      <w:r>
        <w:rPr>
          <w:rFonts w:ascii="Consolas" w:hAnsi="Consolas"/>
          <w:b w:val="0"/>
          <w:i w:val="0"/>
          <w:color w:val="000000"/>
          <w:sz w:val="17"/>
        </w:rPr>
        <w:t>services</w:t>
      </w:r>
      <w:r>
        <w:rPr>
          <w:b w:val="0"/>
          <w:i w:val="0"/>
          <w:color w:val="000000"/>
        </w:rPr>
        <w:t xml:space="preserve">를 추가하고, 26장에서 마커 관련 기능을 구현할 때 </w:t>
      </w:r>
      <w:r>
        <w:rPr>
          <w:rFonts w:ascii="Consolas" w:hAnsi="Consolas"/>
          <w:b w:val="0"/>
          <w:i w:val="0"/>
          <w:color w:val="000000"/>
          <w:sz w:val="17"/>
        </w:rPr>
        <w:t>clusterer</w:t>
      </w:r>
      <w:r>
        <w:rPr>
          <w:b w:val="0"/>
          <w:i w:val="0"/>
          <w:color w:val="000000"/>
        </w:rPr>
        <w:t>를 추가하면 최종 형태가 완성되며, 이후로는 내용이 변경되지 않을 것입니다.</w:t>
      </w:r>
    </w:p>
    <w:p>
      <w:pPr>
        <w:pStyle w:val="SourceCode"/>
      </w:pPr>
      <w:r>
        <w:rPr>
          <w:rFonts w:ascii="Consolas" w:hAnsi="Consolas"/>
          <w:b w:val="0"/>
          <w:i w:val="0"/>
          <w:strike w:val="0"/>
          <w:color w:val="000000"/>
          <w:sz w:val="17"/>
        </w:rPr>
        <w:t>// 카카오 지도 SDK를 동적으로 불러오는 모듈</w:t>
        <w:br/>
        <w:br/>
        <w:t>// autoload=false로 받아서 kakao.maps.load() 콜백 안에서 지도를 만든다.</w:t>
        <w:br/>
        <w:br/>
        <w:t>export function loadKakaoSdk() {</w:t>
        <w:br/>
        <w:br/>
        <w:t xml:space="preserve">  return new Promise((resolve, reject) =&gt; {</w:t>
        <w:br/>
        <w:br/>
        <w:t xml:space="preserve">    const key = import.meta.env.VITE_KAKAO_JS_KEY;</w:t>
        <w:br/>
        <w:br/>
        <w:t xml:space="preserve">    if (!key) {</w:t>
        <w:br/>
        <w:br/>
        <w:t xml:space="preserve">      reject(new Error('VITE_KAKAO_JS_KEY가 .env에 없습니다.'));</w:t>
        <w:br/>
        <w:br/>
        <w:t xml:space="preserve">      return;</w:t>
        <w:br/>
        <w:br/>
        <w:t xml:space="preserve">    }</w:t>
        <w:br/>
        <w:br/>
        <w:t xml:space="preserve">    const script = document.createElement('script');</w:t>
        <w:br/>
        <w:br/>
        <w:t xml:space="preserve">    script.src =</w:t>
        <w:br/>
        <w:br/>
        <w:t xml:space="preserve">      `https://dapi.kakao.com/v2/maps/sdk.js?appkey=${key}` +</w:t>
        <w:br/>
        <w:br/>
        <w:t xml:space="preserve">      `&amp;autoload=false`;</w:t>
        <w:br/>
        <w:br/>
        <w:t xml:space="preserve">    script.onload = () =&gt; kakao.maps.load(() =&gt; resolve(kakao));</w:t>
        <w:br/>
        <w:br/>
        <w:t xml:space="preserve">    script.onerror = () =&gt; reject(new Error('카카오 SDK 로드 실패 — 키/도메인 확인'));</w:t>
        <w:br/>
        <w:br/>
        <w:t xml:space="preserve">    document.head.appendChild(script);</w:t>
        <w:br/>
        <w:br/>
        <w:t xml:space="preserve">  });</w:t>
        <w:br/>
        <w:br/>
        <w:t>}</w:t>
        <w:br/>
        <w:br/>
      </w:r>
    </w:p>
    <w:p>
      <w:r>
        <w:rPr>
          <w:b w:val="0"/>
          <w:i w:val="0"/>
          <w:color w:val="000000"/>
        </w:rPr>
        <w:t>전체 코드는 18줄로 구성되어 있으므로, 위에서부터 순서대로 각 부분의 역할을 확인하여 보겠습니다.</w:t>
      </w:r>
    </w:p>
    <w:p>
      <w:r>
        <w:rPr>
          <w:rFonts w:ascii="Consolas" w:hAnsi="Consolas"/>
          <w:b w:val="0"/>
          <w:i w:val="0"/>
          <w:color w:val="000000"/>
          <w:sz w:val="17"/>
        </w:rPr>
        <w:t>export function loadKakaoSdk()</w:t>
      </w:r>
      <w:r>
        <w:rPr>
          <w:b w:val="0"/>
          <w:i w:val="0"/>
          <w:color w:val="000000"/>
        </w:rPr>
        <w:t xml:space="preserve">에서는 해당 파일에서 외부로 공개할 함수를 선언합니다. </w:t>
      </w:r>
      <w:r>
        <w:rPr>
          <w:rFonts w:ascii="Consolas" w:hAnsi="Consolas"/>
          <w:b w:val="0"/>
          <w:i w:val="0"/>
          <w:color w:val="000000"/>
          <w:sz w:val="17"/>
        </w:rPr>
        <w:t>export</w:t>
      </w:r>
      <w:r>
        <w:rPr>
          <w:b w:val="0"/>
          <w:i w:val="0"/>
          <w:color w:val="000000"/>
        </w:rPr>
        <w:t xml:space="preserve"> 키워드를 사용하여 선언하였으므로, 다른 파일에서 해당 함수를 </w:t>
      </w:r>
      <w:r>
        <w:rPr>
          <w:rFonts w:ascii="Consolas" w:hAnsi="Consolas"/>
          <w:b w:val="0"/>
          <w:i w:val="0"/>
          <w:color w:val="000000"/>
          <w:sz w:val="17"/>
        </w:rPr>
        <w:t>import</w:t>
      </w:r>
      <w:r>
        <w:rPr>
          <w:b w:val="0"/>
          <w:i w:val="0"/>
          <w:color w:val="000000"/>
        </w:rPr>
        <w:t>하여 사용할 수 있습니다. SDK 로드 관련 기능을 별도의 파일로 분리하여 관리하면, 추후 지도 관련 코드가 확장되더라도 로드 관련 문제는 해당 파일만을 확인하여 해결할 수 있습니다.</w:t>
      </w:r>
    </w:p>
    <w:p>
      <w:r>
        <w:rPr>
          <w:rFonts w:ascii="Consolas" w:hAnsi="Consolas"/>
          <w:b w:val="0"/>
          <w:i w:val="0"/>
          <w:color w:val="000000"/>
          <w:sz w:val="17"/>
        </w:rPr>
        <w:t>return new Promise((resolve, reject) =&gt; {...})</w:t>
      </w:r>
      <w:r>
        <w:rPr>
          <w:b w:val="0"/>
          <w:i w:val="0"/>
          <w:color w:val="000000"/>
        </w:rPr>
        <w:t xml:space="preserve">에서는 Promise 객체를 생성하여 반환합니다. Promise는 아직 완료되지 않은 비동기 작업의 결과를 이후에 알 수 있도록 해주는 객체입니다. SDK 파일 다운로드는 네트워크를 통한 요청이므로 작업 완료 시점을 미리 알 수 없습니다. 따라서 함수에서 직접 결과를 반환하는 대신 Promise 객체를 반환하며, 작업이 정상적으로 완료되면 </w:t>
      </w:r>
      <w:r>
        <w:rPr>
          <w:rFonts w:ascii="Consolas" w:hAnsi="Consolas"/>
          <w:b w:val="0"/>
          <w:i w:val="0"/>
          <w:color w:val="000000"/>
          <w:sz w:val="17"/>
        </w:rPr>
        <w:t>resolve</w:t>
      </w:r>
      <w:r>
        <w:rPr>
          <w:b w:val="0"/>
          <w:i w:val="0"/>
          <w:color w:val="000000"/>
        </w:rPr>
        <w:t xml:space="preserve">를 호출하고, 작업에 실패하면 </w:t>
      </w:r>
      <w:r>
        <w:rPr>
          <w:rFonts w:ascii="Consolas" w:hAnsi="Consolas"/>
          <w:b w:val="0"/>
          <w:i w:val="0"/>
          <w:color w:val="000000"/>
          <w:sz w:val="17"/>
        </w:rPr>
        <w:t>reject</w:t>
      </w:r>
      <w:r>
        <w:rPr>
          <w:b w:val="0"/>
          <w:i w:val="0"/>
          <w:color w:val="000000"/>
        </w:rPr>
        <w:t xml:space="preserve">를 호출합니다. 해당 Promise를 전달받은 측에서는 </w:t>
      </w:r>
      <w:r>
        <w:rPr>
          <w:rFonts w:ascii="Consolas" w:hAnsi="Consolas"/>
          <w:b w:val="0"/>
          <w:i w:val="0"/>
          <w:color w:val="000000"/>
          <w:sz w:val="17"/>
        </w:rPr>
        <w:t>await loadKakaoSdk()</w:t>
      </w:r>
      <w:r>
        <w:rPr>
          <w:b w:val="0"/>
          <w:i w:val="0"/>
          <w:color w:val="000000"/>
        </w:rPr>
        <w:t xml:space="preserve"> 구문을 사용하여 작업 완료를 기다린 후 다음 처리 과정을 진행할 수 있습니다. 다음 절에서 해당 방식을 적용하여 보겠습니다.</w:t>
      </w:r>
    </w:p>
    <w:p>
      <w:r>
        <w:rPr>
          <w:rFonts w:ascii="Consolas" w:hAnsi="Consolas"/>
          <w:b w:val="0"/>
          <w:i w:val="0"/>
          <w:color w:val="000000"/>
          <w:sz w:val="17"/>
        </w:rPr>
        <w:t>const key = import.meta.env.VITE_KAKAO_JS_KEY;</w:t>
      </w:r>
      <w:r>
        <w:rPr>
          <w:b w:val="0"/>
          <w:i w:val="0"/>
          <w:color w:val="000000"/>
        </w:rPr>
        <w:t xml:space="preserve"> 부분은 12장에서 다룬 내용을 기반으로 작성된 코드입니다. Vite가 </w:t>
      </w:r>
      <w:r>
        <w:rPr>
          <w:rFonts w:ascii="Consolas" w:hAnsi="Consolas"/>
          <w:b w:val="0"/>
          <w:i w:val="0"/>
          <w:color w:val="000000"/>
          <w:sz w:val="17"/>
        </w:rPr>
        <w:t>.env</w:t>
      </w:r>
      <w:r>
        <w:rPr>
          <w:b w:val="0"/>
          <w:i w:val="0"/>
          <w:color w:val="000000"/>
        </w:rPr>
        <w:t xml:space="preserve"> 파일에서 읽어온 키 값을 가져오는 역할을 수행합니다. 바로 아래의 </w:t>
      </w:r>
      <w:r>
        <w:rPr>
          <w:rFonts w:ascii="Consolas" w:hAnsi="Consolas"/>
          <w:b w:val="0"/>
          <w:i w:val="0"/>
          <w:color w:val="000000"/>
          <w:sz w:val="17"/>
        </w:rPr>
        <w:t>if (!key)</w:t>
      </w:r>
      <w:r>
        <w:rPr>
          <w:b w:val="0"/>
          <w:i w:val="0"/>
          <w:color w:val="000000"/>
        </w:rPr>
        <w:t xml:space="preserve"> 부분에서는 키 값이 존재하지 않는 경우를 처리합니다. 인증 키가 유효하지 않으면 지도는 정상적으로 표시되지 않습니다. 해당 검증 코드를 추가하면, 카카오 서버로부터의 일반적인 오류 응답 대신 "VITE_KAKAO_JS_KEY가 .env에 없습니다"라는 안내 메시지가 표시되므로 문제의 원인을 보다 빠르게 파악할 수 있습니다.</w:t>
      </w:r>
    </w:p>
    <w:p>
      <w:r>
        <w:rPr>
          <w:rFonts w:ascii="Consolas" w:hAnsi="Consolas"/>
          <w:b w:val="0"/>
          <w:i w:val="0"/>
          <w:color w:val="000000"/>
          <w:sz w:val="17"/>
        </w:rPr>
        <w:t>document.createElement('script')</w:t>
      </w:r>
      <w:r>
        <w:rPr>
          <w:b w:val="0"/>
          <w:i w:val="0"/>
          <w:color w:val="000000"/>
        </w:rPr>
        <w:t xml:space="preserve">부터 </w:t>
      </w:r>
      <w:r>
        <w:rPr>
          <w:rFonts w:ascii="Consolas" w:hAnsi="Consolas"/>
          <w:b w:val="0"/>
          <w:i w:val="0"/>
          <w:color w:val="000000"/>
          <w:sz w:val="17"/>
        </w:rPr>
        <w:t>document.head.appendChild(script)</w:t>
      </w:r>
      <w:r>
        <w:rPr>
          <w:b w:val="0"/>
          <w:i w:val="0"/>
          <w:color w:val="000000"/>
        </w:rPr>
        <w:t xml:space="preserve">까지의 영역은 13.1절에서 설명한 동적 로드 방식을 구현한 내용입니다. </w:t>
      </w:r>
      <w:r>
        <w:rPr>
          <w:rFonts w:ascii="Consolas" w:hAnsi="Consolas"/>
          <w:b w:val="0"/>
          <w:i w:val="0"/>
          <w:color w:val="000000"/>
          <w:sz w:val="17"/>
        </w:rPr>
        <w:t>script</w:t>
      </w:r>
      <w:r>
        <w:rPr>
          <w:b w:val="0"/>
          <w:i w:val="0"/>
          <w:color w:val="000000"/>
        </w:rPr>
        <w:t xml:space="preserve"> 태그를 동적으로 생성하고, </w:t>
      </w:r>
      <w:r>
        <w:rPr>
          <w:rFonts w:ascii="Consolas" w:hAnsi="Consolas"/>
          <w:b w:val="0"/>
          <w:i w:val="0"/>
          <w:color w:val="000000"/>
          <w:sz w:val="17"/>
        </w:rPr>
        <w:t>src</w:t>
      </w:r>
      <w:r>
        <w:rPr>
          <w:b w:val="0"/>
          <w:i w:val="0"/>
          <w:color w:val="000000"/>
        </w:rPr>
        <w:t xml:space="preserve"> 요청 주소에 인증 키를 포함한 후, 마지막 줄에서 해당 태그를 페이지의 </w:t>
      </w:r>
      <w:r>
        <w:rPr>
          <w:rFonts w:ascii="Consolas" w:hAnsi="Consolas"/>
          <w:b w:val="0"/>
          <w:i w:val="0"/>
          <w:color w:val="000000"/>
          <w:sz w:val="17"/>
        </w:rPr>
        <w:t>&lt;head&gt;</w:t>
      </w:r>
      <w:r>
        <w:rPr>
          <w:b w:val="0"/>
          <w:i w:val="0"/>
          <w:color w:val="000000"/>
        </w:rPr>
        <w:t xml:space="preserve"> 요소에 추가합니다. 태그가 추가되는 시점에 브라우저는 SDK 파일의 다운로드를 시작합니다.</w:t>
      </w:r>
    </w:p>
    <w:p>
      <w:r>
        <w:rPr>
          <w:rFonts w:ascii="Consolas" w:hAnsi="Consolas"/>
          <w:b w:val="0"/>
          <w:i w:val="0"/>
          <w:color w:val="000000"/>
          <w:sz w:val="17"/>
        </w:rPr>
        <w:t>&amp;autoload=false</w:t>
      </w:r>
      <w:r>
        <w:rPr>
          <w:b w:val="0"/>
          <w:i w:val="0"/>
          <w:color w:val="000000"/>
        </w:rPr>
        <w:t xml:space="preserve"> 부분은 13.2절에서 학습한 내용에 따라 SDK의 자동 초기화를 비활성화하는 옵션입니다. 현재는 요청 주소에 인증 키와 해당 옵션만을 포함하고 있으나, 추후 두 가지 옵션이 추가될 예정입니다. 19장에서 장소 검색 기능을 구현할 때 </w:t>
      </w:r>
      <w:r>
        <w:rPr>
          <w:rFonts w:ascii="Consolas" w:hAnsi="Consolas"/>
          <w:b w:val="0"/>
          <w:i w:val="0"/>
          <w:color w:val="000000"/>
          <w:sz w:val="17"/>
        </w:rPr>
        <w:t>services</w:t>
      </w:r>
      <w:r>
        <w:rPr>
          <w:b w:val="0"/>
          <w:i w:val="0"/>
          <w:color w:val="000000"/>
        </w:rPr>
        <w:t xml:space="preserve"> 라이브러리를 추가하고, 26장에서 마커 관련 기능을 구현할 때 </w:t>
      </w:r>
      <w:r>
        <w:rPr>
          <w:rFonts w:ascii="Consolas" w:hAnsi="Consolas"/>
          <w:b w:val="0"/>
          <w:i w:val="0"/>
          <w:color w:val="000000"/>
          <w:sz w:val="17"/>
        </w:rPr>
        <w:t>clusterer</w:t>
      </w:r>
      <w:r>
        <w:rPr>
          <w:b w:val="0"/>
          <w:i w:val="0"/>
          <w:color w:val="000000"/>
        </w:rPr>
        <w:t xml:space="preserve"> 라이브러리를 </w:t>
      </w:r>
      <w:r>
        <w:rPr>
          <w:rFonts w:ascii="Consolas" w:hAnsi="Consolas"/>
          <w:b w:val="0"/>
          <w:i w:val="0"/>
          <w:color w:val="000000"/>
          <w:sz w:val="17"/>
        </w:rPr>
        <w:t>&amp;libraries=</w:t>
      </w:r>
      <w:r>
        <w:rPr>
          <w:b w:val="0"/>
          <w:i w:val="0"/>
          <w:color w:val="000000"/>
        </w:rPr>
        <w:t xml:space="preserve"> 옵션으로 추가하게 됩니다. 필요한 시점에 필요한 라이브러리를 선택적으로 불러올 수 있는 장점이 있습니다.</w:t>
      </w:r>
    </w:p>
    <w:p>
      <w:r>
        <w:rPr>
          <w:rFonts w:ascii="Consolas" w:hAnsi="Consolas"/>
          <w:b w:val="0"/>
          <w:i w:val="0"/>
          <w:color w:val="000000"/>
          <w:sz w:val="17"/>
        </w:rPr>
        <w:t>script.onload = () =&gt; kakao.maps.load(() =&gt; resolve(kakao));</w:t>
      </w:r>
      <w:r>
        <w:rPr>
          <w:b w:val="0"/>
          <w:i w:val="0"/>
          <w:color w:val="000000"/>
        </w:rPr>
        <w:t xml:space="preserve"> 부분이 이 파일에서 가장 핵심적인 내용입니다. 중첩된 괄호로 인해 내용을 파악하기에 어려울 수 있으므로, 처리 순서를 기준으로 단계별로 분석하여 보겠습니다. </w:t>
      </w:r>
      <w:r>
        <w:rPr>
          <w:rFonts w:ascii="Consolas" w:hAnsi="Consolas"/>
          <w:b w:val="0"/>
          <w:i w:val="0"/>
          <w:color w:val="000000"/>
          <w:sz w:val="17"/>
        </w:rPr>
        <w:t>onload</w:t>
      </w:r>
      <w:r>
        <w:rPr>
          <w:b w:val="0"/>
          <w:i w:val="0"/>
          <w:color w:val="000000"/>
        </w:rPr>
        <w:t xml:space="preserve"> 이벤트를 통하여 파일 다운로드의 완료를 확인한 후, </w:t>
      </w:r>
      <w:r>
        <w:rPr>
          <w:rFonts w:ascii="Consolas" w:hAnsi="Consolas"/>
          <w:b w:val="0"/>
          <w:i w:val="0"/>
          <w:color w:val="000000"/>
          <w:sz w:val="17"/>
        </w:rPr>
        <w:t>kakao.maps.load</w:t>
      </w:r>
      <w:r>
        <w:rPr>
          <w:b w:val="0"/>
          <w:i w:val="0"/>
          <w:color w:val="000000"/>
        </w:rPr>
        <w:t xml:space="preserve">를 호출하여 SDK의 초기화 작업을 시작합니다. 초기화 작업까지 완료되면 </w:t>
      </w:r>
      <w:r>
        <w:rPr>
          <w:rFonts w:ascii="Consolas" w:hAnsi="Consolas"/>
          <w:b w:val="0"/>
          <w:i w:val="0"/>
          <w:color w:val="000000"/>
          <w:sz w:val="17"/>
        </w:rPr>
        <w:t>resolve</w:t>
      </w:r>
      <w:r>
        <w:rPr>
          <w:b w:val="0"/>
          <w:i w:val="0"/>
          <w:color w:val="000000"/>
        </w:rPr>
        <w:t xml:space="preserve">를 호출합니다. 파일 다운로드와 SDK 초기화 모두 정상적으로 완료된 이후에 Promise가 처리되므로, 해당 함수를 </w:t>
      </w:r>
      <w:r>
        <w:rPr>
          <w:rFonts w:ascii="Consolas" w:hAnsi="Consolas"/>
          <w:b w:val="0"/>
          <w:i w:val="0"/>
          <w:color w:val="000000"/>
          <w:sz w:val="17"/>
        </w:rPr>
        <w:t>await</w:t>
      </w:r>
      <w:r>
        <w:rPr>
          <w:b w:val="0"/>
          <w:i w:val="0"/>
          <w:color w:val="000000"/>
        </w:rPr>
        <w:t>한 다음 줄에서는 즉시 지도 관련 기능을 사용할 수 있습니다.</w:t>
      </w:r>
    </w:p>
    <w:p>
      <w:r>
        <w:rPr>
          <w:rFonts w:ascii="Consolas" w:hAnsi="Consolas"/>
          <w:b w:val="0"/>
          <w:i w:val="0"/>
          <w:color w:val="000000"/>
          <w:sz w:val="17"/>
        </w:rPr>
        <w:t>script.onerror = () =&gt; reject(...)</w:t>
      </w:r>
      <w:r>
        <w:rPr>
          <w:b w:val="0"/>
          <w:i w:val="0"/>
          <w:color w:val="000000"/>
        </w:rPr>
        <w:t xml:space="preserve"> 부분은 SDK 파일의 다운로드 자체가 실패한 경우 Promise를 오류 상태로 처리합니다. 네트워크 연결이 끊어졌거나 인증 키가 올바르지 않은 경우가 해당될 수 있습니다. 이때 표시되는 "키/도메인 확인" 안내 메시지는 13.7절의 트러블슈팅 과정에서 매우 유용하게 활용할 수 있습니다.</w:t>
      </w:r>
    </w:p>
    <w:p>
      <w:pPr>
        <w:keepNext/>
      </w:pPr>
      <w:r>
        <w:rPr>
          <w:rFonts w:ascii="Segoe UI Emoji" w:hAnsi="Segoe UI Emoji" w:eastAsia="맑은 고딕"/>
          <w:b/>
          <w:i w:val="0"/>
          <w:strike w:val="0"/>
          <w:color w:val="000000"/>
        </w:rPr>
        <w:t>⚠️ 주의</w:t>
      </w:r>
    </w:p>
    <w:p>
      <w:r>
        <w:rPr>
          <w:rFonts w:ascii="Consolas" w:hAnsi="Consolas"/>
          <w:b w:val="0"/>
          <w:i w:val="0"/>
          <w:color w:val="000000"/>
          <w:sz w:val="17"/>
        </w:rPr>
        <w:t>onerror</w:t>
      </w:r>
      <w:r>
        <w:rPr>
          <w:b w:val="0"/>
          <w:i w:val="0"/>
          <w:color w:val="000000"/>
        </w:rPr>
        <w:t xml:space="preserve">에서의 오류 처리가 모든 경우의 실패를 포착하는 것은 아닙니다. 주로 네트워크 레벨에서 파일 다운로드가 실패한 경우에만 동작하며, 광고 차단 확장 프로그램이나 콘텐츠 보안 정책 등에 의하여 스크립트 로드가 제한되는 경우에는 감지하지 못할 수 있습니다. </w:t>
      </w:r>
      <w:r>
        <w:rPr>
          <w:rFonts w:ascii="Consolas" w:hAnsi="Consolas"/>
          <w:b w:val="0"/>
          <w:i w:val="0"/>
          <w:color w:val="000000"/>
          <w:sz w:val="17"/>
        </w:rPr>
        <w:t>kakao.maps.load()</w:t>
      </w:r>
      <w:r>
        <w:rPr>
          <w:b w:val="0"/>
          <w:i w:val="0"/>
          <w:color w:val="000000"/>
        </w:rPr>
        <w:t xml:space="preserve">의 콜백 함수가 호출되지 않는 경우도 발생할 수 있는데, 이 경우 오류 메시지 없이 Promise가 계속 대기 상태로 남아 있게 되어, 애플리케이션의 실행이 멈춘 것처럼 보일 수 있습니다. 지도가 표시되지 않고 오류 메시지도 나타나지 않는다면, 개발자 도구의 콘솔과 네트워크 탭을 확인하여 </w:t>
      </w:r>
      <w:r>
        <w:rPr>
          <w:rFonts w:ascii="Consolas" w:hAnsi="Consolas"/>
          <w:b w:val="0"/>
          <w:i w:val="0"/>
          <w:color w:val="000000"/>
          <w:sz w:val="17"/>
        </w:rPr>
        <w:t>dapi.kakao.com</w:t>
      </w:r>
      <w:r>
        <w:rPr>
          <w:b w:val="0"/>
          <w:i w:val="0"/>
          <w:color w:val="000000"/>
        </w:rPr>
        <w:t xml:space="preserve"> 요청 자체가 정상적으로 전송되었는지 검토하여 보십시오. 심화 학습 과제로 "일정 시간 안에 로드가 안 끝나면 실패로 처리하는 타임아웃과, 두 번 호출해도 스크립트가 중복 삽입되지 않는 장치를 넣어줘"라고 Claude Code에 요청하여 보십시오.</w:t>
      </w:r>
    </w:p>
    <w:p>
      <w:pPr>
        <w:keepNext/>
      </w:pPr>
      <w:r>
        <w:rPr>
          <w:rFonts w:ascii="Segoe UI Emoji" w:hAnsi="Segoe UI Emoji" w:eastAsia="맑은 고딕"/>
          <w:b/>
          <w:i w:val="0"/>
          <w:strike w:val="0"/>
          <w:color w:val="000000"/>
        </w:rPr>
        <w:t>💡 팁</w:t>
      </w:r>
    </w:p>
    <w:p>
      <w:r>
        <w:rPr>
          <w:b w:val="0"/>
          <w:i w:val="0"/>
          <w:color w:val="000000"/>
        </w:rPr>
        <w:t xml:space="preserve">Claude Code가 생성하는 코드가 교재의 내용과 완전히 동일하여야 하는 것은 아닙니다. 변수 이름이나 오류 메시지의 문구가 상이하더라도, Promise를 반환하는 구조, </w:t>
      </w:r>
      <w:r>
        <w:rPr>
          <w:rFonts w:ascii="Consolas" w:hAnsi="Consolas"/>
          <w:b w:val="0"/>
          <w:i w:val="0"/>
          <w:color w:val="000000"/>
          <w:sz w:val="17"/>
        </w:rPr>
        <w:t>.env</w:t>
      </w:r>
      <w:r>
        <w:rPr>
          <w:b w:val="0"/>
          <w:i w:val="0"/>
          <w:color w:val="000000"/>
        </w:rPr>
        <w:t xml:space="preserve">에서 환경 변수를 읽어오는 처리, </w:t>
      </w:r>
      <w:r>
        <w:rPr>
          <w:rFonts w:ascii="Consolas" w:hAnsi="Consolas"/>
          <w:b w:val="0"/>
          <w:i w:val="0"/>
          <w:color w:val="000000"/>
          <w:sz w:val="17"/>
        </w:rPr>
        <w:t>autoload=false</w:t>
      </w:r>
      <w:r>
        <w:rPr>
          <w:b w:val="0"/>
          <w:i w:val="0"/>
          <w:color w:val="000000"/>
        </w:rPr>
        <w:t xml:space="preserve">, </w:t>
      </w:r>
      <w:r>
        <w:rPr>
          <w:rFonts w:ascii="Consolas" w:hAnsi="Consolas"/>
          <w:b w:val="0"/>
          <w:i w:val="0"/>
          <w:color w:val="000000"/>
          <w:sz w:val="17"/>
        </w:rPr>
        <w:t>load</w:t>
      </w:r>
      <w:r>
        <w:rPr>
          <w:b w:val="0"/>
          <w:i w:val="0"/>
          <w:color w:val="000000"/>
        </w:rPr>
        <w:t xml:space="preserve">의 콜백 함수에서 </w:t>
      </w:r>
      <w:r>
        <w:rPr>
          <w:rFonts w:ascii="Consolas" w:hAnsi="Consolas"/>
          <w:b w:val="0"/>
          <w:i w:val="0"/>
          <w:color w:val="000000"/>
          <w:sz w:val="17"/>
        </w:rPr>
        <w:t>resolve</w:t>
      </w:r>
      <w:r>
        <w:rPr>
          <w:b w:val="0"/>
          <w:i w:val="0"/>
          <w:color w:val="000000"/>
        </w:rPr>
        <w:t>를 호출하는 로직이 모두 포함되어 있다면 동일한 기능을 수행합니다. 생성된 코드의 일부 내용이 교재와 달라 궁금한 점이 있다면 "왜 이렇게 짰어?"라고 질문하여 확인하여도 좋습니다.</w:t>
      </w:r>
    </w:p>
    <w:p>
      <w:pPr>
        <w:pStyle w:val="Heading1"/>
      </w:pPr>
      <w:r>
        <w:rPr>
          <w:b w:val="0"/>
          <w:i w:val="0"/>
          <w:strike w:val="0"/>
          <w:color w:val="000000"/>
        </w:rPr>
        <w:t>13.4</w:t>
      </w:r>
      <w:r>
        <w:rPr>
          <w:b w:val="0"/>
          <w:i w:val="0"/>
          <w:strike w:val="0"/>
          <w:color w:val="000000"/>
        </w:rPr>
        <w:t xml:space="preserve"> 지도가 들어갈 자리 — index.html의 #map</w:t>
      </w:r>
    </w:p>
    <w:p>
      <w:r>
        <w:rPr>
          <w:b w:val="0"/>
          <w:i w:val="0"/>
          <w:color w:val="000000"/>
        </w:rPr>
        <w:t xml:space="preserve">SDK를 불러오기 위한 기본 준비가 완료되었으므로, 이제 지도를 표시할 영역을 지정하는 방법을 알아보겠습니다. 카카오지도 SDK를 사용하기 위해서는 지도를 표시할 HTML 요소를 지정하여야 하며, 일반적으로 </w:t>
      </w:r>
      <w:r>
        <w:rPr>
          <w:rFonts w:ascii="Consolas" w:hAnsi="Consolas"/>
          <w:b w:val="0"/>
          <w:i w:val="0"/>
          <w:color w:val="000000"/>
          <w:sz w:val="17"/>
        </w:rPr>
        <w:t>id="map"</w:t>
      </w:r>
      <w:r>
        <w:rPr>
          <w:b w:val="0"/>
          <w:i w:val="0"/>
          <w:color w:val="000000"/>
        </w:rPr>
        <w:t xml:space="preserve"> 식별자가 부여된 </w:t>
      </w:r>
      <w:r>
        <w:rPr>
          <w:rFonts w:ascii="Consolas" w:hAnsi="Consolas"/>
          <w:b w:val="0"/>
          <w:i w:val="0"/>
          <w:color w:val="000000"/>
          <w:sz w:val="17"/>
        </w:rPr>
        <w:t>div</w:t>
      </w:r>
      <w:r>
        <w:rPr>
          <w:b w:val="0"/>
          <w:i w:val="0"/>
          <w:color w:val="000000"/>
        </w:rPr>
        <w:t xml:space="preserve"> 요소를 사용합니다. 이 장 시점의 </w:t>
      </w:r>
      <w:r>
        <w:rPr>
          <w:rFonts w:ascii="Consolas" w:hAnsi="Consolas"/>
          <w:b w:val="0"/>
          <w:i w:val="0"/>
          <w:color w:val="000000"/>
          <w:sz w:val="17"/>
        </w:rPr>
        <w:t>index.html</w:t>
      </w:r>
      <w:r>
        <w:rPr>
          <w:b w:val="0"/>
          <w:i w:val="0"/>
          <w:color w:val="000000"/>
        </w:rPr>
        <w:t xml:space="preserve"> 파일 내용을 확인하여 보겠습니다.</w:t>
      </w:r>
    </w:p>
    <w:p>
      <w:pPr>
        <w:pStyle w:val="SourceCode"/>
      </w:pPr>
      <w:r>
        <w:rPr>
          <w:rFonts w:ascii="Consolas" w:hAnsi="Consolas"/>
          <w:b w:val="0"/>
          <w:i w:val="0"/>
          <w:strike w:val="0"/>
          <w:color w:val="000000"/>
          <w:sz w:val="17"/>
        </w:rPr>
        <w:t>&lt;!DOCTYPE html&gt;</w:t>
        <w:br/>
        <w:br/>
        <w:t>&lt;html lang="ko"&gt;</w:t>
        <w:br/>
        <w:br/>
        <w:t xml:space="preserve">  &lt;head&gt;</w:t>
        <w:br/>
        <w:br/>
        <w:t xml:space="preserve">    &lt;meta charset="UTF-8" /&gt;</w:t>
        <w:br/>
        <w:br/>
        <w:t xml:space="preserve">    &lt;meta name="viewport" content="width=device-width, initial-scale=1.0" /&gt;</w:t>
        <w:br/>
        <w:br/>
        <w:t xml:space="preserve">    &lt;title&gt;나만의 지도&lt;/title&gt;</w:t>
        <w:br/>
        <w:br/>
        <w:t xml:space="preserve">  &lt;/head&gt;</w:t>
        <w:br/>
        <w:br/>
        <w:t xml:space="preserve">  &lt;body&gt;</w:t>
        <w:br/>
        <w:br/>
        <w:t xml:space="preserve">    &lt;div id="app"&gt;</w:t>
        <w:br/>
        <w:br/>
        <w:t xml:space="preserve">      &lt;div id="map"&gt;&lt;/div&gt;</w:t>
        <w:br/>
        <w:br/>
        <w:t xml:space="preserve">    &lt;/div&gt;</w:t>
        <w:br/>
        <w:br/>
        <w:t xml:space="preserve">    &lt;script type="module" src="/src/main.js"&gt;&lt;/script&gt;</w:t>
        <w:br/>
        <w:br/>
        <w:t xml:space="preserve">  &lt;/body&gt;</w:t>
        <w:br/>
        <w:br/>
        <w:t>&lt;/html&gt;</w:t>
        <w:br/>
        <w:br/>
      </w:r>
    </w:p>
    <w:p>
      <w:r>
        <w:rPr>
          <w:rFonts w:ascii="Consolas" w:hAnsi="Consolas"/>
          <w:b w:val="0"/>
          <w:i w:val="0"/>
          <w:color w:val="000000"/>
          <w:sz w:val="17"/>
        </w:rPr>
        <w:t>&lt;div id="map"&gt;&lt;/div&gt;</w:t>
      </w:r>
      <w:r>
        <w:rPr>
          <w:b w:val="0"/>
          <w:i w:val="0"/>
          <w:color w:val="000000"/>
        </w:rPr>
        <w:t xml:space="preserve"> 요소는 지도가 표시될 영역을 확보하기 위한 용도로 사용됩니다. 현재는 아무 내용도 작성되지 않은 상태이지만, 이후 자바스크립트 코드에 의하여 해당 영역에 지도 타일 이미지가 표시될 것입니다. 추후 해당 HTML 파일에 사이드바, 검색창, 상세 정보 패널이 추가될 예정이지만, 지도 표시를 위한 기본 구조는 현재의 형태 그대로 유지됩니다.</w:t>
      </w:r>
    </w:p>
    <w:p>
      <w:r>
        <w:rPr>
          <w:b w:val="0"/>
          <w:i w:val="0"/>
          <w:color w:val="000000"/>
        </w:rPr>
        <w:t xml:space="preserve">지도 구현 과정에서 자주 발생하는 문제를 미리 확인하고 넘어가겠습니다. 내용이 비어 있는 </w:t>
      </w:r>
      <w:r>
        <w:rPr>
          <w:rFonts w:ascii="Consolas" w:hAnsi="Consolas"/>
          <w:b w:val="0"/>
          <w:i w:val="0"/>
          <w:color w:val="000000"/>
          <w:sz w:val="17"/>
        </w:rPr>
        <w:t>div</w:t>
      </w:r>
      <w:r>
        <w:rPr>
          <w:b w:val="0"/>
          <w:i w:val="0"/>
          <w:color w:val="000000"/>
        </w:rPr>
        <w:t xml:space="preserve"> 요소의 높이는 기본적으로 0입니다. HTML의 </w:t>
      </w:r>
      <w:r>
        <w:rPr>
          <w:rFonts w:ascii="Consolas" w:hAnsi="Consolas"/>
          <w:b w:val="0"/>
          <w:i w:val="0"/>
          <w:color w:val="000000"/>
          <w:sz w:val="17"/>
        </w:rPr>
        <w:t>div</w:t>
      </w:r>
      <w:r>
        <w:rPr>
          <w:b w:val="0"/>
          <w:i w:val="0"/>
          <w:color w:val="000000"/>
        </w:rPr>
        <w:t xml:space="preserve"> 요소는 내부에 포함된 내용의 높이만큼으로 크기가 결정되므로, 내용이 없으면 높이 값도 0으로 설정됩니다. 높이가 0인 요소에 지도를 렌더링하면 지도 객체는 정상적으로 생성되지만 화면에는 아무것도 표시되지 않습니다. 별도의 오류 메시지도 나타나지 않고 흰색 화면만 보이게 되므로, CSS를 통하여 지도를 표시할 요소의 크기를 지정하여야 합니다. </w:t>
      </w:r>
      <w:r>
        <w:rPr>
          <w:rFonts w:ascii="Consolas" w:hAnsi="Consolas"/>
          <w:b w:val="0"/>
          <w:i w:val="0"/>
          <w:color w:val="000000"/>
          <w:sz w:val="17"/>
        </w:rPr>
        <w:t>src/style.css</w:t>
      </w:r>
      <w:r>
        <w:rPr>
          <w:b w:val="0"/>
          <w:i w:val="0"/>
          <w:color w:val="000000"/>
        </w:rPr>
        <w:t xml:space="preserve"> 파일에 아래의 스타일 규칙을 추가합니다.</w:t>
      </w:r>
    </w:p>
    <w:p>
      <w:pPr>
        <w:pStyle w:val="SourceCode"/>
      </w:pPr>
      <w:r>
        <w:rPr>
          <w:rFonts w:ascii="Consolas" w:hAnsi="Consolas"/>
          <w:b w:val="0"/>
          <w:i w:val="0"/>
          <w:strike w:val="0"/>
          <w:color w:val="000000"/>
          <w:sz w:val="17"/>
        </w:rPr>
        <w:t>html, body, #app, #map {</w:t>
        <w:br/>
        <w:br/>
        <w:t xml:space="preserve">  height: 100%;</w:t>
        <w:br/>
        <w:br/>
        <w:t xml:space="preserve">  margin: 0;</w:t>
        <w:br/>
        <w:br/>
        <w:t>}</w:t>
        <w:br/>
        <w:br/>
      </w:r>
    </w:p>
    <w:p>
      <w:r>
        <w:rPr>
          <w:b w:val="0"/>
          <w:i w:val="0"/>
          <w:color w:val="000000"/>
        </w:rPr>
        <w:t xml:space="preserve">화면 전체 높이를 </w:t>
      </w:r>
      <w:r>
        <w:rPr>
          <w:rFonts w:ascii="Consolas" w:hAnsi="Consolas"/>
          <w:b w:val="0"/>
          <w:i w:val="0"/>
          <w:color w:val="000000"/>
          <w:sz w:val="17"/>
        </w:rPr>
        <w:t>html</w:t>
      </w:r>
      <w:r>
        <w:rPr>
          <w:b w:val="0"/>
          <w:i w:val="0"/>
          <w:color w:val="000000"/>
        </w:rPr>
        <w:t xml:space="preserve">부터 </w:t>
      </w:r>
      <w:r>
        <w:rPr>
          <w:rFonts w:ascii="Consolas" w:hAnsi="Consolas"/>
          <w:b w:val="0"/>
          <w:i w:val="0"/>
          <w:color w:val="000000"/>
          <w:sz w:val="17"/>
        </w:rPr>
        <w:t>#map</w:t>
      </w:r>
      <w:r>
        <w:rPr>
          <w:b w:val="0"/>
          <w:i w:val="0"/>
          <w:color w:val="000000"/>
        </w:rPr>
        <w:t xml:space="preserve">까지 차례로 물려준다는 뜻입니다. </w:t>
      </w:r>
      <w:r>
        <w:rPr>
          <w:rFonts w:ascii="Consolas" w:hAnsi="Consolas"/>
          <w:b w:val="0"/>
          <w:i w:val="0"/>
          <w:color w:val="000000"/>
          <w:sz w:val="17"/>
        </w:rPr>
        <w:t>#map</w:t>
      </w:r>
      <w:r>
        <w:rPr>
          <w:b w:val="0"/>
          <w:i w:val="0"/>
          <w:color w:val="000000"/>
        </w:rPr>
        <w:t xml:space="preserve">에만 </w:t>
      </w:r>
      <w:r>
        <w:rPr>
          <w:rFonts w:ascii="Consolas" w:hAnsi="Consolas"/>
          <w:b w:val="0"/>
          <w:i w:val="0"/>
          <w:color w:val="000000"/>
          <w:sz w:val="17"/>
        </w:rPr>
        <w:t>height: 100%</w:t>
      </w:r>
      <w:r>
        <w:rPr>
          <w:b w:val="0"/>
          <w:i w:val="0"/>
          <w:color w:val="000000"/>
        </w:rPr>
        <w:t xml:space="preserve">를 주면 되지 않느냐고 생각할 수 있지만, 그렇게 하면 동작하지 않습니다. CSS의 </w:t>
      </w:r>
      <w:r>
        <w:rPr>
          <w:rFonts w:ascii="Consolas" w:hAnsi="Consolas"/>
          <w:b w:val="0"/>
          <w:i w:val="0"/>
          <w:color w:val="000000"/>
          <w:sz w:val="17"/>
        </w:rPr>
        <w:t>100%</w:t>
      </w:r>
      <w:r>
        <w:rPr>
          <w:b w:val="0"/>
          <w:i w:val="0"/>
          <w:color w:val="000000"/>
        </w:rPr>
        <w:t>는 부모 요소 높이의 100%를 뜻합니다. 그래서 부모(</w:t>
      </w:r>
      <w:r>
        <w:rPr>
          <w:rFonts w:ascii="Consolas" w:hAnsi="Consolas"/>
          <w:b w:val="0"/>
          <w:i w:val="0"/>
          <w:color w:val="000000"/>
          <w:sz w:val="17"/>
        </w:rPr>
        <w:t>#app</w:t>
      </w:r>
      <w:r>
        <w:rPr>
          <w:b w:val="0"/>
          <w:i w:val="0"/>
          <w:color w:val="000000"/>
        </w:rPr>
        <w:t>), 그 부모(</w:t>
      </w:r>
      <w:r>
        <w:rPr>
          <w:rFonts w:ascii="Consolas" w:hAnsi="Consolas"/>
          <w:b w:val="0"/>
          <w:i w:val="0"/>
          <w:color w:val="000000"/>
          <w:sz w:val="17"/>
        </w:rPr>
        <w:t>body</w:t>
      </w:r>
      <w:r>
        <w:rPr>
          <w:b w:val="0"/>
          <w:i w:val="0"/>
          <w:color w:val="000000"/>
        </w:rPr>
        <w:t>), 그 부모(</w:t>
      </w:r>
      <w:r>
        <w:rPr>
          <w:rFonts w:ascii="Consolas" w:hAnsi="Consolas"/>
          <w:b w:val="0"/>
          <w:i w:val="0"/>
          <w:color w:val="000000"/>
          <w:sz w:val="17"/>
        </w:rPr>
        <w:t>html</w:t>
      </w:r>
      <w:r>
        <w:rPr>
          <w:b w:val="0"/>
          <w:i w:val="0"/>
          <w:color w:val="000000"/>
        </w:rPr>
        <w:t>)까지 모두 100%여야 화면 전체 높이가 됩니다. 중간에 하나라도 빠지면 높이가 다시 0이 되겠지요. 이 문제는 13.7절에서 다시 다루겠습니다.</w:t>
      </w:r>
    </w:p>
    <w:p>
      <w:pPr>
        <w:pStyle w:val="Heading1"/>
      </w:pPr>
      <w:r>
        <w:rPr>
          <w:b w:val="0"/>
          <w:i w:val="0"/>
          <w:strike w:val="0"/>
          <w:color w:val="000000"/>
        </w:rPr>
        <w:t>13.5</w:t>
      </w:r>
      <w:r>
        <w:rPr>
          <w:b w:val="0"/>
          <w:i w:val="0"/>
          <w:strike w:val="0"/>
          <w:color w:val="000000"/>
        </w:rPr>
        <w:t xml:space="preserve"> 지도 생성 3요소 — 컨테이너, center, level</w:t>
      </w:r>
    </w:p>
    <w:p>
      <w:r>
        <w:rPr>
          <w:b w:val="0"/>
          <w:i w:val="0"/>
          <w:color w:val="000000"/>
        </w:rPr>
        <w:t>이제 지도를 생성하는 코드를 Claude Code에 요청하여 이어서 작성하여 보겠습니다.</w:t>
      </w:r>
    </w:p>
    <w:p>
      <w:pPr>
        <w:keepNext/>
      </w:pPr>
      <w:r>
        <w:rPr>
          <w:rFonts w:ascii="Segoe UI Emoji" w:hAnsi="Segoe UI Emoji" w:eastAsia="맑은 고딕"/>
          <w:b/>
          <w:i w:val="0"/>
          <w:strike w:val="0"/>
          <w:color w:val="000000"/>
        </w:rPr>
        <w:t>🗣 이렇게 시키세요</w:t>
      </w:r>
    </w:p>
    <w:p>
      <w:r>
        <w:rPr>
          <w:b w:val="0"/>
          <w:i w:val="0"/>
          <w:strike w:val="0"/>
          <w:color w:val="000000"/>
        </w:rPr>
        <w:t>src/main.js를 앱 진입점으로 만들어줘. loader.js의 loadKakaoSdk를 await로 기다렸다가, 성공하면 #map에 서울시청 중심(레벨 7)의 지도를 만들어줘. SDK 로드에 실패하면 #map 안에 실패 이유를 보여줘.</w:t>
      </w:r>
    </w:p>
    <w:p>
      <w:r>
        <w:rPr>
          <w:b w:val="0"/>
          <w:i w:val="0"/>
          <w:color w:val="000000"/>
        </w:rPr>
        <w:t xml:space="preserve">Claude Code가 생성한 </w:t>
      </w:r>
      <w:r>
        <w:rPr>
          <w:rFonts w:ascii="Consolas" w:hAnsi="Consolas"/>
          <w:b w:val="0"/>
          <w:i w:val="0"/>
          <w:color w:val="000000"/>
          <w:sz w:val="17"/>
        </w:rPr>
        <w:t>src/main.js</w:t>
      </w:r>
      <w:r>
        <w:rPr>
          <w:b w:val="0"/>
          <w:i w:val="0"/>
          <w:color w:val="000000"/>
        </w:rPr>
        <w:t xml:space="preserve"> 파일의 내용을 확인하여 보겠습니다. 아래는 이 장의 학습 내용에 맞추어 작성된 코드의 형태입니다. 이후 사이드바와 검색 관련 기능이 추가되더라도, SDK 로드 완료를 기다린 후 지도를 생성하는 기본 구조는 변경되지 않고 유지됩니다.</w:t>
      </w:r>
    </w:p>
    <w:p>
      <w:pPr>
        <w:pStyle w:val="SourceCode"/>
      </w:pPr>
      <w:r>
        <w:rPr>
          <w:rFonts w:ascii="Consolas" w:hAnsi="Consolas"/>
          <w:b w:val="0"/>
          <w:i w:val="0"/>
          <w:strike w:val="0"/>
          <w:color w:val="000000"/>
          <w:sz w:val="17"/>
        </w:rPr>
        <w:t>// 앱 진입점 — SDK를 기다렸다가 지도를 만든다</w:t>
        <w:br/>
        <w:br/>
        <w:t>import './style.css';</w:t>
        <w:br/>
        <w:br/>
        <w:t>import { loadKakaoSdk } from './loader.js';</w:t>
        <w:br/>
        <w:br/>
        <w:br/>
        <w:br/>
        <w:t>async function main() {</w:t>
        <w:br/>
        <w:br/>
        <w:t xml:space="preserve">  try {</w:t>
        <w:br/>
        <w:br/>
        <w:t xml:space="preserve">    await loadKakaoSdk();</w:t>
        <w:br/>
        <w:br/>
        <w:t xml:space="preserve">  } catch (e) {</w:t>
        <w:br/>
        <w:br/>
        <w:t xml:space="preserve">    document.getElementById('map').innerHTML =</w:t>
        <w:br/>
        <w:br/>
        <w:t xml:space="preserve">      `&lt;p class="sdk-error"&gt;지도를 불러오지 못했습니다.&lt;br&gt;${e.message}&lt;/p&gt;`;</w:t>
        <w:br/>
        <w:br/>
        <w:t xml:space="preserve">    return;</w:t>
        <w:br/>
        <w:br/>
        <w:t xml:space="preserve">  }</w:t>
        <w:br/>
        <w:br/>
        <w:br/>
        <w:br/>
        <w:t xml:space="preserve">  const map = new kakao.maps.Map(</w:t>
        <w:br/>
        <w:br/>
        <w:t xml:space="preserve">    document.getElementById('map'),          // ① 컨테이너: 어디에</w:t>
        <w:br/>
        <w:br/>
        <w:t xml:space="preserve">    {</w:t>
        <w:br/>
        <w:br/>
        <w:t xml:space="preserve">      center: new kakao.maps.LatLng(37.5665, 126.978), // ② 어디를 중심으로</w:t>
        <w:br/>
        <w:br/>
        <w:t xml:space="preserve">      level: 7,                                        // ③ 얼마나 확대해서</w:t>
        <w:br/>
        <w:br/>
        <w:t xml:space="preserve">    }</w:t>
        <w:br/>
        <w:br/>
        <w:t xml:space="preserve">  );</w:t>
        <w:br/>
        <w:br/>
        <w:t>}</w:t>
        <w:br/>
        <w:br/>
        <w:br/>
        <w:br/>
        <w:t>main();</w:t>
        <w:br/>
        <w:br/>
      </w:r>
    </w:p>
    <w:p>
      <w:r>
        <w:rPr>
          <w:rFonts w:ascii="Consolas" w:hAnsi="Consolas"/>
          <w:b w:val="0"/>
          <w:i w:val="0"/>
          <w:color w:val="000000"/>
          <w:sz w:val="17"/>
        </w:rPr>
        <w:t>async function main()</w:t>
      </w:r>
      <w:r>
        <w:rPr>
          <w:b w:val="0"/>
          <w:i w:val="0"/>
          <w:color w:val="000000"/>
        </w:rPr>
        <w:t xml:space="preserve">과 </w:t>
      </w:r>
      <w:r>
        <w:rPr>
          <w:rFonts w:ascii="Consolas" w:hAnsi="Consolas"/>
          <w:b w:val="0"/>
          <w:i w:val="0"/>
          <w:color w:val="000000"/>
          <w:sz w:val="17"/>
        </w:rPr>
        <w:t>await loadKakaoSdk()</w:t>
      </w:r>
      <w:r>
        <w:rPr>
          <w:b w:val="0"/>
          <w:i w:val="0"/>
          <w:color w:val="000000"/>
        </w:rPr>
        <w:t xml:space="preserve"> 부분에서는 13.3절에서 생성한 함수를 호출하여 Promise 객체를 전달받습니다. </w:t>
      </w:r>
      <w:r>
        <w:rPr>
          <w:rFonts w:ascii="Consolas" w:hAnsi="Consolas"/>
          <w:b w:val="0"/>
          <w:i w:val="0"/>
          <w:color w:val="000000"/>
          <w:sz w:val="17"/>
        </w:rPr>
        <w:t>await</w:t>
      </w:r>
      <w:r>
        <w:rPr>
          <w:b w:val="0"/>
          <w:i w:val="0"/>
          <w:color w:val="000000"/>
        </w:rPr>
        <w:t xml:space="preserve"> 구문은 async 키워드가 선언된 함수 내에서만 사용할 수 있으므로, </w:t>
      </w:r>
      <w:r>
        <w:rPr>
          <w:rFonts w:ascii="Consolas" w:hAnsi="Consolas"/>
          <w:b w:val="0"/>
          <w:i w:val="0"/>
          <w:color w:val="000000"/>
          <w:sz w:val="17"/>
        </w:rPr>
        <w:t>main</w:t>
      </w:r>
      <w:r>
        <w:rPr>
          <w:b w:val="0"/>
          <w:i w:val="0"/>
          <w:color w:val="000000"/>
        </w:rPr>
        <w:t xml:space="preserve">에 </w:t>
      </w:r>
      <w:r>
        <w:rPr>
          <w:rFonts w:ascii="Consolas" w:hAnsi="Consolas"/>
          <w:b w:val="0"/>
          <w:i w:val="0"/>
          <w:color w:val="000000"/>
          <w:sz w:val="17"/>
        </w:rPr>
        <w:t>async</w:t>
      </w:r>
      <w:r>
        <w:rPr>
          <w:b w:val="0"/>
          <w:i w:val="0"/>
          <w:color w:val="000000"/>
        </w:rPr>
        <w:t xml:space="preserve">를 추가하였습니다. </w:t>
      </w:r>
      <w:r>
        <w:rPr>
          <w:rFonts w:ascii="Consolas" w:hAnsi="Consolas"/>
          <w:b w:val="0"/>
          <w:i w:val="0"/>
          <w:color w:val="000000"/>
          <w:sz w:val="17"/>
        </w:rPr>
        <w:t>await</w:t>
      </w:r>
      <w:r>
        <w:rPr>
          <w:b w:val="0"/>
          <w:i w:val="0"/>
          <w:color w:val="000000"/>
        </w:rPr>
        <w:t xml:space="preserve"> 라인에서 SDK의 초기화 완료를 기다리므로, 그 이후의 코드에서는 SDK에서 제공하는 </w:t>
      </w:r>
      <w:r>
        <w:rPr>
          <w:rFonts w:ascii="Consolas" w:hAnsi="Consolas"/>
          <w:b w:val="0"/>
          <w:i w:val="0"/>
          <w:color w:val="000000"/>
          <w:sz w:val="17"/>
        </w:rPr>
        <w:t>kakao.maps</w:t>
      </w:r>
      <w:r>
        <w:rPr>
          <w:b w:val="0"/>
          <w:i w:val="0"/>
          <w:color w:val="000000"/>
        </w:rPr>
        <w:t>를 즉시 사용할 수 있습니다.</w:t>
      </w:r>
    </w:p>
    <w:p>
      <w:r>
        <w:rPr>
          <w:rFonts w:ascii="Consolas" w:hAnsi="Consolas"/>
          <w:b w:val="0"/>
          <w:i w:val="0"/>
          <w:color w:val="000000"/>
          <w:sz w:val="17"/>
        </w:rPr>
        <w:t>try { ... } catch (e) { ... }</w:t>
      </w:r>
      <w:r>
        <w:rPr>
          <w:b w:val="0"/>
          <w:i w:val="0"/>
          <w:color w:val="000000"/>
        </w:rPr>
        <w:t xml:space="preserve"> 부분은 Promise가 </w:t>
      </w:r>
      <w:r>
        <w:rPr>
          <w:rFonts w:ascii="Consolas" w:hAnsi="Consolas"/>
          <w:b w:val="0"/>
          <w:i w:val="0"/>
          <w:color w:val="000000"/>
          <w:sz w:val="17"/>
        </w:rPr>
        <w:t>reject</w:t>
      </w:r>
      <w:r>
        <w:rPr>
          <w:b w:val="0"/>
          <w:i w:val="0"/>
          <w:color w:val="000000"/>
        </w:rPr>
        <w:t xml:space="preserve"> 상태로 완료되는 오류 상황을 처리합니다. 오류를 그대로 전달하지 않고 지도가 표시될 영역에 "지도를 불러오지 못했습니다"와 함께 오류의 발생 원인을 표시하여 사용자가 문제를 인지할 수 있도록 하며, 개발자는 </w:t>
      </w:r>
      <w:r>
        <w:rPr>
          <w:rFonts w:ascii="Consolas" w:hAnsi="Consolas"/>
          <w:b w:val="0"/>
          <w:i w:val="0"/>
          <w:color w:val="000000"/>
          <w:sz w:val="17"/>
        </w:rPr>
        <w:t>e.message</w:t>
      </w:r>
      <w:r>
        <w:rPr>
          <w:b w:val="0"/>
          <w:i w:val="0"/>
          <w:color w:val="000000"/>
        </w:rPr>
        <w:t>에 포함된 내용을 바탕으로 문제의 원인을 보다 쉽게 파악할 수 있습니다. 인증 키가 없거나 SDK 로드에 실패한 경우를 구분하여 확인할 수 있습니다.</w:t>
      </w:r>
    </w:p>
    <w:p>
      <w:r>
        <w:rPr>
          <w:b w:val="0"/>
          <w:i w:val="0"/>
          <w:color w:val="000000"/>
        </w:rPr>
        <w:t xml:space="preserve">그다음 라인에서 </w:t>
      </w:r>
      <w:r>
        <w:rPr>
          <w:rFonts w:ascii="Consolas" w:hAnsi="Consolas"/>
          <w:b w:val="0"/>
          <w:i w:val="0"/>
          <w:color w:val="000000"/>
          <w:sz w:val="17"/>
        </w:rPr>
        <w:t>new kakao.maps.Map(컨테이너, 옵션)</w:t>
      </w:r>
      <w:r>
        <w:rPr>
          <w:b w:val="0"/>
          <w:i w:val="0"/>
          <w:color w:val="000000"/>
        </w:rPr>
        <w:t>를 호출하여 지도 객체를 생성하며, 이때 지도 생성에 필요한 다음의 주요 설정 항목을 지정하여야 합니다.</w:t>
      </w:r>
    </w:p>
    <w:p>
      <w:r>
        <w:rPr>
          <w:b w:val="0"/>
          <w:i w:val="0"/>
          <w:color w:val="000000"/>
        </w:rPr>
        <w:t xml:space="preserve">container 항목에는 지도를 표시할 HTML 요소를 지정하며, </w:t>
      </w:r>
      <w:r>
        <w:rPr>
          <w:rFonts w:ascii="Consolas" w:hAnsi="Consolas"/>
          <w:b w:val="0"/>
          <w:i w:val="0"/>
          <w:color w:val="000000"/>
          <w:sz w:val="17"/>
        </w:rPr>
        <w:t>document.getElementById('map')</w:t>
      </w:r>
      <w:r>
        <w:rPr>
          <w:b w:val="0"/>
          <w:i w:val="0"/>
          <w:color w:val="000000"/>
        </w:rPr>
        <w:t xml:space="preserve"> 메서드를 사용하여 13.4절에서 지정한 지도 영역 요소를 찾아 전달하면 됩니다.</w:t>
      </w:r>
    </w:p>
    <w:p>
      <w:r>
        <w:rPr>
          <w:b w:val="0"/>
          <w:i w:val="0"/>
          <w:color w:val="000000"/>
        </w:rPr>
        <w:t xml:space="preserve">center 항목에는 지도가 처음 표시될 때 화면 중앙에 위치할 지점의 좌표를 지정합니다. 좌표 정보는 </w:t>
      </w:r>
      <w:r>
        <w:rPr>
          <w:rFonts w:ascii="Consolas" w:hAnsi="Consolas"/>
          <w:b w:val="0"/>
          <w:i w:val="0"/>
          <w:color w:val="000000"/>
          <w:sz w:val="17"/>
        </w:rPr>
        <w:t>kakao.maps.LatLng(위도, 경도)</w:t>
      </w:r>
      <w:r>
        <w:rPr>
          <w:b w:val="0"/>
          <w:i w:val="0"/>
          <w:color w:val="000000"/>
        </w:rPr>
        <w:t>를 사용하여 생성합니다. LatLng는 위도(Latitude)와 경도(Longitude)를 합쳐 부여한 이름으로, 지구 표면상의 특정 지점을 두 개의 숫자로 표시하는 방식입니다. 위도는 적도를 기준으로 북쪽과 남쪽 방향의 위치를 나타내며, 북쪽으로 갈수록 그 값이 커집니다. 경도는 영국 그리니치 천문대를 기준으로 동쪽과 서쪽 방향의 위치를 나타냅니다. 서울시청의 좌표는 위도 37.5665, 경도 126.978입니다. 대한민국 영토 내의 지점이라면 일반적으로 위도는 33~38도 사이, 경도는 124~132도 사이의 값을 가집니다. 각 지역의 좌표를 확인하는 구체적인 방법은 16장에서 다루므로, 여기서는 예시로 서울시청의 좌표를 사용하겠습니다.</w:t>
      </w:r>
    </w:p>
    <w:p>
      <w:pPr>
        <w:keepNext/>
        <w:jc w:val="center"/>
      </w:pPr>
      <w:r>
        <w:drawing>
          <wp:inline xmlns:a="http://schemas.openxmlformats.org/drawingml/2006/main" xmlns:pic="http://schemas.openxmlformats.org/drawingml/2006/picture">
            <wp:extent cx="5806440" cy="3629025"/>
            <wp:docPr id="3" name="Picture 3" descr="위도와 경도: 숫자 두 개로 지구 위 한 점 찍기"/>
            <wp:cNvGraphicFramePr>
              <a:graphicFrameLocks noChangeAspect="1"/>
            </wp:cNvGraphicFramePr>
            <a:graphic>
              <a:graphicData uri="http://schemas.openxmlformats.org/drawingml/2006/picture">
                <pic:pic>
                  <pic:nvPicPr>
                    <pic:cNvPr id="0" name="ch09-f03.png"/>
                    <pic:cNvPicPr/>
                  </pic:nvPicPr>
                  <pic:blipFill>
                    <a:blip r:embed="rId15"/>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13.3</w:t>
      </w:r>
      <w:r>
        <w:rPr>
          <w:b w:val="0"/>
          <w:i w:val="0"/>
          <w:strike w:val="0"/>
          <w:color w:val="000000"/>
        </w:rPr>
        <w:t xml:space="preserve"> — 위도와 경도: 숫자 두 개로 지구 위 한 점 찍기</w:t>
      </w:r>
    </w:p>
    <w:p>
      <w:pPr>
        <w:keepNext/>
      </w:pPr>
      <w:r>
        <w:rPr>
          <w:rFonts w:ascii="Segoe UI Emoji" w:hAnsi="Segoe UI Emoji" w:eastAsia="맑은 고딕"/>
          <w:b/>
          <w:i w:val="0"/>
          <w:strike w:val="0"/>
          <w:color w:val="000000"/>
        </w:rPr>
        <w:t>⚠️ 주의</w:t>
      </w:r>
    </w:p>
    <w:p>
      <w:r>
        <w:rPr>
          <w:rFonts w:ascii="Consolas" w:hAnsi="Consolas"/>
          <w:b w:val="0"/>
          <w:i w:val="0"/>
          <w:color w:val="000000"/>
          <w:sz w:val="17"/>
        </w:rPr>
        <w:t>LatLng</w:t>
      </w:r>
      <w:r>
        <w:rPr>
          <w:b w:val="0"/>
          <w:i w:val="0"/>
          <w:color w:val="000000"/>
        </w:rPr>
        <w:t xml:space="preserve">는 이름에서 알 수 있듯이 위도를 먼저 작성하고 경도를 나중에 작성하여야 합니다. 만약 순서를 바꾸어 </w:t>
      </w:r>
      <w:r>
        <w:rPr>
          <w:rFonts w:ascii="Consolas" w:hAnsi="Consolas"/>
          <w:b w:val="0"/>
          <w:i w:val="0"/>
          <w:color w:val="000000"/>
          <w:sz w:val="17"/>
        </w:rPr>
        <w:t>LatLng(126.978, 37.5665)</w:t>
      </w:r>
      <w:r>
        <w:rPr>
          <w:b w:val="0"/>
          <w:i w:val="0"/>
          <w:color w:val="000000"/>
        </w:rPr>
        <w:t>라고 작성하면 오류 메시지 없이 지도가 표시되지만, 화면의 중심이 서울이 아닌 바다 위에 위치하게 될 것입니다. 지도가 정상적으로 표시되는데 화면 전체가 파란색으로 보인다면, 위도와 경도의 작성 순서가 올바른지 확인하여 보십시오.</w:t>
      </w:r>
    </w:p>
    <w:p>
      <w:r>
        <w:rPr>
          <w:b w:val="0"/>
          <w:i w:val="0"/>
          <w:color w:val="000000"/>
        </w:rPr>
        <w:t>level 항목에는 지도의 확대 수준을 지정합니다. 숫자가 작을수록 좁은 영역이 확대되어 표시되며, 레벨 1에서는 개별 건물의 모습까지 확인할 수 있습니다. 반대로 숫자가 클수록 넓은 영역이 축소되어 표시되며, 레벨 14에서는 한반도 전체의 모습을 확인할 수 있습니다. 레벨 7로 지정하면 서울의 여러 구역이 한 화면에 표시될 것입니다. 추후 레벨 값을 변경하며 지도의 표시 범위를 확인하여 보겠습니다.</w:t>
      </w:r>
    </w:p>
    <w:p>
      <w:pPr>
        <w:pStyle w:val="Heading1"/>
      </w:pPr>
      <w:r>
        <w:rPr>
          <w:b w:val="0"/>
          <w:i w:val="0"/>
          <w:strike w:val="0"/>
          <w:color w:val="000000"/>
        </w:rPr>
        <w:t>13.6</w:t>
      </w:r>
      <w:r>
        <w:rPr>
          <w:b w:val="0"/>
          <w:i w:val="0"/>
          <w:strike w:val="0"/>
          <w:color w:val="000000"/>
        </w:rPr>
        <w:t xml:space="preserve"> 실행 — 첫 지도와의 만남</w:t>
      </w:r>
    </w:p>
    <w:p>
      <w:r>
        <w:rPr>
          <w:b w:val="0"/>
          <w:i w:val="0"/>
          <w:color w:val="000000"/>
        </w:rPr>
        <w:t>지도 구현에 필요한 코드 작성이 완료되었으므로, 이제 터미널에서 개발 서버를 실행하여 보겠습니다. 12장에서 서버를 실행한 상태로 유지하고 있다면, 파일을 저장하기만 하면 Vite가 변경 사항을 감지하여 화면의 내용을 자동으로 갱신합니다.</w:t>
      </w:r>
    </w:p>
    <w:p>
      <w:pPr>
        <w:pStyle w:val="SourceCode"/>
      </w:pPr>
      <w:r>
        <w:rPr>
          <w:rFonts w:ascii="Consolas" w:hAnsi="Consolas"/>
          <w:b w:val="0"/>
          <w:i w:val="0"/>
          <w:strike w:val="0"/>
          <w:color w:val="000000"/>
          <w:sz w:val="17"/>
        </w:rPr>
        <w:t>npm run dev</w:t>
        <w:br/>
        <w:br/>
      </w:r>
    </w:p>
    <w:p>
      <w:r>
        <w:rPr>
          <w:b w:val="0"/>
          <w:i w:val="0"/>
          <w:color w:val="000000"/>
        </w:rPr>
        <w:t xml:space="preserve">브라우저에서 </w:t>
      </w:r>
      <w:r>
        <w:rPr>
          <w:rFonts w:ascii="Consolas" w:hAnsi="Consolas"/>
          <w:b w:val="0"/>
          <w:i w:val="0"/>
          <w:color w:val="000000"/>
          <w:sz w:val="17"/>
        </w:rPr>
        <w:t>http://localhost:5173</w:t>
      </w:r>
      <w:r>
        <w:rPr>
          <w:b w:val="0"/>
          <w:i w:val="0"/>
          <w:color w:val="000000"/>
        </w:rPr>
        <w:t xml:space="preserve"> 주소에 접속하여 보십시오. 약 1~2초 후에 화면 전체에 카카오지도가 표시될 것입니다.</w:t>
      </w:r>
    </w:p>
    <w:p>
      <w:pPr>
        <w:keepNext/>
        <w:jc w:val="center"/>
      </w:pPr>
      <w:r>
        <w:drawing>
          <wp:inline xmlns:a="http://schemas.openxmlformats.org/drawingml/2006/main" xmlns:pic="http://schemas.openxmlformats.org/drawingml/2006/picture">
            <wp:extent cx="5806440" cy="2959850"/>
            <wp:docPr id="4" name="Picture 4" descr="첫 지도! 서울시청을 중심으로 화면 가득 뜬 카카오지도"/>
            <wp:cNvGraphicFramePr>
              <a:graphicFrameLocks noChangeAspect="1"/>
            </wp:cNvGraphicFramePr>
            <a:graphic>
              <a:graphicData uri="http://schemas.openxmlformats.org/drawingml/2006/picture">
                <pic:pic>
                  <pic:nvPicPr>
                    <pic:cNvPr id="0" name="ch09-f04.jpg"/>
                    <pic:cNvPicPr/>
                  </pic:nvPicPr>
                  <pic:blipFill>
                    <a:blip r:embed="rId16"/>
                    <a:stretch>
                      <a:fillRect/>
                    </a:stretch>
                  </pic:blipFill>
                  <pic:spPr>
                    <a:xfrm>
                      <a:off x="0" y="0"/>
                      <a:ext cx="5806440" cy="2959850"/>
                    </a:xfrm>
                    <a:prstGeom prst="rect"/>
                  </pic:spPr>
                </pic:pic>
              </a:graphicData>
            </a:graphic>
          </wp:inline>
        </w:drawing>
      </w:r>
    </w:p>
    <w:p>
      <w:pPr>
        <w:pStyle w:val="Caption"/>
        <w:keepNext w:val="0"/>
      </w:pPr>
      <w:r>
        <w:rPr>
          <w:b w:val="0"/>
          <w:i w:val="0"/>
          <w:strike w:val="0"/>
          <w:color w:val="000000"/>
        </w:rPr>
        <w:t>그림 13.4</w:t>
      </w:r>
      <w:r>
        <w:rPr>
          <w:b w:val="0"/>
          <w:i w:val="0"/>
          <w:strike w:val="0"/>
          <w:color w:val="000000"/>
        </w:rPr>
        <w:t xml:space="preserve"> — 첫 지도! 서울시청을 중심으로 화면 가득 뜬 카카오지도</w:t>
      </w:r>
    </w:p>
    <w:p>
      <w:r>
        <w:rPr>
          <w:b w:val="0"/>
          <w:i w:val="0"/>
          <w:color w:val="000000"/>
        </w:rPr>
        <w:t>여러분의 웹페이지에 지도가 정상적으로 표시되었습니다. 마우스로 드래그하여 지도를 이동시켜 다른 지역을 확인하여 보고, 마우스 휠을 사용하여 확대 및 축소 기능을 테스트하여 보십시오. 해당 지도는 단순한 이미지 파일이 아니라, 화면을 이동할 때마다 SDK가 필요한 영역의 지도 타일 이미지를 카카오 서버로부터 전달받아 화면에 배치하며, 매 요청 시마다 인증 키를 함께 전송하는 방식으로 동작합니다. 11장, 12장, 13장에서 진행한 모든 설정이 현재의 화면에서 함께 동작하고 있습니다.</w:t>
      </w:r>
    </w:p>
    <w:p>
      <w:r>
        <w:rPr>
          <w:b w:val="0"/>
          <w:i w:val="0"/>
          <w:color w:val="000000"/>
        </w:rPr>
        <w:t xml:space="preserve">추가로 확인하여야 할 사항이 있으므로, </w:t>
      </w:r>
      <w:r>
        <w:rPr>
          <w:rFonts w:ascii="Consolas" w:hAnsi="Consolas"/>
          <w:b w:val="0"/>
          <w:i w:val="0"/>
          <w:color w:val="000000"/>
          <w:sz w:val="17"/>
        </w:rPr>
        <w:t>F12</w:t>
      </w:r>
      <w:r>
        <w:rPr>
          <w:b w:val="0"/>
          <w:i w:val="0"/>
          <w:color w:val="000000"/>
        </w:rPr>
        <w:t xml:space="preserve">(또는 </w:t>
      </w:r>
      <w:r>
        <w:rPr>
          <w:rFonts w:ascii="Consolas" w:hAnsi="Consolas"/>
          <w:b w:val="0"/>
          <w:i w:val="0"/>
          <w:color w:val="000000"/>
          <w:sz w:val="17"/>
        </w:rPr>
        <w:t>Ctrl+Shift+I</w:t>
      </w:r>
      <w:r>
        <w:rPr>
          <w:b w:val="0"/>
          <w:i w:val="0"/>
          <w:color w:val="000000"/>
        </w:rPr>
        <w:t>) 단축키를 사용하여 브라우저 개발자 도구를 열고 콘솔 탭의 내용을 확인하여 보십시오. 콘솔 창에 붉은색 오류 메시지가 표시되지 않는다면 정상적으로 동작하는 것입니다. 지도가 정상적으로 표시되는 경우에도 콘솔을 확인하는 습관을 들이면, 사용자가 문제를 인지하기 전에 미리 오류의 존재를 파악할 수 있습니다.</w:t>
      </w:r>
    </w:p>
    <w:p>
      <w:pPr>
        <w:pStyle w:val="Heading1"/>
      </w:pPr>
      <w:r>
        <w:rPr>
          <w:b w:val="0"/>
          <w:i w:val="0"/>
          <w:strike w:val="0"/>
          <w:color w:val="000000"/>
        </w:rPr>
        <w:t>13.7</w:t>
      </w:r>
      <w:r>
        <w:rPr>
          <w:b w:val="0"/>
          <w:i w:val="0"/>
          <w:strike w:val="0"/>
          <w:color w:val="000000"/>
        </w:rPr>
        <w:t xml:space="preserve"> 트러블슈팅 — 지도가 안 뜰 때 보는 처방전</w:t>
      </w:r>
    </w:p>
    <w:p>
      <w:r>
        <w:rPr>
          <w:b w:val="0"/>
          <w:i w:val="0"/>
          <w:color w:val="000000"/>
        </w:rPr>
        <w:t xml:space="preserve">첫 지도를 구현하는 과정에서는 확인하여야 할 내용이 많아 예상치 못한 문제가 자주 발생할 수 있습니다. 카카오 개발자 콘솔의 설정 내용, </w:t>
      </w:r>
      <w:r>
        <w:rPr>
          <w:rFonts w:ascii="Consolas" w:hAnsi="Consolas"/>
          <w:b w:val="0"/>
          <w:i w:val="0"/>
          <w:color w:val="000000"/>
          <w:sz w:val="17"/>
        </w:rPr>
        <w:t>.env</w:t>
      </w:r>
      <w:r>
        <w:rPr>
          <w:b w:val="0"/>
          <w:i w:val="0"/>
          <w:color w:val="000000"/>
        </w:rPr>
        <w:t>에 저장된 인증 키, CSS의 높이 설정, SDK 로드의 타이밍 중 어느 하나라도 정확하지 않으면 지도가 정상적으로 표시되지 않을 수 있습니다. 문제가 발생한 경우 아래에 제시된 흔한 원인과 해결 방법을 참고하여 위에서부터 순서대로 확인하여 보십시오.</w:t>
      </w:r>
    </w:p>
    <w:p>
      <w:r>
        <w:rPr>
          <w:b/>
          <w:i w:val="0"/>
          <w:color w:val="000000"/>
        </w:rPr>
        <w:t xml:space="preserve">증상 1. 화면에 아무 내용도 표시되지 않고 흰색으로 보이며 오류 메시지도 나타나지 않습니다. 대부분의 경우 13.4절에서 설명한 바와 같이 </w:t>
      </w:r>
      <w:r>
        <w:rPr>
          <w:rFonts w:ascii="Consolas" w:hAnsi="Consolas"/>
          <w:b/>
          <w:i w:val="0"/>
          <w:color w:val="000000"/>
          <w:sz w:val="17"/>
        </w:rPr>
        <w:t>#map</w:t>
      </w:r>
      <w:r>
        <w:rPr>
          <w:b/>
          <w:i w:val="0"/>
          <w:color w:val="000000"/>
        </w:rPr>
        <w:t xml:space="preserve"> 요소의 높이가 0으로 설정된 것이 원인입니다. 개발자 도구의 요소 탭에서 </w:t>
      </w:r>
      <w:r>
        <w:rPr>
          <w:rFonts w:ascii="Consolas" w:hAnsi="Consolas"/>
          <w:b/>
          <w:i w:val="0"/>
          <w:color w:val="000000"/>
          <w:sz w:val="17"/>
        </w:rPr>
        <w:t>#map</w:t>
      </w:r>
      <w:r>
        <w:rPr>
          <w:b/>
          <w:i w:val="0"/>
          <w:color w:val="000000"/>
        </w:rPr>
        <w:t xml:space="preserve"> 요소를 선택하여 확인하여 보십시오. 요소 자체는 존재하지만 크기 정보가 </w:t>
      </w:r>
      <w:r>
        <w:rPr>
          <w:rFonts w:ascii="Consolas" w:hAnsi="Consolas"/>
          <w:b/>
          <w:i w:val="0"/>
          <w:color w:val="000000"/>
          <w:sz w:val="17"/>
        </w:rPr>
        <w:t>너비×0</w:t>
      </w:r>
      <w:r>
        <w:rPr>
          <w:b/>
          <w:i w:val="0"/>
          <w:color w:val="000000"/>
        </w:rPr>
        <w:t xml:space="preserve">로 표시된다면 해당 문제에 해당합니다. </w:t>
      </w:r>
      <w:r>
        <w:rPr>
          <w:rFonts w:ascii="Consolas" w:hAnsi="Consolas"/>
          <w:b/>
          <w:i w:val="0"/>
          <w:color w:val="000000"/>
          <w:sz w:val="17"/>
        </w:rPr>
        <w:t>html, body, #app, #map</w:t>
      </w:r>
      <w:r>
        <w:rPr>
          <w:b/>
          <w:i w:val="0"/>
          <w:color w:val="000000"/>
        </w:rPr>
        <w:t xml:space="preserve"> 파일에서 </w:t>
      </w:r>
      <w:r>
        <w:rPr>
          <w:rFonts w:ascii="Consolas" w:hAnsi="Consolas"/>
          <w:b/>
          <w:i w:val="0"/>
          <w:color w:val="000000"/>
          <w:sz w:val="17"/>
        </w:rPr>
        <w:t>height: 100%</w:t>
      </w:r>
      <w:r>
        <w:rPr>
          <w:b/>
          <w:i w:val="0"/>
          <w:color w:val="000000"/>
        </w:rPr>
        <w:t xml:space="preserve"> 관련 스타일 설정이 누락된 부분이 없는지 </w:t>
      </w:r>
      <w:r>
        <w:rPr>
          <w:rFonts w:ascii="Consolas" w:hAnsi="Consolas"/>
          <w:b/>
          <w:i w:val="0"/>
          <w:color w:val="000000"/>
          <w:sz w:val="17"/>
        </w:rPr>
        <w:t>style.css</w:t>
      </w:r>
      <w:r>
        <w:rPr>
          <w:b/>
          <w:i w:val="0"/>
          <w:color w:val="000000"/>
        </w:rPr>
        <w:t>를 확인하여 보십시오. 지도는 정상적으로 생성되었으나 요소의 크기가 이후에 변경된 경우라면, 페이지를 새로고침하는 것만으로도 문제가 해결될 수 있습니다.</w:t>
      </w:r>
    </w:p>
    <w:p>
      <w:r>
        <w:rPr>
          <w:b/>
          <w:i w:val="0"/>
          <w:color w:val="000000"/>
        </w:rPr>
        <w:t xml:space="preserve">증상 2. 콘솔 또는 네트워크 탭에 </w:t>
      </w:r>
      <w:r>
        <w:rPr>
          <w:rFonts w:ascii="Consolas" w:hAnsi="Consolas"/>
          <w:b/>
          <w:i w:val="0"/>
          <w:color w:val="000000"/>
          <w:sz w:val="17"/>
        </w:rPr>
        <w:t>401</w:t>
      </w:r>
      <w:r>
        <w:rPr>
          <w:b/>
          <w:i w:val="0"/>
          <w:color w:val="000000"/>
        </w:rPr>
        <w:t xml:space="preserve"> 오류가 표시됩니다. 카카오 서버에서 전달받은 인증 키의 유효성을 인정하지 못하는 경우에 가장 빈번하게 발생합니다. 문제의 원인을 확인하는 순서는 다음과 같습니다. ① </w:t>
      </w:r>
      <w:r>
        <w:rPr>
          <w:rFonts w:ascii="Consolas" w:hAnsi="Consolas"/>
          <w:b/>
          <w:i w:val="0"/>
          <w:color w:val="000000"/>
          <w:sz w:val="17"/>
        </w:rPr>
        <w:t>.env</w:t>
      </w:r>
      <w:r>
        <w:rPr>
          <w:b/>
          <w:i w:val="0"/>
          <w:color w:val="000000"/>
        </w:rPr>
        <w:t xml:space="preserve"> 파일에서 사용한 변수 이름이 정확히 </w:t>
      </w:r>
      <w:r>
        <w:rPr>
          <w:rFonts w:ascii="Consolas" w:hAnsi="Consolas"/>
          <w:b/>
          <w:i w:val="0"/>
          <w:color w:val="000000"/>
          <w:sz w:val="17"/>
        </w:rPr>
        <w:t>VITE_KAKAO_JS_KEY</w:t>
      </w:r>
      <w:r>
        <w:rPr>
          <w:b/>
          <w:i w:val="0"/>
          <w:color w:val="000000"/>
        </w:rPr>
        <w:t xml:space="preserve">인지 확인합니다. </w:t>
      </w:r>
      <w:r>
        <w:rPr>
          <w:rFonts w:ascii="Consolas" w:hAnsi="Consolas"/>
          <w:b/>
          <w:i w:val="0"/>
          <w:color w:val="000000"/>
          <w:sz w:val="17"/>
        </w:rPr>
        <w:t>VITE_</w:t>
      </w:r>
      <w:r>
        <w:rPr>
          <w:b/>
          <w:i w:val="0"/>
          <w:color w:val="000000"/>
        </w:rPr>
        <w:t xml:space="preserve"> 접두사가 누락된 경우 Vite가 해당 환경 변수를 정상적으로 읽어오지 못합니다. ② 해당 변수에 저장된 값이 JavaScript 키가 맞는지 확인합니다. REST API 키를 잘못 사용하는 경우가 많으므로, 11장에서 확인한 카카오 플랫폼 키 관리 페이지에서 키의 종류를 다시 확인하여 보십시오. ③ 키 값의 앞뒤에 불필요한 공백이나 따옴표가 포함되지 않았는지 확인합니다. ④ </w:t>
      </w:r>
      <w:r>
        <w:rPr>
          <w:rFonts w:ascii="Consolas" w:hAnsi="Consolas"/>
          <w:b/>
          <w:i w:val="0"/>
          <w:color w:val="000000"/>
          <w:sz w:val="17"/>
        </w:rPr>
        <w:t>.env</w:t>
      </w:r>
      <w:r>
        <w:rPr>
          <w:b/>
          <w:i w:val="0"/>
          <w:color w:val="000000"/>
        </w:rPr>
        <w:t xml:space="preserve"> 파일을 수정한 경우 개발 서버를 종료한 후 다시 시작하였는지 확인합니다. Vite는 서버를 최초로 시작할 때 </w:t>
      </w:r>
      <w:r>
        <w:rPr>
          <w:rFonts w:ascii="Consolas" w:hAnsi="Consolas"/>
          <w:b/>
          <w:i w:val="0"/>
          <w:color w:val="000000"/>
          <w:sz w:val="17"/>
        </w:rPr>
        <w:t>.env</w:t>
      </w:r>
      <w:r>
        <w:rPr>
          <w:b/>
          <w:i w:val="0"/>
          <w:color w:val="000000"/>
        </w:rPr>
        <w:t xml:space="preserve"> 파일의 내용을 한 번만 읽어오기 때문입니다. 터미널에서 </w:t>
      </w:r>
      <w:r>
        <w:rPr>
          <w:rFonts w:ascii="Consolas" w:hAnsi="Consolas"/>
          <w:b/>
          <w:i w:val="0"/>
          <w:color w:val="000000"/>
          <w:sz w:val="17"/>
        </w:rPr>
        <w:t>Ctrl+C</w:t>
      </w:r>
      <w:r>
        <w:rPr>
          <w:b/>
          <w:i w:val="0"/>
          <w:color w:val="000000"/>
        </w:rPr>
        <w:t xml:space="preserve"> 명령어로 서버를 종료한 후, </w:t>
      </w:r>
      <w:r>
        <w:rPr>
          <w:rFonts w:ascii="Consolas" w:hAnsi="Consolas"/>
          <w:b/>
          <w:i w:val="0"/>
          <w:color w:val="000000"/>
          <w:sz w:val="17"/>
        </w:rPr>
        <w:t>npm run dev</w:t>
      </w:r>
      <w:r>
        <w:rPr>
          <w:b/>
          <w:i w:val="0"/>
          <w:color w:val="000000"/>
        </w:rPr>
        <w:t xml:space="preserve"> 명령어로 다시 시작하여 보십시오.</w:t>
      </w:r>
    </w:p>
    <w:p>
      <w:r>
        <w:rPr>
          <w:b/>
          <w:i w:val="0"/>
          <w:color w:val="000000"/>
        </w:rPr>
        <w:t xml:space="preserve">증상 3. 콘솔 또는 네트워크 탭에 </w:t>
      </w:r>
      <w:r>
        <w:rPr>
          <w:rFonts w:ascii="Consolas" w:hAnsi="Consolas"/>
          <w:b/>
          <w:i w:val="0"/>
          <w:color w:val="000000"/>
          <w:sz w:val="17"/>
        </w:rPr>
        <w:t>403</w:t>
      </w:r>
      <w:r>
        <w:rPr>
          <w:b/>
          <w:i w:val="0"/>
          <w:color w:val="000000"/>
        </w:rPr>
        <w:t xml:space="preserve"> 오류가 표시됩니다. 인증 키 자체는 정상적이지만, 요청을 전송한 도메인이 미리 등록된 도메인과 달라서 발생하는 오류로, 11장에서 학습한 도메인 제한 설정이 적용된 경우입니다. 참고로 401 오류는 주로 인증 키 관련 문제, 403 오류는 주로 도메인 관련 문제임을 의미하지만, 이 분류는 공식적인 기준이 아닌 가장 흔한 발생 원인을 구분한 것일 뿐입니다. 어떤 경우이든 네트워크 탭에서 실패한 요청 항목을 선택하여 요청 URL과 응답 내용을 확인하는 것이 문제 해결의 첫걸음입니다. 카카오 개발자 포털에서 내 애플리케이션 &gt; 앱 설정 &gt; 플랫폼 키 &gt; JavaScript 키 메뉴로 접속한 후, JavaScript SDK에 대한 도메인 목록에 현재 사용 중인 </w:t>
      </w:r>
      <w:r>
        <w:rPr>
          <w:rFonts w:ascii="Consolas" w:hAnsi="Consolas"/>
          <w:b/>
          <w:i w:val="0"/>
          <w:color w:val="000000"/>
          <w:sz w:val="17"/>
        </w:rPr>
        <w:t>http://localhost:5173</w:t>
      </w:r>
      <w:r>
        <w:rPr>
          <w:b/>
          <w:i w:val="0"/>
          <w:color w:val="000000"/>
        </w:rPr>
        <w:t xml:space="preserve">이 정확히 등록되어 있는지 확인하여 보십시오. 주소가 정상적으로 등록되어 있는데도 계속 403 오류가 발생한다면 도메인 주소에 오타가 없는지 확인하여야 합니다. 프로토콜의 경우 </w:t>
      </w:r>
      <w:r>
        <w:rPr>
          <w:rFonts w:ascii="Consolas" w:hAnsi="Consolas"/>
          <w:b/>
          <w:i w:val="0"/>
          <w:color w:val="000000"/>
          <w:sz w:val="17"/>
        </w:rPr>
        <w:t>http</w:t>
      </w:r>
      <w:r>
        <w:rPr>
          <w:b/>
          <w:i w:val="0"/>
          <w:color w:val="000000"/>
        </w:rPr>
        <w:t xml:space="preserve">와 </w:t>
      </w:r>
      <w:r>
        <w:rPr>
          <w:rFonts w:ascii="Consolas" w:hAnsi="Consolas"/>
          <w:b/>
          <w:i w:val="0"/>
          <w:color w:val="000000"/>
          <w:sz w:val="17"/>
        </w:rPr>
        <w:t>https</w:t>
      </w:r>
      <w:r>
        <w:rPr>
          <w:b/>
          <w:i w:val="0"/>
          <w:color w:val="000000"/>
        </w:rPr>
        <w:t xml:space="preserve"> 중 어느 하나만 등록하여도 양쪽 모두에서 접속이 허용되지만, 호스트 주소와 포트 번호는 정확히 일치하여야 합니다. 포트 번호가 </w:t>
      </w:r>
      <w:r>
        <w:rPr>
          <w:rFonts w:ascii="Consolas" w:hAnsi="Consolas"/>
          <w:b/>
          <w:i w:val="0"/>
          <w:color w:val="000000"/>
          <w:sz w:val="17"/>
        </w:rPr>
        <w:t>5173</w:t>
      </w:r>
      <w:r>
        <w:rPr>
          <w:b/>
          <w:i w:val="0"/>
          <w:color w:val="000000"/>
        </w:rPr>
        <w:t xml:space="preserve">로 지정되지 않은 경우가 가장 흔한 원인입니다. 12장에서 설명한 바와 같이 5173 포트가 사용 중인 경우 Vite는 자동으로 5174 포트를 사용하므로, 해당 포트 번호도 미리 등록하여야 합니다. 호스트 이름의 철자가 틀렸거나 주소의 끝에 불필요한 </w:t>
      </w:r>
      <w:r>
        <w:rPr>
          <w:rFonts w:ascii="Consolas" w:hAnsi="Consolas"/>
          <w:b/>
          <w:i w:val="0"/>
          <w:color w:val="000000"/>
          <w:sz w:val="17"/>
        </w:rPr>
        <w:t>/</w:t>
      </w:r>
      <w:r>
        <w:rPr>
          <w:b/>
          <w:i w:val="0"/>
          <w:color w:val="000000"/>
        </w:rPr>
        <w:t xml:space="preserve"> 문자가 추가된 경우도 있으므로 꼼꼼히 확인하여 보십시오.</w:t>
      </w:r>
    </w:p>
    <w:p>
      <w:pPr>
        <w:keepNext/>
        <w:jc w:val="center"/>
      </w:pPr>
      <w:r>
        <w:drawing>
          <wp:inline xmlns:a="http://schemas.openxmlformats.org/drawingml/2006/main" xmlns:pic="http://schemas.openxmlformats.org/drawingml/2006/picture">
            <wp:extent cx="5806440" cy="3272721"/>
            <wp:docPr id="5" name="Picture 5" descr="도메인 미등록 시 콘솔에 찍히는 403 에러"/>
            <wp:cNvGraphicFramePr>
              <a:graphicFrameLocks noChangeAspect="1"/>
            </wp:cNvGraphicFramePr>
            <a:graphic>
              <a:graphicData uri="http://schemas.openxmlformats.org/drawingml/2006/picture">
                <pic:pic>
                  <pic:nvPicPr>
                    <pic:cNvPr id="0" name="ch09-f05.png"/>
                    <pic:cNvPicPr/>
                  </pic:nvPicPr>
                  <pic:blipFill>
                    <a:blip r:embed="rId17"/>
                    <a:stretch>
                      <a:fillRect/>
                    </a:stretch>
                  </pic:blipFill>
                  <pic:spPr>
                    <a:xfrm>
                      <a:off x="0" y="0"/>
                      <a:ext cx="5806440" cy="3272721"/>
                    </a:xfrm>
                    <a:prstGeom prst="rect"/>
                  </pic:spPr>
                </pic:pic>
              </a:graphicData>
            </a:graphic>
          </wp:inline>
        </w:drawing>
      </w:r>
    </w:p>
    <w:p>
      <w:pPr>
        <w:pStyle w:val="Caption"/>
        <w:keepNext w:val="0"/>
      </w:pPr>
      <w:r>
        <w:rPr>
          <w:b w:val="0"/>
          <w:i w:val="0"/>
          <w:strike w:val="0"/>
          <w:color w:val="000000"/>
        </w:rPr>
        <w:t>그림 13.5</w:t>
      </w:r>
      <w:r>
        <w:rPr>
          <w:b w:val="0"/>
          <w:i w:val="0"/>
          <w:strike w:val="0"/>
          <w:color w:val="000000"/>
        </w:rPr>
        <w:t xml:space="preserve"> — 도메인 미등록 시 콘솔에 찍히는 403 에러</w:t>
      </w:r>
    </w:p>
    <w:p>
      <w:pPr>
        <w:keepNext/>
        <w:jc w:val="center"/>
      </w:pPr>
      <w:r>
        <w:drawing>
          <wp:inline xmlns:a="http://schemas.openxmlformats.org/drawingml/2006/main" xmlns:pic="http://schemas.openxmlformats.org/drawingml/2006/picture">
            <wp:extent cx="5806440" cy="2832861"/>
            <wp:docPr id="6" name="Picture 6" descr="카카오 콘솔의 JavaScript SDK 도메인 등록 재확인"/>
            <wp:cNvGraphicFramePr>
              <a:graphicFrameLocks noChangeAspect="1"/>
            </wp:cNvGraphicFramePr>
            <a:graphic>
              <a:graphicData uri="http://schemas.openxmlformats.org/drawingml/2006/picture">
                <pic:pic>
                  <pic:nvPicPr>
                    <pic:cNvPr id="0" name="ch09-f06.jpg"/>
                    <pic:cNvPicPr/>
                  </pic:nvPicPr>
                  <pic:blipFill>
                    <a:blip r:embed="rId18"/>
                    <a:stretch>
                      <a:fillRect/>
                    </a:stretch>
                  </pic:blipFill>
                  <pic:spPr>
                    <a:xfrm>
                      <a:off x="0" y="0"/>
                      <a:ext cx="5806440" cy="2832861"/>
                    </a:xfrm>
                    <a:prstGeom prst="rect"/>
                  </pic:spPr>
                </pic:pic>
              </a:graphicData>
            </a:graphic>
          </wp:inline>
        </w:drawing>
      </w:r>
    </w:p>
    <w:p>
      <w:pPr>
        <w:pStyle w:val="Caption"/>
        <w:keepNext w:val="0"/>
      </w:pPr>
      <w:r>
        <w:rPr>
          <w:b w:val="0"/>
          <w:i w:val="0"/>
          <w:strike w:val="0"/>
          <w:color w:val="000000"/>
        </w:rPr>
        <w:t>그림 13.6</w:t>
      </w:r>
      <w:r>
        <w:rPr>
          <w:b w:val="0"/>
          <w:i w:val="0"/>
          <w:strike w:val="0"/>
          <w:color w:val="000000"/>
        </w:rPr>
        <w:t xml:space="preserve"> — 카카오 콘솔의 JavaScript SDK 도메인 등록 재확인</w:t>
      </w:r>
    </w:p>
    <w:p>
      <w:r>
        <w:rPr>
          <w:b/>
          <w:i w:val="0"/>
          <w:color w:val="000000"/>
        </w:rPr>
        <w:t xml:space="preserve">증상 4. "지도를 불러오지 못했습니다: VITE_KAKAO_JS_KEY가 .env에 없습니다." loader.js 파일에 추가한 확인용 메시지가 표시되는 경우입니다. </w:t>
      </w:r>
      <w:r>
        <w:rPr>
          <w:rFonts w:ascii="Consolas" w:hAnsi="Consolas"/>
          <w:b/>
          <w:i w:val="0"/>
          <w:color w:val="000000"/>
          <w:sz w:val="17"/>
        </w:rPr>
        <w:t>.env</w:t>
      </w:r>
      <w:r>
        <w:rPr>
          <w:b/>
          <w:i w:val="0"/>
          <w:color w:val="000000"/>
        </w:rPr>
        <w:t xml:space="preserve"> 파일이 프로젝트 최상위 폴더에 package.json 파일과 함께 위치하는지, 파일 이름이 </w:t>
      </w:r>
      <w:r>
        <w:rPr>
          <w:rFonts w:ascii="Consolas" w:hAnsi="Consolas"/>
          <w:b/>
          <w:i w:val="0"/>
          <w:color w:val="000000"/>
          <w:sz w:val="17"/>
        </w:rPr>
        <w:t>.env.txt</w:t>
      </w:r>
      <w:r>
        <w:rPr>
          <w:b/>
          <w:i w:val="0"/>
          <w:color w:val="000000"/>
        </w:rPr>
        <w:t>과 같이 정확한지 확인한 후 개발 서버를 다시 시작하여 보십시오.</w:t>
      </w:r>
    </w:p>
    <w:p>
      <w:r>
        <w:rPr>
          <w:b/>
          <w:i w:val="0"/>
          <w:color w:val="000000"/>
        </w:rPr>
        <w:t xml:space="preserve">증상 5. 회색 바탕만 표시되고 지도 타일 이미지가 나타나지 않습니다. 지도 객체 자체는 정상적으로 생성되었으나 타일 이미지를 전달받지 못하였거나, 지도 영역의 크기가 0인 상태에서 지도를 생성한 후에야 요소의 크기가 변경된 경우에 해당합니다. 우선 네트워크 탭에서 실패한 요청이 존재하는지 확인하고, 요청 오류가 발생하였다면 위에서 설명한 증상 2와 증상 3의 해결 방법을 참고하여 조치하여 보십시오. 네트워크 통신에는 문제가 없으나 계속 회색 화면으로 표시된다면, 지도 영역의 크기가 지도 생성 이후에 변경된 경우이므로 페이지를 새로고침하여 보십시오. 문제가 지속적으로 발생한다면, 지도를 표시하는 요소의 크기가 변경된 이후에 </w:t>
      </w:r>
      <w:r>
        <w:rPr>
          <w:rFonts w:ascii="Consolas" w:hAnsi="Consolas"/>
          <w:b/>
          <w:i w:val="0"/>
          <w:color w:val="000000"/>
          <w:sz w:val="17"/>
        </w:rPr>
        <w:t>relayout</w:t>
      </w:r>
      <w:r>
        <w:rPr>
          <w:b/>
          <w:i w:val="0"/>
          <w:color w:val="000000"/>
        </w:rPr>
        <w:t xml:space="preserve"> 메서드를 호출하여 지도 영역을 다시 조절하여야 합니다. 해당 부분에 대한 자세한 내용은 사이드바 기능을 구현하는 27장에서 다루겠습니다.</w:t>
      </w:r>
    </w:p>
    <w:p>
      <w:r>
        <w:rPr>
          <w:b w:val="0"/>
          <w:i w:val="0"/>
          <w:color w:val="000000"/>
        </w:rPr>
        <w:t>위의 방법으로 문제가 해결되지 않는 경우, 발생한 오류 메시지를 그대로 복사하여 Claude Code에 전달하면 도움을 받을 수 있습니다.</w:t>
      </w:r>
    </w:p>
    <w:p>
      <w:pPr>
        <w:keepNext/>
      </w:pPr>
      <w:r>
        <w:rPr>
          <w:rFonts w:ascii="Segoe UI Emoji" w:hAnsi="Segoe UI Emoji" w:eastAsia="맑은 고딕"/>
          <w:b/>
          <w:i w:val="0"/>
          <w:strike w:val="0"/>
          <w:color w:val="000000"/>
        </w:rPr>
        <w:t>🗣 이렇게 시키세요</w:t>
      </w:r>
    </w:p>
    <w:p>
      <w:r>
        <w:rPr>
          <w:b w:val="0"/>
          <w:i w:val="0"/>
          <w:strike w:val="0"/>
          <w:color w:val="000000"/>
        </w:rPr>
        <w:t>지도가 안 떠. 브라우저 콘솔에 이런 에러가 나와: (콘솔의 빨간 에러 메시지를 그대로 복사해서 붙여넣기) 원인을 찾아서 고쳐줘. 카카오 콘솔 설정 문제라면 뭘 확인해야 하는지 알려줘.</w:t>
      </w:r>
    </w:p>
    <w:p>
      <w:r>
        <w:rPr>
          <w:b w:val="0"/>
          <w:i w:val="0"/>
          <w:color w:val="000000"/>
        </w:rPr>
        <w:t>문제를 해결하는 과정에서는 오류 메시지를 요약하지 말고 원문 그대로 전달하는 것이 효과적입니다. "지도가 안 떠"라는 추상적인 설명보다 실제 오류 메시지 원문에 문제 해결에 필요한 정보가 더 많이 포함되어 있기 때문입니다. 코드 자체의 문제라면 Claude Code가 직접 코드를 수정하여 주며, 카카오 개발자 콘솔의 설정 관련 문제라면 확인하여야 할 메뉴의 위치를 알려줄 것입니다.</w:t>
      </w:r>
    </w:p>
    <w:p>
      <w:pPr>
        <w:keepNext/>
      </w:pPr>
      <w:r>
        <w:rPr>
          <w:rFonts w:ascii="Segoe UI Emoji" w:hAnsi="Segoe UI Emoji" w:eastAsia="맑은 고딕"/>
          <w:b/>
          <w:i w:val="0"/>
          <w:strike w:val="0"/>
          <w:color w:val="000000"/>
        </w:rPr>
        <w:t>⚠️ 주의</w:t>
      </w:r>
    </w:p>
    <w:p>
      <w:r>
        <w:rPr>
          <w:b w:val="0"/>
          <w:i w:val="0"/>
          <w:color w:val="000000"/>
        </w:rPr>
        <w:t xml:space="preserve">401 또는 403 오류를 해결하는 과정에서 인증 키가 포함된 내용을 그대로 채팅창이나 온라인 커뮤니티에 공개하지 않도록 각별히 주의하여야 합니다. 오류 메시지 본문에는 인증 키가 포함되지 않더라도, </w:t>
      </w:r>
      <w:r>
        <w:rPr>
          <w:rFonts w:ascii="Consolas" w:hAnsi="Consolas"/>
          <w:b w:val="0"/>
          <w:i w:val="0"/>
          <w:color w:val="000000"/>
          <w:sz w:val="17"/>
        </w:rPr>
        <w:t>.env</w:t>
      </w:r>
      <w:r>
        <w:rPr>
          <w:b w:val="0"/>
          <w:i w:val="0"/>
          <w:color w:val="000000"/>
        </w:rPr>
        <w:t xml:space="preserve">의 내용이나 SDK 요청 URL 전체를 복사하면 인증 키가 함께 포함될 수 있습니다. 문제 해결을 위한 질문을 작성할 때는 인증 키가 노출되는 부분을 </w:t>
      </w:r>
      <w:r>
        <w:rPr>
          <w:rFonts w:ascii="Consolas" w:hAnsi="Consolas"/>
          <w:b w:val="0"/>
          <w:i w:val="0"/>
          <w:color w:val="000000"/>
          <w:sz w:val="17"/>
        </w:rPr>
        <w:t>0123abcd...</w:t>
      </w:r>
      <w:r>
        <w:rPr>
          <w:b w:val="0"/>
          <w:i w:val="0"/>
          <w:color w:val="000000"/>
        </w:rPr>
        <w:t>와 같이 가리고 내용을 공유하십시오.</w:t>
      </w:r>
    </w:p>
    <w:p>
      <w:pPr>
        <w:pStyle w:val="Heading1"/>
      </w:pPr>
      <w:r>
        <w:rPr>
          <w:b w:val="0"/>
          <w:i w:val="0"/>
          <w:strike w:val="0"/>
          <w:color w:val="000000"/>
        </w:rPr>
        <w:t>13.8</w:t>
      </w:r>
      <w:r>
        <w:rPr>
          <w:b w:val="0"/>
          <w:i w:val="0"/>
          <w:strike w:val="0"/>
          <w:color w:val="000000"/>
        </w:rPr>
        <w:t xml:space="preserve"> 마무리</w:t>
      </w:r>
    </w:p>
    <w:p>
      <w:pPr>
        <w:shd w:val="clear" w:color="auto" w:fill="FFF3F3"/>
      </w:pPr>
      <w:r>
        <w:rPr>
          <w:b w:val="0"/>
          <w:i w:val="0"/>
          <w:color w:val="000000"/>
        </w:rPr>
        <w:t xml:space="preserve">이번 장에서는 첫 번째 기능을 구현하였습니다. Claude Code에 요청하여 SDK를 동적으로 로드하는 </w:t>
      </w:r>
      <w:r>
        <w:rPr>
          <w:rFonts w:ascii="Consolas" w:hAnsi="Consolas"/>
          <w:b w:val="0"/>
          <w:i w:val="0"/>
          <w:color w:val="000000"/>
          <w:sz w:val="17"/>
        </w:rPr>
        <w:t>loader.js</w:t>
      </w:r>
      <w:r>
        <w:rPr>
          <w:b w:val="0"/>
          <w:i w:val="0"/>
          <w:color w:val="000000"/>
        </w:rPr>
        <w:t xml:space="preserve">를 작성하고, </w:t>
      </w:r>
      <w:r>
        <w:rPr>
          <w:rFonts w:ascii="Consolas" w:hAnsi="Consolas"/>
          <w:b w:val="0"/>
          <w:i w:val="0"/>
          <w:color w:val="000000"/>
          <w:sz w:val="17"/>
        </w:rPr>
        <w:t>autoload=false</w:t>
      </w:r>
      <w:r>
        <w:rPr>
          <w:b w:val="0"/>
          <w:i w:val="0"/>
          <w:color w:val="000000"/>
        </w:rPr>
        <w:t xml:space="preserve">와 </w:t>
      </w:r>
      <w:r>
        <w:rPr>
          <w:rFonts w:ascii="Consolas" w:hAnsi="Consolas"/>
          <w:b w:val="0"/>
          <w:i w:val="0"/>
          <w:color w:val="000000"/>
          <w:sz w:val="17"/>
        </w:rPr>
        <w:t>kakao.maps.load()</w:t>
      </w:r>
      <w:r>
        <w:rPr>
          <w:b w:val="0"/>
          <w:i w:val="0"/>
          <w:color w:val="000000"/>
        </w:rPr>
        <w:t xml:space="preserve"> 옵션을 활용하여 SDK 초기화 시점으로 인한 문제점을 해결하였습니다. 지도를 표시할 영역, 최초 표시 위치, 확대 수준을 지정하여 지도를 화면에 표시하였으며, 지도가 정상적으로 나타나지 않는 다섯 가지 상황별 확인 방법과 조치 방안을 정리하였습니다.</w:t>
      </w:r>
    </w:p>
    <w:p>
      <w:pPr>
        <w:shd w:val="clear" w:color="auto" w:fill="FFF3F3"/>
      </w:pPr>
      <w:r>
        <w:rPr>
          <w:b w:val="0"/>
          <w:i w:val="0"/>
          <w:color w:val="000000"/>
        </w:rPr>
        <w:t xml:space="preserve">현재의 지도에는 아직 마커나 추가적인 정보가 표시되지 않은 상태입니다. 그러나 여기서 내용이 끝나는 것이 아닙니다. 추후 해당 지도 위에 장소 정보와 정보창을 표시하고, 검색 기능과 필터링 기능을 추가할 예정입니다. 이번 장에서 구현한 </w:t>
      </w:r>
      <w:r>
        <w:rPr>
          <w:rFonts w:ascii="Consolas" w:hAnsi="Consolas"/>
          <w:b w:val="0"/>
          <w:i w:val="0"/>
          <w:color w:val="000000"/>
          <w:sz w:val="17"/>
        </w:rPr>
        <w:t>loader.js</w:t>
      </w:r>
      <w:r>
        <w:rPr>
          <w:b w:val="0"/>
          <w:i w:val="0"/>
          <w:color w:val="000000"/>
        </w:rPr>
        <w:t xml:space="preserve">와 </w:t>
      </w:r>
      <w:r>
        <w:rPr>
          <w:rFonts w:ascii="Consolas" w:hAnsi="Consolas"/>
          <w:b w:val="0"/>
          <w:i w:val="0"/>
          <w:color w:val="000000"/>
          <w:sz w:val="17"/>
        </w:rPr>
        <w:t>main.js</w:t>
      </w:r>
      <w:r>
        <w:rPr>
          <w:b w:val="0"/>
          <w:i w:val="0"/>
          <w:color w:val="000000"/>
        </w:rPr>
        <w:t>가 모든 추가 기능의 기반이 될 것입니다.</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 xml:space="preserve">SDK는 카카오가 만들어 둔 지도 부품 상자이며, </w:t>
      </w:r>
      <w:r>
        <w:rPr>
          <w:rFonts w:ascii="Consolas" w:hAnsi="Consolas"/>
          <w:b w:val="0"/>
          <w:i w:val="0"/>
          <w:strike w:val="0"/>
          <w:color w:val="000000"/>
          <w:sz w:val="17"/>
        </w:rPr>
        <w:t>kakao.maps</w:t>
      </w:r>
      <w:r>
        <w:rPr>
          <w:b w:val="0"/>
          <w:i w:val="0"/>
          <w:strike w:val="0"/>
          <w:color w:val="000000"/>
        </w:rPr>
        <w:t xml:space="preserve"> 아래의 부품을 조립해 지도를 만듭니다.</w:t>
      </w:r>
    </w:p>
    <w:p>
      <w:pPr>
        <w:ind w:left="259"/>
      </w:pPr>
      <w:r>
        <w:t xml:space="preserve">• </w:t>
      </w:r>
      <w:r>
        <w:rPr>
          <w:b w:val="0"/>
          <w:i w:val="0"/>
          <w:strike w:val="0"/>
          <w:color w:val="000000"/>
        </w:rPr>
        <w:t xml:space="preserve">HTML에 </w:t>
      </w:r>
      <w:r>
        <w:rPr>
          <w:rFonts w:ascii="Consolas" w:hAnsi="Consolas"/>
          <w:b w:val="0"/>
          <w:i w:val="0"/>
          <w:strike w:val="0"/>
          <w:color w:val="000000"/>
          <w:sz w:val="17"/>
        </w:rPr>
        <w:t>script</w:t>
      </w:r>
      <w:r>
        <w:rPr>
          <w:b w:val="0"/>
          <w:i w:val="0"/>
          <w:strike w:val="0"/>
          <w:color w:val="000000"/>
        </w:rPr>
        <w:t xml:space="preserve"> 태그를 직접 적으면 키가 노출되므로, 자바스크립트에서 </w:t>
      </w:r>
      <w:r>
        <w:rPr>
          <w:rFonts w:ascii="Consolas" w:hAnsi="Consolas"/>
          <w:b w:val="0"/>
          <w:i w:val="0"/>
          <w:strike w:val="0"/>
          <w:color w:val="000000"/>
          <w:sz w:val="17"/>
        </w:rPr>
        <w:t>.env</w:t>
      </w:r>
      <w:r>
        <w:rPr>
          <w:b w:val="0"/>
          <w:i w:val="0"/>
          <w:strike w:val="0"/>
          <w:color w:val="000000"/>
        </w:rPr>
        <w:t xml:space="preserve">의 키를 읽어 </w:t>
      </w:r>
      <w:r>
        <w:rPr>
          <w:rFonts w:ascii="Consolas" w:hAnsi="Consolas"/>
          <w:b w:val="0"/>
          <w:i w:val="0"/>
          <w:strike w:val="0"/>
          <w:color w:val="000000"/>
          <w:sz w:val="17"/>
        </w:rPr>
        <w:t>script</w:t>
      </w:r>
      <w:r>
        <w:rPr>
          <w:b w:val="0"/>
          <w:i w:val="0"/>
          <w:strike w:val="0"/>
          <w:color w:val="000000"/>
        </w:rPr>
        <w:t xml:space="preserve"> 태그를 만들어 꽂는 동적 로드를 씁니다.</w:t>
      </w:r>
    </w:p>
    <w:p>
      <w:pPr>
        <w:ind w:left="259"/>
      </w:pPr>
      <w:r>
        <w:t xml:space="preserve">• </w:t>
      </w:r>
      <w:r>
        <w:rPr>
          <w:b w:val="0"/>
          <w:i w:val="0"/>
          <w:strike w:val="0"/>
          <w:color w:val="000000"/>
        </w:rPr>
        <w:t xml:space="preserve">파일 다운로드 완료 ≠ 사용 준비 완료. </w:t>
      </w:r>
      <w:r>
        <w:rPr>
          <w:rFonts w:ascii="Consolas" w:hAnsi="Consolas"/>
          <w:b w:val="0"/>
          <w:i w:val="0"/>
          <w:strike w:val="0"/>
          <w:color w:val="000000"/>
          <w:sz w:val="17"/>
        </w:rPr>
        <w:t>autoload=false</w:t>
      </w:r>
      <w:r>
        <w:rPr>
          <w:b w:val="0"/>
          <w:i w:val="0"/>
          <w:strike w:val="0"/>
          <w:color w:val="000000"/>
        </w:rPr>
        <w:t xml:space="preserve">로 자동 초기화를 막고, </w:t>
      </w:r>
      <w:r>
        <w:rPr>
          <w:rFonts w:ascii="Consolas" w:hAnsi="Consolas"/>
          <w:b w:val="0"/>
          <w:i w:val="0"/>
          <w:strike w:val="0"/>
          <w:color w:val="000000"/>
          <w:sz w:val="17"/>
        </w:rPr>
        <w:t>kakao.maps.load()</w:t>
      </w:r>
      <w:r>
        <w:rPr>
          <w:b w:val="0"/>
          <w:i w:val="0"/>
          <w:strike w:val="0"/>
          <w:color w:val="000000"/>
        </w:rPr>
        <w:t xml:space="preserve"> 콜백 안에서만 지도를 만듭니다.</w:t>
      </w:r>
    </w:p>
    <w:p>
      <w:pPr>
        <w:ind w:left="259"/>
      </w:pPr>
      <w:r>
        <w:t xml:space="preserve">• </w:t>
      </w:r>
      <w:r>
        <w:rPr>
          <w:rFonts w:ascii="Consolas" w:hAnsi="Consolas"/>
          <w:b w:val="0"/>
          <w:i w:val="0"/>
          <w:strike w:val="0"/>
          <w:color w:val="000000"/>
          <w:sz w:val="17"/>
        </w:rPr>
        <w:t>loader.js</w:t>
      </w:r>
      <w:r>
        <w:rPr>
          <w:b w:val="0"/>
          <w:i w:val="0"/>
          <w:strike w:val="0"/>
          <w:color w:val="000000"/>
        </w:rPr>
        <w:t xml:space="preserve">는 이 과정을 Promise로 감싸, </w:t>
      </w:r>
      <w:r>
        <w:rPr>
          <w:rFonts w:ascii="Consolas" w:hAnsi="Consolas"/>
          <w:b w:val="0"/>
          <w:i w:val="0"/>
          <w:strike w:val="0"/>
          <w:color w:val="000000"/>
          <w:sz w:val="17"/>
        </w:rPr>
        <w:t>await loadKakaoSdk()</w:t>
      </w:r>
      <w:r>
        <w:rPr>
          <w:b w:val="0"/>
          <w:i w:val="0"/>
          <w:strike w:val="0"/>
          <w:color w:val="000000"/>
        </w:rPr>
        <w:t xml:space="preserve"> 한 줄로 "준비 완료까지 대기"를 표현합니다.</w:t>
      </w:r>
    </w:p>
    <w:p>
      <w:pPr>
        <w:ind w:left="259"/>
      </w:pPr>
      <w:r>
        <w:t xml:space="preserve">• </w:t>
      </w:r>
      <w:r>
        <w:rPr>
          <w:b w:val="0"/>
          <w:i w:val="0"/>
          <w:strike w:val="0"/>
          <w:color w:val="000000"/>
        </w:rPr>
        <w:t>지도 생성 3요소: 컨테이너(</w:t>
      </w:r>
      <w:r>
        <w:rPr>
          <w:rFonts w:ascii="Consolas" w:hAnsi="Consolas"/>
          <w:b w:val="0"/>
          <w:i w:val="0"/>
          <w:strike w:val="0"/>
          <w:color w:val="000000"/>
          <w:sz w:val="17"/>
        </w:rPr>
        <w:t>#map</w:t>
      </w:r>
      <w:r>
        <w:rPr>
          <w:b w:val="0"/>
          <w:i w:val="0"/>
          <w:strike w:val="0"/>
          <w:color w:val="000000"/>
        </w:rPr>
        <w:t xml:space="preserve"> div — CSS 높이 필수!), center(</w:t>
      </w:r>
      <w:r>
        <w:rPr>
          <w:rFonts w:ascii="Consolas" w:hAnsi="Consolas"/>
          <w:b w:val="0"/>
          <w:i w:val="0"/>
          <w:strike w:val="0"/>
          <w:color w:val="000000"/>
          <w:sz w:val="17"/>
        </w:rPr>
        <w:t>LatLng(위도, 경도)</w:t>
      </w:r>
      <w:r>
        <w:rPr>
          <w:b w:val="0"/>
          <w:i w:val="0"/>
          <w:strike w:val="0"/>
          <w:color w:val="000000"/>
        </w:rPr>
        <w:t xml:space="preserve"> — 위도가 먼저), level(작을수록 확대).</w:t>
      </w:r>
    </w:p>
    <w:p>
      <w:pPr>
        <w:ind w:left="259"/>
      </w:pPr>
      <w:r>
        <w:t xml:space="preserve">• </w:t>
      </w:r>
      <w:r>
        <w:rPr>
          <w:b w:val="0"/>
          <w:i w:val="0"/>
          <w:strike w:val="0"/>
          <w:color w:val="000000"/>
        </w:rPr>
        <w:t xml:space="preserve">트러블슈팅: 빈 화면 → </w:t>
      </w:r>
      <w:r>
        <w:rPr>
          <w:rFonts w:ascii="Consolas" w:hAnsi="Consolas"/>
          <w:b w:val="0"/>
          <w:i w:val="0"/>
          <w:strike w:val="0"/>
          <w:color w:val="000000"/>
          <w:sz w:val="17"/>
        </w:rPr>
        <w:t>#map</w:t>
      </w:r>
      <w:r>
        <w:rPr>
          <w:b w:val="0"/>
          <w:i w:val="0"/>
          <w:strike w:val="0"/>
          <w:color w:val="000000"/>
        </w:rPr>
        <w:t xml:space="preserve"> 높이 0, 401 → 키 문제(</w:t>
      </w:r>
      <w:r>
        <w:rPr>
          <w:rFonts w:ascii="Consolas" w:hAnsi="Consolas"/>
          <w:b w:val="0"/>
          <w:i w:val="0"/>
          <w:strike w:val="0"/>
          <w:color w:val="000000"/>
          <w:sz w:val="17"/>
        </w:rPr>
        <w:t>VITE_</w:t>
      </w:r>
      <w:r>
        <w:rPr>
          <w:b w:val="0"/>
          <w:i w:val="0"/>
          <w:strike w:val="0"/>
          <w:color w:val="000000"/>
        </w:rPr>
        <w:t xml:space="preserve"> 접두사, JS 키 확인, 서버 재시작), 403 → JavaScript 키의 SDK 도메인에 </w:t>
      </w:r>
      <w:r>
        <w:rPr>
          <w:rFonts w:ascii="Consolas" w:hAnsi="Consolas"/>
          <w:b w:val="0"/>
          <w:i w:val="0"/>
          <w:strike w:val="0"/>
          <w:color w:val="000000"/>
          <w:sz w:val="17"/>
        </w:rPr>
        <w:t>http://localhost:5173</w:t>
      </w:r>
      <w:r>
        <w:rPr>
          <w:b w:val="0"/>
          <w:i w:val="0"/>
          <w:strike w:val="0"/>
          <w:color w:val="000000"/>
        </w:rPr>
        <w:t xml:space="preserve"> 미등록. (401·403 짝은 "가장 흔한 원인" 기준이니 Network 탭의 실패 요청도 함께 확인합니다.)</w:t>
      </w:r>
    </w:p>
    <w:p>
      <w:pPr>
        <w:keepNext/>
      </w:pPr>
      <w:r>
        <w:rPr>
          <w:rFonts w:ascii="Segoe UI Emoji" w:hAnsi="Segoe UI Emoji" w:eastAsia="맑은 고딕"/>
          <w:b/>
          <w:i w:val="0"/>
          <w:strike w:val="0"/>
          <w:color w:val="000000"/>
        </w:rPr>
        <w:t>🤔 생각해보기</w:t>
      </w:r>
    </w:p>
    <w:p>
      <w:r>
        <w:rPr>
          <w:b w:val="0"/>
          <w:i w:val="0"/>
          <w:color w:val="000000"/>
        </w:rPr>
        <w:t xml:space="preserve">Q1. </w:t>
      </w:r>
      <w:r>
        <w:rPr>
          <w:rFonts w:ascii="Consolas" w:hAnsi="Consolas"/>
          <w:b w:val="0"/>
          <w:i w:val="0"/>
          <w:color w:val="000000"/>
          <w:sz w:val="17"/>
        </w:rPr>
        <w:t>autoload=false</w:t>
      </w:r>
      <w:r>
        <w:rPr>
          <w:b w:val="0"/>
          <w:i w:val="0"/>
          <w:color w:val="000000"/>
        </w:rPr>
        <w:t xml:space="preserve"> 옵션을 지정하지 않고 SDK를 로드하면 "될 때도 있고 안 될 때도 있는" 관련 문제가 발생할 수 있습니다. 해당 문제가 항상 발생하는 것이 아니라 일부 환경에서만 간헐적으로 발생하는 이유는 무엇일까요?</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Q2. 401 오류와 403 오류는 모두 요청이 거절되었음을 의미하지만 그 발생 원인은 상이합니다. 각각 어떤 경우에 발생하는지 한 문장씩 작성하여 보십시오.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rFonts w:ascii="Consolas" w:hAnsi="Consolas"/>
          <w:b w:val="0"/>
          <w:i w:val="0"/>
          <w:strike w:val="0"/>
          <w:color w:val="000000"/>
          <w:sz w:val="17"/>
        </w:rPr>
        <w:t>main.js</w:t>
      </w:r>
      <w:r>
        <w:rPr>
          <w:b w:val="0"/>
          <w:i w:val="0"/>
          <w:strike w:val="0"/>
          <w:color w:val="000000"/>
        </w:rPr>
        <w:t xml:space="preserve">의 </w:t>
      </w:r>
      <w:r>
        <w:rPr>
          <w:rFonts w:ascii="Consolas" w:hAnsi="Consolas"/>
          <w:b w:val="0"/>
          <w:i w:val="0"/>
          <w:strike w:val="0"/>
          <w:color w:val="000000"/>
          <w:sz w:val="17"/>
        </w:rPr>
        <w:t>center</w:t>
      </w:r>
      <w:r>
        <w:rPr>
          <w:b w:val="0"/>
          <w:i w:val="0"/>
          <w:strike w:val="0"/>
          <w:color w:val="000000"/>
        </w:rPr>
        <w:t xml:space="preserve"> 좌표를 부산 시청 근처(위도 35.1798, 경도 129.0750)로 바꾸고 저장해 보세요. 지도가 어디로 이동하나요? 확인 후 다시 서울시청으로 되돌리세요.</w:t>
      </w:r>
    </w:p>
    <w:p>
      <w:pPr>
        <w:ind w:left="259"/>
      </w:pPr>
      <w:r>
        <w:t xml:space="preserve">2. </w:t>
      </w:r>
      <w:r>
        <w:rPr>
          <w:rFonts w:ascii="Consolas" w:hAnsi="Consolas"/>
          <w:b w:val="0"/>
          <w:i w:val="0"/>
          <w:strike w:val="0"/>
          <w:color w:val="000000"/>
          <w:sz w:val="17"/>
        </w:rPr>
        <w:t>level</w:t>
      </w:r>
      <w:r>
        <w:rPr>
          <w:b w:val="0"/>
          <w:i w:val="0"/>
          <w:strike w:val="0"/>
          <w:color w:val="000000"/>
        </w:rPr>
        <w:t>을 3으로, 다시 12로 바꿔 보며 화면에 보이는 범위가 어떻게 달라지는지 관찰하고, "레벨 = 헬리콥터 고도" 비유가 맞는지 검증해 보세요.</w:t>
      </w:r>
    </w:p>
    <w:p>
      <w:pPr>
        <w:ind w:left="259"/>
      </w:pPr>
      <w:r>
        <w:rPr/>
        <w:t>3. 일부러 사고를 내 봅시다. .env의 키에서 마지막 한 글자를 지우고 서버를 재시작해 보세요. 콘솔에 어떤 에러가 찍히나요? 17.7절의 처방전에서 몇 번 증상인지 찾아본 뒤, 키를 원래대로 복구하세요.</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async/await</w:t>
      </w:r>
      <w:r>
        <w:rPr>
          <w:b w:val="0"/>
          <w:i w:val="0"/>
          <w:strike w:val="0"/>
          <w:color w:val="000000"/>
        </w:rPr>
        <w:t xml:space="preserve"> — Promise를 기다리는 문법의 나머지 이야기. </w:t>
      </w:r>
      <w:r>
        <w:rPr>
          <w:rFonts w:ascii="Consolas" w:hAnsi="Consolas"/>
          <w:b w:val="0"/>
          <w:i w:val="0"/>
          <w:strike w:val="0"/>
          <w:color w:val="000000"/>
          <w:sz w:val="17"/>
        </w:rPr>
        <w:t>Promise.all</w:t>
      </w:r>
      <w:r>
        <w:rPr>
          <w:b w:val="0"/>
          <w:i w:val="0"/>
          <w:strike w:val="0"/>
          <w:color w:val="000000"/>
        </w:rPr>
        <w:t>로 여러 약속을 동시에 기다리는 법도 있습니다.</w:t>
      </w:r>
    </w:p>
    <w:p>
      <w:pPr>
        <w:ind w:left="259"/>
      </w:pPr>
      <w:r>
        <w:rPr/>
        <w:t>• 쿼리 문자열(query string) — URL의 ?key=value&amp;key2=value2 부분. SDK 주소의 appkey·autoload(그리고 23장부터 추가할 libraries)가 모두 이 형식입니다.</w:t>
      </w:r>
    </w:p>
    <w:p>
      <w:pPr>
        <w:ind w:left="259"/>
      </w:pPr>
      <w:r>
        <w:t xml:space="preserve">• </w:t>
      </w:r>
      <w:r>
        <w:rPr>
          <w:rFonts w:ascii="Consolas" w:hAnsi="Consolas"/>
          <w:b w:val="0"/>
          <w:i w:val="0"/>
          <w:strike w:val="0"/>
          <w:color w:val="000000"/>
          <w:sz w:val="17"/>
        </w:rPr>
        <w:t>WGS84</w:t>
      </w:r>
      <w:r>
        <w:rPr>
          <w:b w:val="0"/>
          <w:i w:val="0"/>
          <w:strike w:val="0"/>
          <w:color w:val="000000"/>
        </w:rPr>
        <w:t xml:space="preserve"> — 우리가 쓴 위경도 좌표의 공식 이름(세계 측지계). GPS와 대부분의 지도 서비스가 이 좌표계를 씁니다.</w:t>
      </w:r>
    </w:p>
    <w:p>
      <w:pPr>
        <w:ind w:left="259"/>
      </w:pPr>
      <w:r>
        <w:t xml:space="preserve">• </w:t>
      </w:r>
      <w:r>
        <w:rPr>
          <w:rFonts w:ascii="Consolas" w:hAnsi="Consolas"/>
          <w:b w:val="0"/>
          <w:i w:val="0"/>
          <w:strike w:val="0"/>
          <w:color w:val="000000"/>
          <w:sz w:val="17"/>
        </w:rPr>
        <w:t>HTTP 상태 코드</w:t>
      </w:r>
      <w:r>
        <w:rPr>
          <w:b w:val="0"/>
          <w:i w:val="0"/>
          <w:strike w:val="0"/>
          <w:color w:val="000000"/>
        </w:rPr>
        <w:t xml:space="preserve"> — 401·403 말고도 404, 500 등 서버의 대답 코드 체계. 앞으로 계속 만나게 됩니다.</w:t>
      </w:r>
    </w:p>
    <w:p>
      <w:pPr>
        <w:shd w:val="clear" w:color="auto" w:fill="FFF3F3"/>
      </w:pPr>
      <w:r>
        <w:rPr>
          <w:b/>
          <w:i w:val="0"/>
          <w:color w:val="000000"/>
        </w:rPr>
        <w:t>다음 장 예고 — 지도가 떴으니 이제 지도를 길들일 차례입니다. 18장에서는 코드로 지도를 부리는 법을 배웁니다. 중심을 순간이동시키는 setCenter와 부드럽게 미끄러지는 panTo의 차이, 확대 레벨 조절, 지도 위에 확대/축소 버튼 붙이기, 그리고 지도를 클릭한 곳의 좌표를 알아내는 이벤트까지. 24장에서 "클릭해서 장소 추가"를 만들 때 쓸 밑재료를 미리 만져 봅니다.</w:t>
      </w:r>
    </w:p>
    <w:p>
      <w:pPr>
        <w:ind w:left="259"/>
      </w:pPr>
      <w:r>
        <w:t xml:space="preserve">1. </w:t>
      </w:r>
      <w:r>
        <w:rPr>
          <w:b w:val="0"/>
          <w:i w:val="0"/>
          <w:strike w:val="0"/>
          <w:color w:val="000000"/>
        </w:rPr>
        <w:t xml:space="preserve"> </w:t>
      </w:r>
      <w:r>
        <w:rPr>
          <w:b w:val="0"/>
          <w:i w:val="0"/>
          <w:strike w:val="0"/>
          <w:color w:val="000000"/>
        </w:rPr>
        <w:t xml:space="preserve">SDK(Software Development Kit) — 소프트웨어 개발 키트. 어떤 서비스를 내 프로그램에서 쉽게 쓸 수 있도록 필요한 코드·도구를 묶어 제공하는 꾸러미입니다. 카카오지도 JS SDK는 자바스크립트 파일 형태로 제공됩니다. </w:t>
      </w:r>
      <w:r>
        <w:rPr>
          <w:b w:val="0"/>
          <w:i w:val="0"/>
          <w:strike w:val="0"/>
          <w:color w:val="000000"/>
        </w:rPr>
        <w:t xml:space="preserve"> </w:t>
      </w:r>
    </w:p>
    <w:p>
      <w:pPr>
        <w:ind w:left="259"/>
      </w:pPr>
      <w:r>
        <w:t xml:space="preserve">2. </w:t>
      </w:r>
      <w:r>
        <w:rPr>
          <w:b w:val="0"/>
          <w:i w:val="0"/>
          <w:strike w:val="0"/>
          <w:color w:val="000000"/>
        </w:rPr>
        <w:t xml:space="preserve"> </w:t>
      </w:r>
      <w:r>
        <w:rPr>
          <w:b w:val="0"/>
          <w:i w:val="0"/>
          <w:strike w:val="0"/>
          <w:color w:val="000000"/>
        </w:rPr>
        <w:t xml:space="preserve">콜백(callback) 함수 — "이 일이 끝나면 이 함수를 불러줘(call back)"라며 다른 코드에 맡겨 두는 함수. </w:t>
      </w:r>
      <w:r>
        <w:rPr>
          <w:rFonts w:ascii="Consolas" w:hAnsi="Consolas"/>
          <w:b w:val="0"/>
          <w:i w:val="0"/>
          <w:strike w:val="0"/>
          <w:color w:val="000000"/>
          <w:sz w:val="17"/>
        </w:rPr>
        <w:t>kakao.maps.load(콜백)</w:t>
      </w:r>
      <w:r>
        <w:rPr>
          <w:b w:val="0"/>
          <w:i w:val="0"/>
          <w:strike w:val="0"/>
          <w:color w:val="000000"/>
        </w:rPr>
        <w:t xml:space="preserve">은 SDK 초기화가 끝난 시점에 우리가 맡긴 함수를 대신 실행해 줍니다.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3부 지도 웹 서비스 개발하기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shain1912.github.io/vibecoding-map-book/ch09/#fn:1" TargetMode="External"/><Relationship Id="rId12" Type="http://schemas.openxmlformats.org/officeDocument/2006/relationships/image" Target="media/image1.png"/><Relationship Id="rId13" Type="http://schemas.openxmlformats.org/officeDocument/2006/relationships/hyperlink" Target="https://shain1912.github.io/vibecoding-map-book/ch09/#fn:2"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13장 첫 지도 띄우기</dc:title>
  <dc:subject/>
  <dc:creator>python-docx</dc:creator>
  <cp:keywords/>
  <dc:description>Source: https://github.com/shain1912/vibecoding-map-book ch09; chapter offset +4; source preserved.</dc:description>
  <cp:lastModifiedBy/>
  <cp:revision>1</cp:revision>
  <dcterms:created xsi:type="dcterms:W3CDTF">2013-12-23T23:15:00Z</dcterms:created>
  <dcterms:modified xsi:type="dcterms:W3CDTF">2013-12-23T23:15:00Z</dcterms:modified>
  <cp:category/>
</cp:coreProperties>
</file>