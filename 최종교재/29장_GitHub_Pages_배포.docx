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b w:val="0"/>
          <w:i w:val="0"/>
          <w:strike w:val="0"/>
          <w:color w:val="000000"/>
        </w:rPr>
        <w:t>29장</w:t>
      </w:r>
      <w:r>
        <w:rPr>
          <w:b w:val="0"/>
          <w:i w:val="0"/>
          <w:strike w:val="0"/>
          <w:color w:val="000000"/>
        </w:rPr>
        <w:t xml:space="preserve"> GitHub Pages 배포</w:t>
      </w:r>
    </w:p>
    <w:p>
      <w:pPr>
        <w:keepNext/>
      </w:pPr>
      <w:r>
        <w:rPr>
          <w:b/>
          <w:i w:val="0"/>
          <w:strike w:val="0"/>
          <w:color w:val="000000"/>
        </w:rPr>
        <w:t>이 장에서 배우는 것</w:t>
      </w:r>
    </w:p>
    <w:p>
      <w:pPr>
        <w:ind w:left="259"/>
      </w:pPr>
      <w:r>
        <w:t xml:space="preserve">• </w:t>
      </w:r>
      <w:r>
        <w:rPr>
          <w:rFonts w:ascii="Consolas" w:hAnsi="Consolas"/>
          <w:b w:val="0"/>
          <w:i w:val="0"/>
          <w:strike w:val="0"/>
          <w:color w:val="000000"/>
          <w:sz w:val="17"/>
        </w:rPr>
        <w:t>npm run build</w:t>
      </w:r>
      <w:r>
        <w:rPr>
          <w:b w:val="0"/>
          <w:i w:val="0"/>
          <w:strike w:val="0"/>
          <w:color w:val="000000"/>
        </w:rPr>
        <w:t>로 배포용 파일 묶음(</w:t>
      </w:r>
      <w:r>
        <w:rPr>
          <w:rFonts w:ascii="Consolas" w:hAnsi="Consolas"/>
          <w:b w:val="0"/>
          <w:i w:val="0"/>
          <w:strike w:val="0"/>
          <w:color w:val="000000"/>
          <w:sz w:val="17"/>
        </w:rPr>
        <w:t>dist</w:t>
      </w:r>
      <w:r>
        <w:rPr>
          <w:b w:val="0"/>
          <w:i w:val="0"/>
          <w:strike w:val="0"/>
          <w:color w:val="000000"/>
        </w:rPr>
        <w:t xml:space="preserve"> 폴더)을 만들고 그 안에 뭐가 들었는지 확인합니다</w:t>
      </w:r>
    </w:p>
    <w:p>
      <w:pPr>
        <w:ind w:left="259"/>
      </w:pPr>
      <w:r>
        <w:t xml:space="preserve">• </w:t>
      </w:r>
      <w:r>
        <w:rPr>
          <w:rFonts w:ascii="Consolas" w:hAnsi="Consolas"/>
          <w:b w:val="0"/>
          <w:i w:val="0"/>
          <w:strike w:val="0"/>
          <w:color w:val="000000"/>
          <w:sz w:val="17"/>
        </w:rPr>
        <w:t>vite.config.js</w:t>
      </w:r>
      <w:r>
        <w:rPr>
          <w:b w:val="0"/>
          <w:i w:val="0"/>
          <w:strike w:val="0"/>
          <w:color w:val="000000"/>
        </w:rPr>
        <w:t xml:space="preserve">에 </w:t>
      </w:r>
      <w:r>
        <w:rPr>
          <w:rFonts w:ascii="Consolas" w:hAnsi="Consolas"/>
          <w:b w:val="0"/>
          <w:i w:val="0"/>
          <w:strike w:val="0"/>
          <w:color w:val="000000"/>
          <w:sz w:val="17"/>
        </w:rPr>
        <w:t>base: '/리포이름/'</w:t>
      </w:r>
      <w:r>
        <w:rPr>
          <w:b w:val="0"/>
          <w:i w:val="0"/>
          <w:strike w:val="0"/>
          <w:color w:val="000000"/>
        </w:rPr>
        <w:t>을 설정해야 하는 이유 — Pages의 하위 경로 문제를 이해합니다</w:t>
      </w:r>
    </w:p>
    <w:p>
      <w:pPr>
        <w:ind w:left="259"/>
      </w:pPr>
      <w:r>
        <w:t xml:space="preserve">• </w:t>
      </w:r>
      <w:r>
        <w:rPr>
          <w:b w:val="0"/>
          <w:i w:val="0"/>
          <w:strike w:val="0"/>
          <w:color w:val="000000"/>
        </w:rPr>
        <w:t>GitHub Actions 워크플로(</w:t>
      </w:r>
      <w:r>
        <w:rPr>
          <w:rFonts w:ascii="Consolas" w:hAnsi="Consolas"/>
          <w:b w:val="0"/>
          <w:i w:val="0"/>
          <w:strike w:val="0"/>
          <w:color w:val="000000"/>
          <w:sz w:val="17"/>
        </w:rPr>
        <w:t>deploy.yml</w:t>
      </w:r>
      <w:r>
        <w:rPr>
          <w:b w:val="0"/>
          <w:i w:val="0"/>
          <w:strike w:val="0"/>
          <w:color w:val="000000"/>
        </w:rPr>
        <w:t>)로 푸시할 때마다 자동 배포되는 파이프라인을 만듭니다</w:t>
      </w:r>
    </w:p>
    <w:p>
      <w:pPr>
        <w:ind w:left="259"/>
      </w:pPr>
      <w:r>
        <w:t xml:space="preserve">• </w:t>
      </w:r>
      <w:r>
        <w:rPr>
          <w:b w:val="0"/>
          <w:i w:val="0"/>
          <w:strike w:val="0"/>
          <w:color w:val="000000"/>
        </w:rPr>
        <w:t>리포지토리 Secrets에 카카오 JS 키를 등록하고 빌드에 주입하는 법을 배웁니다</w:t>
      </w:r>
    </w:p>
    <w:p>
      <w:pPr>
        <w:ind w:left="259"/>
      </w:pPr>
      <w:r>
        <w:t xml:space="preserve">• </w:t>
      </w:r>
      <w:r>
        <w:rPr>
          <w:b w:val="0"/>
          <w:i w:val="0"/>
          <w:strike w:val="0"/>
          <w:color w:val="000000"/>
        </w:rPr>
        <w:t xml:space="preserve">카카오 개발자 콘솔에 </w:t>
      </w:r>
      <w:r>
        <w:rPr>
          <w:rFonts w:ascii="Consolas" w:hAnsi="Consolas"/>
          <w:b w:val="0"/>
          <w:i w:val="0"/>
          <w:strike w:val="0"/>
          <w:color w:val="000000"/>
          <w:sz w:val="17"/>
        </w:rPr>
        <w:t>https://아이디.github.io</w:t>
      </w:r>
      <w:r>
        <w:rPr>
          <w:b w:val="0"/>
          <w:i w:val="0"/>
          <w:strike w:val="0"/>
          <w:color w:val="000000"/>
        </w:rPr>
        <w:t xml:space="preserve"> 도메인을 추가합니다 (안 하면 지도가 안 뜹니다)</w:t>
      </w:r>
    </w:p>
    <w:p>
      <w:pPr>
        <w:ind w:left="259"/>
      </w:pPr>
      <w:r>
        <w:t xml:space="preserve">• </w:t>
      </w:r>
      <w:r>
        <w:rPr>
          <w:b w:val="0"/>
          <w:i w:val="0"/>
          <w:strike w:val="0"/>
          <w:color w:val="000000"/>
        </w:rPr>
        <w:t>전 세계 누구나 접속할 수 있는 내 지도 앱의 주소를 손에 넣습니다</w:t>
      </w:r>
    </w:p>
    <w:p>
      <w:r>
        <w:rPr>
          <w:b w:val="0"/>
          <w:i w:val="0"/>
          <w:color w:val="000000"/>
        </w:rPr>
        <w:t>28장에서 작성한 코드를 GitHub에 업로드하였습니다. 리포지토리 페이지를 열면 소스 코드를 확인할 수 있습니다. 그러나 리포지토리는 코드를 보관하는 공간일 뿐, 해당 공간에서 지도가 실행되지는 않습니다. 다른 사람에게 리포지토리 주소를 전달하면 파일 목록만 확인할 수 있을 것입니다.</w:t>
      </w:r>
    </w:p>
    <w:p>
      <w:hyperlink r:id="rId11">
        <w:r>
          <w:rPr>
            <w:b w:val="0"/>
            <w:i w:val="0"/>
            <w:strike w:val="0"/>
            <w:color w:val="000000"/>
            <w:vertAlign w:val="superscript"/>
          </w:rPr>
          <w:t>1</w:t>
        </w:r>
      </w:hyperlink>
      <w:r>
        <w:rPr>
          <w:b w:val="0"/>
          <w:i w:val="0"/>
          <w:color w:val="000000"/>
        </w:rPr>
        <w:t xml:space="preserve">지금까지 지도는 </w:t>
      </w:r>
      <w:r>
        <w:rPr>
          <w:rFonts w:ascii="Consolas" w:hAnsi="Consolas"/>
          <w:b w:val="0"/>
          <w:i w:val="0"/>
          <w:color w:val="000000"/>
          <w:sz w:val="17"/>
        </w:rPr>
        <w:t>npm run dev</w:t>
      </w:r>
      <w:r>
        <w:rPr>
          <w:b w:val="0"/>
          <w:i w:val="0"/>
          <w:color w:val="000000"/>
        </w:rPr>
        <w:t xml:space="preserve">가 실행 중인 사용자의 컴퓨터 </w:t>
      </w:r>
      <w:r>
        <w:rPr>
          <w:rFonts w:ascii="Consolas" w:hAnsi="Consolas"/>
          <w:b w:val="0"/>
          <w:i w:val="0"/>
          <w:color w:val="000000"/>
          <w:sz w:val="17"/>
        </w:rPr>
        <w:t>localhost:5173</w:t>
      </w:r>
      <w:r>
        <w:rPr>
          <w:b w:val="0"/>
          <w:i w:val="0"/>
          <w:color w:val="000000"/>
        </w:rPr>
        <w:t xml:space="preserve">에서만 열렸습니다. localhost는 사용자의 컴퓨터를 가리키는 주소이므로, 개발 서버를 종료하면 지도 역시 열리지 않게 됩니다. 이번 장에서는 해당 지도를 GitHub의 무료 호스팅 서비스인 GitHub Pages[^1]에 업로드해 보겠습니다. 작업을 마치면 </w:t>
      </w:r>
      <w:r>
        <w:rPr>
          <w:rFonts w:ascii="Consolas" w:hAnsi="Consolas"/>
          <w:b w:val="0"/>
          <w:i w:val="0"/>
          <w:color w:val="000000"/>
          <w:sz w:val="17"/>
        </w:rPr>
        <w:t>https://아이디.github.io/my-map/</w:t>
      </w:r>
      <w:r>
        <w:rPr>
          <w:b w:val="0"/>
          <w:i w:val="0"/>
          <w:color w:val="000000"/>
        </w:rPr>
        <w:t xml:space="preserve">라는 주소가 부여되며, 서버를 실행해 두지 않아도 언제든지 접속할 수 있습니다. 비용은 발생하지 않습니다. 여기에 GitHub Actions도 함께 설정하겠습니다. 그러면 앞으로는 </w:t>
      </w:r>
      <w:r>
        <w:rPr>
          <w:rFonts w:ascii="Consolas" w:hAnsi="Consolas"/>
          <w:b w:val="0"/>
          <w:i w:val="0"/>
          <w:color w:val="000000"/>
          <w:sz w:val="17"/>
        </w:rPr>
        <w:t>git push</w:t>
      </w:r>
      <w:r>
        <w:rPr>
          <w:b w:val="0"/>
          <w:i w:val="0"/>
          <w:color w:val="000000"/>
        </w:rPr>
        <w:t xml:space="preserve"> 작업만 수행하여도 배포 과정이 자동으로 진행됩니다. 배포는 최초 설정 시에만 일부 작업이 필요하며, 이후부터는 푸시 한 번으로 완료할 수 있습니다.</w:t>
      </w:r>
    </w:p>
    <w:p>
      <w:pPr>
        <w:pStyle w:val="Heading1"/>
      </w:pPr>
      <w:r>
        <w:rPr>
          <w:b w:val="0"/>
          <w:i w:val="0"/>
          <w:strike w:val="0"/>
          <w:color w:val="000000"/>
        </w:rPr>
        <w:t>29.1</w:t>
      </w:r>
      <w:r>
        <w:rPr>
          <w:b w:val="0"/>
          <w:i w:val="0"/>
          <w:strike w:val="0"/>
          <w:color w:val="000000"/>
        </w:rPr>
        <w:t xml:space="preserve"> npm run build — 배포용 짐 싸기</w:t>
      </w:r>
    </w:p>
    <w:p>
      <w:r>
        <w:rPr>
          <w:b w:val="0"/>
          <w:i w:val="0"/>
          <w:color w:val="000000"/>
        </w:rPr>
        <w:t xml:space="preserve">개발 과정에서 우리는 </w:t>
      </w:r>
      <w:r>
        <w:rPr>
          <w:rFonts w:ascii="Consolas" w:hAnsi="Consolas"/>
          <w:b w:val="0"/>
          <w:i w:val="0"/>
          <w:color w:val="000000"/>
          <w:sz w:val="17"/>
        </w:rPr>
        <w:t>npm run dev</w:t>
      </w:r>
      <w:r>
        <w:rPr>
          <w:b w:val="0"/>
          <w:i w:val="0"/>
          <w:color w:val="000000"/>
        </w:rPr>
        <w:t xml:space="preserve">를 사용합니다. 그런데 12장에서 생성한 </w:t>
      </w:r>
      <w:r>
        <w:rPr>
          <w:rFonts w:ascii="Consolas" w:hAnsi="Consolas"/>
          <w:b w:val="0"/>
          <w:i w:val="0"/>
          <w:color w:val="000000"/>
          <w:sz w:val="17"/>
        </w:rPr>
        <w:t>package.json</w:t>
      </w:r>
      <w:r>
        <w:rPr>
          <w:b w:val="0"/>
          <w:i w:val="0"/>
          <w:color w:val="000000"/>
        </w:rPr>
        <w:t>을 다시 확인하면 스크립트가 하나 더 존재하였습니다.</w:t>
      </w:r>
    </w:p>
    <w:p>
      <w:pPr>
        <w:pStyle w:val="SourceCode"/>
      </w:pPr>
      <w:r>
        <w:rPr>
          <w:rFonts w:ascii="Consolas" w:hAnsi="Consolas"/>
          <w:b w:val="0"/>
          <w:i w:val="0"/>
          <w:strike w:val="0"/>
          <w:color w:val="000000"/>
          <w:sz w:val="17"/>
        </w:rPr>
        <w:t>"scripts": {</w:t>
        <w:br/>
        <w:br/>
        <w:t xml:space="preserve">  "dev": "vite",</w:t>
        <w:br/>
        <w:br/>
        <w:t xml:space="preserve">  "build": "vite build",</w:t>
        <w:br/>
        <w:br/>
        <w:t xml:space="preserve">  "preview": "vite preview"</w:t>
        <w:br/>
        <w:br/>
        <w:t>}</w:t>
        <w:br/>
        <w:br/>
      </w:r>
    </w:p>
    <w:p>
      <w:r>
        <w:rPr>
          <w:rFonts w:ascii="Consolas" w:hAnsi="Consolas"/>
          <w:b w:val="0"/>
          <w:i w:val="0"/>
          <w:color w:val="000000"/>
          <w:sz w:val="17"/>
        </w:rPr>
        <w:t>dev</w:t>
      </w:r>
      <w:r>
        <w:rPr>
          <w:b w:val="0"/>
          <w:i w:val="0"/>
          <w:color w:val="000000"/>
        </w:rPr>
        <w:t xml:space="preserve">와 </w:t>
      </w:r>
      <w:r>
        <w:rPr>
          <w:rFonts w:ascii="Consolas" w:hAnsi="Consolas"/>
          <w:b w:val="0"/>
          <w:i w:val="0"/>
          <w:color w:val="000000"/>
          <w:sz w:val="17"/>
        </w:rPr>
        <w:t>build</w:t>
      </w:r>
      <w:r>
        <w:rPr>
          <w:b w:val="0"/>
          <w:i w:val="0"/>
          <w:color w:val="000000"/>
        </w:rPr>
        <w:t xml:space="preserve">는 수행하는 작업이 상이합니다. </w:t>
      </w:r>
      <w:r>
        <w:rPr>
          <w:rFonts w:ascii="Consolas" w:hAnsi="Consolas"/>
          <w:b w:val="0"/>
          <w:i w:val="0"/>
          <w:color w:val="000000"/>
          <w:sz w:val="17"/>
        </w:rPr>
        <w:t>dev</w:t>
      </w:r>
      <w:r>
        <w:rPr>
          <w:b w:val="0"/>
          <w:i w:val="0"/>
          <w:color w:val="000000"/>
        </w:rPr>
        <w:t xml:space="preserve">는 개발용 임시 서버를 실행하며, 파일을 수정하면 즉시 반영되는 장점이 있으나 사용자의 컴퓨터에서만 동작하고 파일은 개발에 적합한 형태로 보존됩니다. 반면 </w:t>
      </w:r>
      <w:r>
        <w:rPr>
          <w:rFonts w:ascii="Consolas" w:hAnsi="Consolas"/>
          <w:b w:val="0"/>
          <w:i w:val="0"/>
          <w:color w:val="000000"/>
          <w:sz w:val="17"/>
        </w:rPr>
        <w:t>build</w:t>
      </w:r>
      <w:r>
        <w:rPr>
          <w:b w:val="0"/>
          <w:i w:val="0"/>
          <w:color w:val="000000"/>
        </w:rPr>
        <w:t>는 배포를 목적으로 파일을 정리합니다. 분산되어 있는 js 모듈을 병합하고 공백을 제거하여 용량을 줄이며, 브라우저에서 바로 실행할 수 있는 완성품 폴더 하나로 압축하여 묶습니다. 이 완성품은 Vite나 Node 환경이 없어도 파일 자체만으로 어느 웹 서버에서든 실행할 수 있습니다. 배포란 이 완성품 폴더를 인터넷 상에 업로드하는 과정을 의미합니다.</w:t>
      </w:r>
    </w:p>
    <w:p>
      <w:r>
        <w:rPr>
          <w:b w:val="0"/>
          <w:i w:val="0"/>
          <w:color w:val="000000"/>
        </w:rPr>
        <w:t>직접 파일을 묶어 보겠습니다. 터미널에서 프로젝트 폴더로 이동한 후 해당 명령어를 실행하시기 바랍니다.</w:t>
      </w:r>
    </w:p>
    <w:p>
      <w:pPr>
        <w:pStyle w:val="SourceCode"/>
      </w:pPr>
      <w:r>
        <w:rPr>
          <w:rFonts w:ascii="Consolas" w:hAnsi="Consolas"/>
          <w:b w:val="0"/>
          <w:i w:val="0"/>
          <w:strike w:val="0"/>
          <w:color w:val="000000"/>
          <w:sz w:val="17"/>
        </w:rPr>
        <w:t>npm run build</w:t>
        <w:br/>
        <w:br/>
      </w:r>
    </w:p>
    <w:p>
      <w:r>
        <w:rPr>
          <w:b w:val="0"/>
          <w:i w:val="0"/>
          <w:color w:val="000000"/>
        </w:rPr>
        <w:t>몇 초 내에 다음과 같은 실행 결과가 출력될 것입니다.</w:t>
      </w:r>
    </w:p>
    <w:p>
      <w:pPr>
        <w:pStyle w:val="SourceCode"/>
      </w:pPr>
      <w:r>
        <w:rPr>
          <w:rFonts w:ascii="Segoe UI Emoji" w:hAnsi="Segoe UI Emoji" w:eastAsia="맑은 고딕"/>
          <w:b w:val="0"/>
          <w:i w:val="0"/>
          <w:strike w:val="0"/>
          <w:color w:val="000000"/>
          <w:sz w:val="17"/>
        </w:rPr>
        <w:t>vite v7.1.0 building for production...</w:t>
        <w:br/>
        <w:br/>
        <w:t>✓ 14 modules transformed.</w:t>
        <w:br/>
        <w:br/>
        <w:t>dist/index.html                 0.72 kB │ gzip: 0.41 kB</w:t>
        <w:br/>
        <w:br/>
        <w:t>dist/assets/index-Dk3xUxtB.css  4.21 kB │ gzip: 1.35 kB</w:t>
        <w:br/>
        <w:br/>
        <w:t>dist/assets/index-C4f9x2ma.js  18.6 kB │ gzip: 6.02 kB</w:t>
        <w:br/>
        <w:br/>
        <w:t>✓ built in 384ms</w:t>
        <w:br/>
        <w:br/>
      </w:r>
    </w:p>
    <w:p>
      <w:pPr>
        <w:keepNext/>
        <w:jc w:val="center"/>
      </w:pPr>
      <w:r>
        <w:drawing>
          <wp:inline xmlns:a="http://schemas.openxmlformats.org/drawingml/2006/main" xmlns:pic="http://schemas.openxmlformats.org/drawingml/2006/picture">
            <wp:extent cx="5806440" cy="3025615"/>
            <wp:docPr id="1" name="Picture 1" descr="npm run build 실행 결과와 dist 폴더"/>
            <wp:cNvGraphicFramePr>
              <a:graphicFrameLocks noChangeAspect="1"/>
            </wp:cNvGraphicFramePr>
            <a:graphic>
              <a:graphicData uri="http://schemas.openxmlformats.org/drawingml/2006/picture">
                <pic:pic>
                  <pic:nvPicPr>
                    <pic:cNvPr id="0" name="ch25-f01.png"/>
                    <pic:cNvPicPr/>
                  </pic:nvPicPr>
                  <pic:blipFill>
                    <a:blip r:embed="rId12"/>
                    <a:stretch>
                      <a:fillRect/>
                    </a:stretch>
                  </pic:blipFill>
                  <pic:spPr>
                    <a:xfrm>
                      <a:off x="0" y="0"/>
                      <a:ext cx="5806440" cy="3025615"/>
                    </a:xfrm>
                    <a:prstGeom prst="rect"/>
                  </pic:spPr>
                </pic:pic>
              </a:graphicData>
            </a:graphic>
          </wp:inline>
        </w:drawing>
      </w:r>
    </w:p>
    <w:p>
      <w:pPr>
        <w:pStyle w:val="Caption"/>
        <w:keepNext w:val="0"/>
      </w:pPr>
      <w:r>
        <w:rPr>
          <w:b w:val="0"/>
          <w:i w:val="0"/>
          <w:strike w:val="0"/>
          <w:color w:val="000000"/>
        </w:rPr>
        <w:t>그림 29.1</w:t>
      </w:r>
      <w:r>
        <w:rPr>
          <w:b w:val="0"/>
          <w:i w:val="0"/>
          <w:strike w:val="0"/>
          <w:color w:val="000000"/>
        </w:rPr>
        <w:t xml:space="preserve"> — npm run build 실행 결과와 dist 폴더</w:t>
      </w:r>
    </w:p>
    <w:p>
      <w:r>
        <w:rPr>
          <w:b w:val="0"/>
          <w:i w:val="0"/>
          <w:color w:val="000000"/>
        </w:rPr>
        <w:t xml:space="preserve">프로젝트 내에 </w:t>
      </w:r>
      <w:r>
        <w:rPr>
          <w:rFonts w:ascii="Consolas" w:hAnsi="Consolas"/>
          <w:b w:val="0"/>
          <w:i w:val="0"/>
          <w:color w:val="000000"/>
          <w:sz w:val="17"/>
        </w:rPr>
        <w:t>dist</w:t>
      </w:r>
      <w:r>
        <w:rPr>
          <w:b w:val="0"/>
          <w:i w:val="0"/>
          <w:color w:val="000000"/>
        </w:rPr>
        <w:t xml:space="preserve">라는 이름의 새 폴더가 생성되었습니다. 이는 배포판을 의미하는 distribution의 약자입니다. 폴더를 열어보면 </w:t>
      </w:r>
      <w:r>
        <w:rPr>
          <w:rFonts w:ascii="Consolas" w:hAnsi="Consolas"/>
          <w:b w:val="0"/>
          <w:i w:val="0"/>
          <w:color w:val="000000"/>
          <w:sz w:val="17"/>
        </w:rPr>
        <w:t>index.html</w:t>
      </w:r>
      <w:r>
        <w:rPr>
          <w:b w:val="0"/>
          <w:i w:val="0"/>
          <w:color w:val="000000"/>
        </w:rPr>
        <w:t xml:space="preserve"> 파일 하나와 </w:t>
      </w:r>
      <w:r>
        <w:rPr>
          <w:rFonts w:ascii="Consolas" w:hAnsi="Consolas"/>
          <w:b w:val="0"/>
          <w:i w:val="0"/>
          <w:color w:val="000000"/>
          <w:sz w:val="17"/>
        </w:rPr>
        <w:t>assets</w:t>
      </w:r>
      <w:r>
        <w:rPr>
          <w:b w:val="0"/>
          <w:i w:val="0"/>
          <w:color w:val="000000"/>
        </w:rPr>
        <w:t xml:space="preserve"> 폴더 내에 css 및 js 파일이 여러 개 존재하는 것을 확인할 수 있습니다. </w:t>
      </w:r>
      <w:r>
        <w:rPr>
          <w:rFonts w:ascii="Consolas" w:hAnsi="Consolas"/>
          <w:b w:val="0"/>
          <w:i w:val="0"/>
          <w:color w:val="000000"/>
          <w:sz w:val="17"/>
        </w:rPr>
        <w:t>src</w:t>
      </w:r>
      <w:r>
        <w:rPr>
          <w:b w:val="0"/>
          <w:i w:val="0"/>
          <w:color w:val="000000"/>
        </w:rPr>
        <w:t xml:space="preserve">에 분리하여 작성하였던 </w:t>
      </w:r>
      <w:r>
        <w:rPr>
          <w:rFonts w:ascii="Consolas" w:hAnsi="Consolas"/>
          <w:b w:val="0"/>
          <w:i w:val="0"/>
          <w:color w:val="000000"/>
          <w:sz w:val="17"/>
        </w:rPr>
        <w:t>loader.js</w:t>
      </w:r>
      <w:r>
        <w:rPr>
          <w:b w:val="0"/>
          <w:i w:val="0"/>
          <w:color w:val="000000"/>
        </w:rPr>
        <w:t xml:space="preserve">, </w:t>
      </w:r>
      <w:r>
        <w:rPr>
          <w:rFonts w:ascii="Consolas" w:hAnsi="Consolas"/>
          <w:b w:val="0"/>
          <w:i w:val="0"/>
          <w:color w:val="000000"/>
          <w:sz w:val="17"/>
        </w:rPr>
        <w:t>mapView.js</w:t>
      </w:r>
      <w:r>
        <w:rPr>
          <w:b w:val="0"/>
          <w:i w:val="0"/>
          <w:color w:val="000000"/>
        </w:rPr>
        <w:t xml:space="preserve">, </w:t>
      </w:r>
      <w:r>
        <w:rPr>
          <w:rFonts w:ascii="Consolas" w:hAnsi="Consolas"/>
          <w:b w:val="0"/>
          <w:i w:val="0"/>
          <w:color w:val="000000"/>
          <w:sz w:val="17"/>
        </w:rPr>
        <w:t>store.js</w:t>
      </w:r>
      <w:r>
        <w:rPr>
          <w:b w:val="0"/>
          <w:i w:val="0"/>
          <w:color w:val="000000"/>
        </w:rPr>
        <w:t xml:space="preserve">, </w:t>
      </w:r>
      <w:r>
        <w:rPr>
          <w:rFonts w:ascii="Consolas" w:hAnsi="Consolas"/>
          <w:b w:val="0"/>
          <w:i w:val="0"/>
          <w:color w:val="000000"/>
          <w:sz w:val="17"/>
        </w:rPr>
        <w:t>search.js</w:t>
      </w:r>
      <w:r>
        <w:rPr>
          <w:b w:val="0"/>
          <w:i w:val="0"/>
          <w:color w:val="000000"/>
        </w:rPr>
        <w:t xml:space="preserve"> 등의 내용이 모두 js 파일 하나로 병합되었습니다. 파일 이름에 포함된 </w:t>
      </w:r>
      <w:r>
        <w:rPr>
          <w:rFonts w:ascii="Consolas" w:hAnsi="Consolas"/>
          <w:b w:val="0"/>
          <w:i w:val="0"/>
          <w:color w:val="000000"/>
          <w:sz w:val="17"/>
        </w:rPr>
        <w:t>C4f9x2ma</w:t>
      </w:r>
      <w:r>
        <w:rPr>
          <w:b w:val="0"/>
          <w:i w:val="0"/>
          <w:color w:val="000000"/>
        </w:rPr>
        <w:t>와 같은 문자열은 파일의 내용이 변경될 때마다 변동됩니다. 이를 통해 브라우저가 이전 버전의 파일을 캐시에서 계속 사용하는 현상을 방지할 수 있습니다.</w:t>
      </w:r>
    </w:p>
    <w:p>
      <w:r>
        <w:rPr>
          <w:b w:val="0"/>
          <w:i w:val="0"/>
          <w:color w:val="000000"/>
        </w:rPr>
        <w:t xml:space="preserve">이 과정에서 눈에 잘 띄지 않지만 중요한 처리가 이루어진 부분이 있으므로 짚고 넘어가겠습니다. 병합된 js 파일을 열어 검색하여 보면 </w:t>
      </w:r>
      <w:r>
        <w:rPr>
          <w:rFonts w:ascii="Consolas" w:hAnsi="Consolas"/>
          <w:b w:val="0"/>
          <w:i w:val="0"/>
          <w:color w:val="000000"/>
          <w:sz w:val="17"/>
        </w:rPr>
        <w:t>import.meta.env.VITE_KAKAO_JS_KEY</w:t>
      </w:r>
      <w:r>
        <w:rPr>
          <w:b w:val="0"/>
          <w:i w:val="0"/>
          <w:color w:val="000000"/>
        </w:rPr>
        <w:t xml:space="preserve">라는 코드가 사라지고 그 자리에 키 문자열이 포함되어 있는 것을 확인할 수 있습니다. </w:t>
      </w:r>
      <w:r>
        <w:rPr>
          <w:rFonts w:ascii="Consolas" w:hAnsi="Consolas"/>
          <w:b w:val="0"/>
          <w:i w:val="0"/>
          <w:color w:val="000000"/>
          <w:sz w:val="17"/>
        </w:rPr>
        <w:t>.env</w:t>
      </w:r>
      <w:r>
        <w:rPr>
          <w:b w:val="0"/>
          <w:i w:val="0"/>
          <w:color w:val="000000"/>
        </w:rPr>
        <w:t>는 개발 시에 Vite가 참조하는 파일일 뿐, 최종 결과물에 함께 포함되는 것은 아닙니다. 대신 빌드하는 시점에 해당 값이 코드에 삽입됩니다. 따라서 빌드를 수행하는 컴퓨터에 키가 존재하여야 최종 결과물에도 키가 포함됩니다. 이 점을 기억하여 주시기 바랍니다. 잠시 후 GitHub의 서버에서 빌드를 수행할 때 다시 한번 설명하겠습니다.</w:t>
      </w:r>
    </w:p>
    <w:p>
      <w:pPr>
        <w:keepNext/>
      </w:pPr>
      <w:r>
        <w:rPr>
          <w:rFonts w:ascii="Segoe UI Emoji" w:hAnsi="Segoe UI Emoji" w:eastAsia="맑은 고딕"/>
          <w:b/>
          <w:i w:val="0"/>
          <w:strike w:val="0"/>
          <w:color w:val="000000"/>
        </w:rPr>
        <w:t>💡 팁</w:t>
      </w:r>
    </w:p>
    <w:p>
      <w:r>
        <w:rPr>
          <w:b w:val="0"/>
          <w:i w:val="0"/>
          <w:color w:val="000000"/>
        </w:rPr>
        <w:t xml:space="preserve">빌드 결과를 배포 전에 미리 확인하고 싶은 경우 </w:t>
      </w:r>
      <w:r>
        <w:rPr>
          <w:rFonts w:ascii="Consolas" w:hAnsi="Consolas"/>
          <w:b w:val="0"/>
          <w:i w:val="0"/>
          <w:color w:val="000000"/>
          <w:sz w:val="17"/>
        </w:rPr>
        <w:t>npm run preview</w:t>
      </w:r>
      <w:r>
        <w:rPr>
          <w:b w:val="0"/>
          <w:i w:val="0"/>
          <w:color w:val="000000"/>
        </w:rPr>
        <w:t xml:space="preserve">를 실행하시기 바랍니다. 해당 명령어는 </w:t>
      </w:r>
      <w:r>
        <w:rPr>
          <w:rFonts w:ascii="Consolas" w:hAnsi="Consolas"/>
          <w:b w:val="0"/>
          <w:i w:val="0"/>
          <w:color w:val="000000"/>
          <w:sz w:val="17"/>
        </w:rPr>
        <w:t>dist</w:t>
      </w:r>
      <w:r>
        <w:rPr>
          <w:b w:val="0"/>
          <w:i w:val="0"/>
          <w:color w:val="000000"/>
        </w:rPr>
        <w:t xml:space="preserve"> 폴더를 실제 서비스 환경과 동일하게 실행하여 주며, 접속 주소는 일반적으로 </w:t>
      </w:r>
      <w:r>
        <w:rPr>
          <w:rFonts w:ascii="Consolas" w:hAnsi="Consolas"/>
          <w:b w:val="0"/>
          <w:i w:val="0"/>
          <w:color w:val="000000"/>
          <w:sz w:val="17"/>
        </w:rPr>
        <w:t>localhost:4173</w:t>
      </w:r>
      <w:r>
        <w:rPr>
          <w:b w:val="0"/>
          <w:i w:val="0"/>
          <w:color w:val="000000"/>
        </w:rPr>
        <w:t xml:space="preserve">입니다. 개발 서버와는 달리 빌드된 결과물을 기준으로 화면을 보여준다는 점에서 차이가 있습니다. 또한 </w:t>
      </w:r>
      <w:r>
        <w:rPr>
          <w:rFonts w:ascii="Consolas" w:hAnsi="Consolas"/>
          <w:b w:val="0"/>
          <w:i w:val="0"/>
          <w:color w:val="000000"/>
          <w:sz w:val="17"/>
        </w:rPr>
        <w:t>dist</w:t>
      </w:r>
      <w:r>
        <w:rPr>
          <w:b w:val="0"/>
          <w:i w:val="0"/>
          <w:color w:val="000000"/>
        </w:rPr>
        <w:t xml:space="preserve">는 언제든지 재생성할 수 있으므로 원격 저장소에 업로드하지 않습니다. Vite 템플릿의 </w:t>
      </w:r>
      <w:r>
        <w:rPr>
          <w:rFonts w:ascii="Consolas" w:hAnsi="Consolas"/>
          <w:b w:val="0"/>
          <w:i w:val="0"/>
          <w:color w:val="000000"/>
          <w:sz w:val="17"/>
        </w:rPr>
        <w:t>.gitignore</w:t>
      </w:r>
      <w:r>
        <w:rPr>
          <w:b w:val="0"/>
          <w:i w:val="0"/>
          <w:color w:val="000000"/>
        </w:rPr>
        <w:t>에 이미 해당 설정이 포함되어 있기 때문입니다.</w:t>
      </w:r>
    </w:p>
    <w:p>
      <w:pPr>
        <w:pStyle w:val="Heading1"/>
      </w:pPr>
      <w:r>
        <w:rPr>
          <w:b w:val="0"/>
          <w:i w:val="0"/>
          <w:strike w:val="0"/>
          <w:color w:val="000000"/>
        </w:rPr>
        <w:t>29.2</w:t>
      </w:r>
      <w:r>
        <w:rPr>
          <w:b w:val="0"/>
          <w:i w:val="0"/>
          <w:strike w:val="0"/>
          <w:color w:val="000000"/>
        </w:rPr>
        <w:t xml:space="preserve"> base 설정 — 내 앱의 주소는 뿌리가 아니다</w:t>
      </w:r>
    </w:p>
    <w:p>
      <w:r>
        <w:rPr>
          <w:b w:val="0"/>
          <w:i w:val="0"/>
          <w:color w:val="000000"/>
        </w:rPr>
        <w:t>바로 배포를 진행하고 싶겠지만 그 전에 주의할 점이 있으므로 먼저 설명하겠습니다. 이 부분을 건너뛸 경우 배포 후 흰색 화면만 나타나는 흔한 문제가 발생할 수 있습니다.</w:t>
      </w:r>
    </w:p>
    <w:p>
      <w:r>
        <w:rPr>
          <w:b w:val="0"/>
          <w:i w:val="0"/>
          <w:color w:val="000000"/>
        </w:rPr>
        <w:t xml:space="preserve">GitHub Pages에서 제공하는 주소를 확인하여 주시기 바랍니다. 주소 형식이 </w:t>
      </w:r>
      <w:r>
        <w:rPr>
          <w:rFonts w:ascii="Consolas" w:hAnsi="Consolas"/>
          <w:b w:val="0"/>
          <w:i w:val="0"/>
          <w:color w:val="000000"/>
          <w:sz w:val="17"/>
        </w:rPr>
        <w:t>https://아이디.github.io/my-map/</w:t>
      </w:r>
      <w:r>
        <w:rPr>
          <w:b w:val="0"/>
          <w:i w:val="0"/>
          <w:color w:val="000000"/>
        </w:rPr>
        <w:t xml:space="preserve">와 같으며, 애플리케이션이 도메인의 최상단이 아니라 </w:t>
      </w:r>
      <w:r>
        <w:rPr>
          <w:rFonts w:ascii="Consolas" w:hAnsi="Consolas"/>
          <w:b w:val="0"/>
          <w:i w:val="0"/>
          <w:color w:val="000000"/>
          <w:sz w:val="17"/>
        </w:rPr>
        <w:t>/my-map/</w:t>
      </w:r>
      <w:r>
        <w:rPr>
          <w:b w:val="0"/>
          <w:i w:val="0"/>
          <w:color w:val="000000"/>
        </w:rPr>
        <w:t xml:space="preserve">라는 하위 경로에 위치하기 때문입니다. GitHub 사용자 계정 하나가 </w:t>
      </w:r>
      <w:r>
        <w:rPr>
          <w:rFonts w:ascii="Consolas" w:hAnsi="Consolas"/>
          <w:b w:val="0"/>
          <w:i w:val="0"/>
          <w:color w:val="000000"/>
          <w:sz w:val="17"/>
        </w:rPr>
        <w:t>github.io</w:t>
      </w:r>
      <w:r>
        <w:rPr>
          <w:b w:val="0"/>
          <w:i w:val="0"/>
          <w:color w:val="000000"/>
        </w:rPr>
        <w:t xml:space="preserve"> 아래에 공간을 할당받고, 각 리포지토리마다 그 하위에 별도의 경로를 부여받는 구조이기 때문입니다. 그런데 Vite는 별도로 설정하지 않으면 애플리케이션이 도메인 최상단에 위치하는 것으로 간주하여 파일을 생성합니다. </w:t>
      </w:r>
      <w:r>
        <w:rPr>
          <w:rFonts w:ascii="Consolas" w:hAnsi="Consolas"/>
          <w:b w:val="0"/>
          <w:i w:val="0"/>
          <w:color w:val="000000"/>
          <w:sz w:val="17"/>
        </w:rPr>
        <w:t>dist/index.html</w:t>
      </w:r>
      <w:r>
        <w:rPr>
          <w:b w:val="0"/>
          <w:i w:val="0"/>
          <w:color w:val="000000"/>
        </w:rPr>
        <w:t xml:space="preserve"> 파일을 열어보면 해당 내용이 기본 설정으로 기록되어 있습니다.</w:t>
      </w:r>
    </w:p>
    <w:p>
      <w:pPr>
        <w:pStyle w:val="SourceCode"/>
      </w:pPr>
      <w:r>
        <w:rPr>
          <w:rFonts w:ascii="Consolas" w:hAnsi="Consolas"/>
          <w:b w:val="0"/>
          <w:i w:val="0"/>
          <w:strike w:val="0"/>
          <w:color w:val="000000"/>
          <w:sz w:val="17"/>
        </w:rPr>
        <w:t>&lt;script type="module" src="/assets/index-C4f9x2ma.js"&gt;&lt;/script&gt;</w:t>
        <w:br/>
        <w:br/>
      </w:r>
    </w:p>
    <w:p>
      <w:r>
        <w:rPr>
          <w:b w:val="0"/>
          <w:i w:val="0"/>
          <w:color w:val="000000"/>
        </w:rPr>
        <w:t xml:space="preserve">경로 맨 앞의 </w:t>
      </w:r>
      <w:r>
        <w:rPr>
          <w:rFonts w:ascii="Consolas" w:hAnsi="Consolas"/>
          <w:b w:val="0"/>
          <w:i w:val="0"/>
          <w:color w:val="000000"/>
          <w:sz w:val="17"/>
        </w:rPr>
        <w:t>/</w:t>
      </w:r>
      <w:r>
        <w:rPr>
          <w:b w:val="0"/>
          <w:i w:val="0"/>
          <w:color w:val="000000"/>
        </w:rPr>
        <w:t xml:space="preserve">는 도메인 최상단부터 파일을 찾으라는 의미입니다. 브라우저는 해당 파일을 </w:t>
      </w:r>
      <w:r>
        <w:rPr>
          <w:rFonts w:ascii="Consolas" w:hAnsi="Consolas"/>
          <w:b w:val="0"/>
          <w:i w:val="0"/>
          <w:color w:val="000000"/>
          <w:sz w:val="17"/>
        </w:rPr>
        <w:t>https://아이디.github.io/assets/...</w:t>
      </w:r>
      <w:r>
        <w:rPr>
          <w:b w:val="0"/>
          <w:i w:val="0"/>
          <w:color w:val="000000"/>
        </w:rPr>
        <w:t xml:space="preserve"> 경로에서 요청하게 됩니다. 그러나 실제 파일은 </w:t>
      </w:r>
      <w:r>
        <w:rPr>
          <w:rFonts w:ascii="Consolas" w:hAnsi="Consolas"/>
          <w:b w:val="0"/>
          <w:i w:val="0"/>
          <w:color w:val="000000"/>
          <w:sz w:val="17"/>
        </w:rPr>
        <w:t>https://아이디.github.io/my-map/assets/...</w:t>
      </w:r>
      <w:r>
        <w:rPr>
          <w:b w:val="0"/>
          <w:i w:val="0"/>
          <w:color w:val="000000"/>
        </w:rPr>
        <w:t xml:space="preserve"> 경로에 존재하므로 모든 요청이 404 오류로 실패하게 됩니다. html 파일은 정상적으로 열리지만 js 및 css 파일을 불러오지 못하므로 화면에 아무 내용도 표시되지 않는 것입니다.</w:t>
      </w:r>
    </w:p>
    <w:p>
      <w:pPr>
        <w:keepNext/>
        <w:jc w:val="center"/>
      </w:pPr>
      <w:r>
        <w:drawing>
          <wp:inline xmlns:a="http://schemas.openxmlformats.org/drawingml/2006/main" xmlns:pic="http://schemas.openxmlformats.org/drawingml/2006/picture">
            <wp:extent cx="5806440" cy="3629025"/>
            <wp:docPr id="2" name="Picture 2" descr="base 설정이 필요한 이유: 하위 경로 문제"/>
            <wp:cNvGraphicFramePr>
              <a:graphicFrameLocks noChangeAspect="1"/>
            </wp:cNvGraphicFramePr>
            <a:graphic>
              <a:graphicData uri="http://schemas.openxmlformats.org/drawingml/2006/picture">
                <pic:pic>
                  <pic:nvPicPr>
                    <pic:cNvPr id="0" name="ch25-f02.png"/>
                    <pic:cNvPicPr/>
                  </pic:nvPicPr>
                  <pic:blipFill>
                    <a:blip r:embed="rId13"/>
                    <a:stretch>
                      <a:fillRect/>
                    </a:stretch>
                  </pic:blipFill>
                  <pic:spPr>
                    <a:xfrm>
                      <a:off x="0" y="0"/>
                      <a:ext cx="5806440" cy="3629025"/>
                    </a:xfrm>
                    <a:prstGeom prst="rect"/>
                  </pic:spPr>
                </pic:pic>
              </a:graphicData>
            </a:graphic>
          </wp:inline>
        </w:drawing>
      </w:r>
    </w:p>
    <w:p>
      <w:pPr>
        <w:pStyle w:val="Caption"/>
        <w:keepNext w:val="0"/>
      </w:pPr>
      <w:r>
        <w:rPr>
          <w:b w:val="0"/>
          <w:i w:val="0"/>
          <w:strike w:val="0"/>
          <w:color w:val="000000"/>
        </w:rPr>
        <w:t>그림 29.2</w:t>
      </w:r>
      <w:r>
        <w:rPr>
          <w:b w:val="0"/>
          <w:i w:val="0"/>
          <w:strike w:val="0"/>
          <w:color w:val="000000"/>
        </w:rPr>
        <w:t xml:space="preserve"> — base 설정이 필요한 이유: 하위 경로 문제</w:t>
      </w:r>
    </w:p>
    <w:p>
      <w:r>
        <w:rPr>
          <w:b w:val="0"/>
          <w:i w:val="0"/>
          <w:color w:val="000000"/>
        </w:rPr>
        <w:t xml:space="preserve">Vite에 애플리케이션의 접속 경로가 </w:t>
      </w:r>
      <w:r>
        <w:rPr>
          <w:rFonts w:ascii="Consolas" w:hAnsi="Consolas"/>
          <w:b w:val="0"/>
          <w:i w:val="0"/>
          <w:color w:val="000000"/>
          <w:sz w:val="17"/>
        </w:rPr>
        <w:t>/my-map/</w:t>
      </w:r>
      <w:r>
        <w:rPr>
          <w:b w:val="0"/>
          <w:i w:val="0"/>
          <w:color w:val="000000"/>
        </w:rPr>
        <w:t xml:space="preserve">임을 알려주면 문제를 해결할 수 있습니다. 해당 값은 프로젝트 최상단에 위치한 </w:t>
      </w:r>
      <w:r>
        <w:rPr>
          <w:rFonts w:ascii="Consolas" w:hAnsi="Consolas"/>
          <w:b w:val="0"/>
          <w:i w:val="0"/>
          <w:color w:val="000000"/>
          <w:sz w:val="17"/>
        </w:rPr>
        <w:t>vite.config.js</w:t>
      </w:r>
      <w:r>
        <w:rPr>
          <w:b w:val="0"/>
          <w:i w:val="0"/>
          <w:color w:val="000000"/>
        </w:rPr>
        <w:t xml:space="preserve"> 파일에 작성합니다. 지금까지는 기본 설정으로 충분하였으므로 프로젝트에 해당 파일이 아직 존재하지 않습니다. Claude Code에게 요청하여 파일을 생성하도록 하겠습니다.</w:t>
      </w:r>
    </w:p>
    <w:p>
      <w:pPr>
        <w:keepNext/>
      </w:pPr>
      <w:r>
        <w:rPr>
          <w:rFonts w:ascii="Segoe UI Emoji" w:hAnsi="Segoe UI Emoji" w:eastAsia="맑은 고딕"/>
          <w:b/>
          <w:i w:val="0"/>
          <w:strike w:val="0"/>
          <w:color w:val="000000"/>
        </w:rPr>
        <w:t>🗣 이렇게 시키세요</w:t>
      </w:r>
    </w:p>
    <w:p>
      <w:r>
        <w:rPr>
          <w:b w:val="0"/>
          <w:i w:val="0"/>
          <w:strike w:val="0"/>
          <w:color w:val="000000"/>
        </w:rPr>
        <w:t>이 프로젝트를 GitHub Pages에 배포할 거야. 리포 이름이 my-map이라서 https://아이디.github.io/my-map/ 하위 경로로 서비스돼. vite.config.js를 만들어서 base를 '/my-map/'으로 설정해줘. 다른 옵션은 건드리지 마.</w:t>
      </w:r>
    </w:p>
    <w:p>
      <w:r>
        <w:rPr>
          <w:b w:val="0"/>
          <w:i w:val="0"/>
          <w:color w:val="000000"/>
        </w:rPr>
        <w:t xml:space="preserve">Claude Code가 생성한 </w:t>
      </w:r>
      <w:r>
        <w:rPr>
          <w:rFonts w:ascii="Consolas" w:hAnsi="Consolas"/>
          <w:b w:val="0"/>
          <w:i w:val="0"/>
          <w:color w:val="000000"/>
          <w:sz w:val="17"/>
        </w:rPr>
        <w:t>vite.config.js</w:t>
      </w:r>
      <w:r>
        <w:rPr>
          <w:b w:val="0"/>
          <w:i w:val="0"/>
          <w:color w:val="000000"/>
        </w:rPr>
        <w:t xml:space="preserve"> 파일의 내용은 다음과 같이 다섯 줄로 구성됩니다.</w:t>
      </w:r>
    </w:p>
    <w:p>
      <w:pPr>
        <w:pStyle w:val="SourceCode"/>
      </w:pPr>
      <w:r>
        <w:rPr>
          <w:rFonts w:ascii="Consolas" w:hAnsi="Consolas"/>
          <w:b w:val="0"/>
          <w:i w:val="0"/>
          <w:strike w:val="0"/>
          <w:color w:val="000000"/>
          <w:sz w:val="17"/>
        </w:rPr>
        <w:t>// vite.config.js — Vite 설정 파일 (프로젝트 뿌리에 위치)</w:t>
        <w:br/>
        <w:br/>
        <w:t>import { defineConfig } from 'vite';</w:t>
        <w:br/>
        <w:br/>
        <w:br/>
        <w:br/>
        <w:t>export default defineConfig({</w:t>
        <w:br/>
        <w:br/>
        <w:t xml:space="preserve">  base: '/my-map/', // GitHub Pages 하위 경로 = /리포이름/</w:t>
        <w:br/>
        <w:br/>
        <w:t>});</w:t>
        <w:br/>
        <w:br/>
      </w:r>
    </w:p>
    <w:p>
      <w:r>
        <w:rPr>
          <w:rFonts w:ascii="Consolas" w:hAnsi="Consolas"/>
          <w:b w:val="0"/>
          <w:i w:val="0"/>
          <w:color w:val="000000"/>
          <w:sz w:val="17"/>
        </w:rPr>
        <w:t>base</w:t>
      </w:r>
      <w:r>
        <w:rPr>
          <w:b w:val="0"/>
          <w:i w:val="0"/>
          <w:color w:val="000000"/>
        </w:rPr>
        <w:t xml:space="preserve"> 항목에는 빌드 결과물의 모든 경로 앞에 추가할 기본 경로를 작성합니다. 이 값은 반드시 사용자의 리포지토리 이름과 문자 하나까지 정확히 일치하여야 하며, 양쪽의 슬래시도 누락되어서는 안 됩니다. 28장에서 리포지토리 이름을 </w:t>
      </w:r>
      <w:r>
        <w:rPr>
          <w:rFonts w:ascii="Consolas" w:hAnsi="Consolas"/>
          <w:b w:val="0"/>
          <w:i w:val="0"/>
          <w:color w:val="000000"/>
          <w:sz w:val="17"/>
        </w:rPr>
        <w:t>my-map</w:t>
      </w:r>
      <w:r>
        <w:rPr>
          <w:b w:val="0"/>
          <w:i w:val="0"/>
          <w:color w:val="000000"/>
        </w:rPr>
        <w:t xml:space="preserve">가 아닌 다른 이름으로 생성하였다면 그 이름을 사용하여야 합니다. 파일을 저장한 후 </w:t>
      </w:r>
      <w:r>
        <w:rPr>
          <w:rFonts w:ascii="Consolas" w:hAnsi="Consolas"/>
          <w:b w:val="0"/>
          <w:i w:val="0"/>
          <w:color w:val="000000"/>
          <w:sz w:val="17"/>
        </w:rPr>
        <w:t>npm run build</w:t>
      </w:r>
      <w:r>
        <w:rPr>
          <w:b w:val="0"/>
          <w:i w:val="0"/>
          <w:color w:val="000000"/>
        </w:rPr>
        <w:t xml:space="preserve"> 명령어를 다시 실행하고 </w:t>
      </w:r>
      <w:r>
        <w:rPr>
          <w:rFonts w:ascii="Consolas" w:hAnsi="Consolas"/>
          <w:b w:val="0"/>
          <w:i w:val="0"/>
          <w:color w:val="000000"/>
          <w:sz w:val="17"/>
        </w:rPr>
        <w:t>dist/index.html</w:t>
      </w:r>
      <w:r>
        <w:rPr>
          <w:b w:val="0"/>
          <w:i w:val="0"/>
          <w:color w:val="000000"/>
        </w:rPr>
        <w:t xml:space="preserve"> 파일을 열어보면 경로가 </w:t>
      </w:r>
      <w:r>
        <w:rPr>
          <w:rFonts w:ascii="Consolas" w:hAnsi="Consolas"/>
          <w:b w:val="0"/>
          <w:i w:val="0"/>
          <w:color w:val="000000"/>
          <w:sz w:val="17"/>
        </w:rPr>
        <w:t>/my-map/assets/...</w:t>
      </w:r>
      <w:r>
        <w:rPr>
          <w:b w:val="0"/>
          <w:i w:val="0"/>
          <w:color w:val="000000"/>
        </w:rPr>
        <w:t xml:space="preserve">로 변경되어 있는 것을 확인할 수 있습니다. 참고로 </w:t>
      </w:r>
      <w:r>
        <w:rPr>
          <w:rFonts w:ascii="Consolas" w:hAnsi="Consolas"/>
          <w:b w:val="0"/>
          <w:i w:val="0"/>
          <w:color w:val="000000"/>
          <w:sz w:val="17"/>
        </w:rPr>
        <w:t>base</w:t>
      </w:r>
      <w:r>
        <w:rPr>
          <w:b w:val="0"/>
          <w:i w:val="0"/>
          <w:color w:val="000000"/>
        </w:rPr>
        <w:t xml:space="preserve"> 항목은 개발 서버에도 동일하게 적용됩니다. 이제 </w:t>
      </w:r>
      <w:r>
        <w:rPr>
          <w:rFonts w:ascii="Consolas" w:hAnsi="Consolas"/>
          <w:b w:val="0"/>
          <w:i w:val="0"/>
          <w:color w:val="000000"/>
          <w:sz w:val="17"/>
        </w:rPr>
        <w:t>npm run dev</w:t>
      </w:r>
      <w:r>
        <w:rPr>
          <w:b w:val="0"/>
          <w:i w:val="0"/>
          <w:color w:val="000000"/>
        </w:rPr>
        <w:t xml:space="preserve"> 명령어를 실행하면 접속 주소가 </w:t>
      </w:r>
      <w:r>
        <w:rPr>
          <w:rFonts w:ascii="Consolas" w:hAnsi="Consolas"/>
          <w:b w:val="0"/>
          <w:i w:val="0"/>
          <w:color w:val="000000"/>
          <w:sz w:val="17"/>
        </w:rPr>
        <w:t>http://localhost:5173/my-map/</w:t>
      </w:r>
      <w:r>
        <w:rPr>
          <w:b w:val="0"/>
          <w:i w:val="0"/>
          <w:color w:val="000000"/>
        </w:rPr>
        <w:t xml:space="preserve">로 변경될 것입니다. 도메인 최상단인 </w:t>
      </w:r>
      <w:r>
        <w:rPr>
          <w:rFonts w:ascii="Consolas" w:hAnsi="Consolas"/>
          <w:b w:val="0"/>
          <w:i w:val="0"/>
          <w:color w:val="000000"/>
          <w:sz w:val="17"/>
        </w:rPr>
        <w:t>/</w:t>
      </w:r>
      <w:r>
        <w:rPr>
          <w:b w:val="0"/>
          <w:i w:val="0"/>
          <w:color w:val="000000"/>
        </w:rPr>
        <w:t xml:space="preserve">으로 접속하면 Vite가 </w:t>
      </w:r>
      <w:r>
        <w:rPr>
          <w:rFonts w:ascii="Consolas" w:hAnsi="Consolas"/>
          <w:b w:val="0"/>
          <w:i w:val="0"/>
          <w:color w:val="000000"/>
          <w:sz w:val="17"/>
        </w:rPr>
        <w:t>/my-map/</w:t>
      </w:r>
      <w:r>
        <w:rPr>
          <w:b w:val="0"/>
          <w:i w:val="0"/>
          <w:color w:val="000000"/>
        </w:rPr>
        <w:t xml:space="preserve"> 경로로 이동할 것을 안내하는 페이지를 보여줍니다. 카카오 SDK의 도메인 등록은 경로 부분을 확인하지 않으므로 기존에 등록한 </w:t>
      </w:r>
      <w:r>
        <w:rPr>
          <w:rFonts w:ascii="Consolas" w:hAnsi="Consolas"/>
          <w:b w:val="0"/>
          <w:i w:val="0"/>
          <w:color w:val="000000"/>
          <w:sz w:val="17"/>
        </w:rPr>
        <w:t>http://localhost:5173</w:t>
      </w:r>
      <w:r>
        <w:rPr>
          <w:b w:val="0"/>
          <w:i w:val="0"/>
          <w:color w:val="000000"/>
        </w:rPr>
        <w:t xml:space="preserve"> 정보는 그대로 사용할 수 있습니다.</w:t>
      </w:r>
    </w:p>
    <w:p>
      <w:r>
        <w:rPr>
          <w:b w:val="0"/>
          <w:i w:val="0"/>
          <w:color w:val="000000"/>
        </w:rPr>
        <w:t xml:space="preserve">원격 저장소에 푸시하기 전에 로컬 환경에서 결과물을 검증하여 보겠습니다. </w:t>
      </w:r>
      <w:r>
        <w:rPr>
          <w:rFonts w:ascii="Consolas" w:hAnsi="Consolas"/>
          <w:b w:val="0"/>
          <w:i w:val="0"/>
          <w:color w:val="000000"/>
          <w:sz w:val="17"/>
        </w:rPr>
        <w:t>npm run build</w:t>
      </w:r>
      <w:r>
        <w:rPr>
          <w:b w:val="0"/>
          <w:i w:val="0"/>
          <w:color w:val="000000"/>
        </w:rPr>
        <w:t xml:space="preserve"> 명령어를 실행한 후 </w:t>
      </w:r>
      <w:r>
        <w:rPr>
          <w:rFonts w:ascii="Consolas" w:hAnsi="Consolas"/>
          <w:b w:val="0"/>
          <w:i w:val="0"/>
          <w:color w:val="000000"/>
          <w:sz w:val="17"/>
        </w:rPr>
        <w:t>npm run preview</w:t>
      </w:r>
      <w:r>
        <w:rPr>
          <w:b w:val="0"/>
          <w:i w:val="0"/>
          <w:color w:val="000000"/>
        </w:rPr>
        <w:t xml:space="preserve"> 명령어를 실행합니다. 그리고 브라우저에서 기본 경로를 포함한 </w:t>
      </w:r>
      <w:r>
        <w:rPr>
          <w:rFonts w:ascii="Consolas" w:hAnsi="Consolas"/>
          <w:b w:val="0"/>
          <w:i w:val="0"/>
          <w:color w:val="000000"/>
          <w:sz w:val="17"/>
        </w:rPr>
        <w:t>http://localhost:4173/my-map/</w:t>
      </w:r>
      <w:r>
        <w:rPr>
          <w:b w:val="0"/>
          <w:i w:val="0"/>
          <w:color w:val="000000"/>
        </w:rPr>
        <w:t xml:space="preserve"> 주소에 접속하여 흰색 화면 없이 애플리케이션이 정상적으로 표시되는지 확인하여 주시기 바랍니다. </w:t>
      </w:r>
      <w:r>
        <w:rPr>
          <w:rFonts w:ascii="Consolas" w:hAnsi="Consolas"/>
          <w:b w:val="0"/>
          <w:i w:val="0"/>
          <w:color w:val="000000"/>
          <w:sz w:val="17"/>
        </w:rPr>
        <w:t>dist/index.html</w:t>
      </w:r>
      <w:r>
        <w:rPr>
          <w:b w:val="0"/>
          <w:i w:val="0"/>
          <w:color w:val="000000"/>
        </w:rPr>
        <w:t xml:space="preserve"> 파일을 직접 열어서 확인하는 경우 경로 기준이 달라 정상 여부를 정확히 확인할 수 없습니다. 미리보기 명령어는 실제 배포 환경과 동일한 조건으로 애플리케이션을 실행하여 주므로 정확한 확인이 가능합니다.</w:t>
      </w:r>
    </w:p>
    <w:p>
      <w:pPr>
        <w:pStyle w:val="Heading1"/>
      </w:pPr>
      <w:r>
        <w:rPr>
          <w:b w:val="0"/>
          <w:i w:val="0"/>
          <w:strike w:val="0"/>
          <w:color w:val="000000"/>
        </w:rPr>
        <w:t>29.3</w:t>
      </w:r>
      <w:r>
        <w:rPr>
          <w:b w:val="0"/>
          <w:i w:val="0"/>
          <w:strike w:val="0"/>
          <w:color w:val="000000"/>
        </w:rPr>
        <w:t xml:space="preserve"> GitHub Actions — 푸시하면 알아서 배포하는 로봇</w:t>
      </w:r>
    </w:p>
    <w:p>
      <w:hyperlink r:id="rId14">
        <w:r>
          <w:rPr>
            <w:b w:val="0"/>
            <w:i w:val="0"/>
            <w:strike w:val="0"/>
            <w:color w:val="000000"/>
            <w:vertAlign w:val="superscript"/>
          </w:rPr>
          <w:t>2</w:t>
        </w:r>
      </w:hyperlink>
      <w:r>
        <w:rPr>
          <w:b w:val="0"/>
          <w:i w:val="0"/>
          <w:color w:val="000000"/>
        </w:rPr>
        <w:t xml:space="preserve">이제 </w:t>
      </w:r>
      <w:r>
        <w:rPr>
          <w:rFonts w:ascii="Consolas" w:hAnsi="Consolas"/>
          <w:b w:val="0"/>
          <w:i w:val="0"/>
          <w:color w:val="000000"/>
          <w:sz w:val="17"/>
        </w:rPr>
        <w:t>dist</w:t>
      </w:r>
      <w:r>
        <w:rPr>
          <w:b w:val="0"/>
          <w:i w:val="0"/>
          <w:color w:val="000000"/>
        </w:rPr>
        <w:t xml:space="preserve">를 GitHub Pages에 배포하겠습니다. 수동으로 업로드하는 방법이 없는 것은 아닙니다. 그러나 그렇게 하면 코드를 수정할 때마다 빌드와 업로드 작업을 반복하여야 합니다. 빌드 작업을 누락한 채 예전 버전을 업로드하는 오류가 발생할 수도 있습니다. 따라서 처음부터 자동화하여 설정하겠습니다. 이 과정에서 GitHub Actions[^2]를 활용합니다. 리포지토리에 푸시 이벤트가 발생하면 GitHub의 서버가 미리 작성한 작업 순서에 따라 대신 작업을 수행하여 줍니다. 이 작업 순서를 워크플로라고 부르며, </w:t>
      </w:r>
      <w:r>
        <w:rPr>
          <w:rFonts w:ascii="Consolas" w:hAnsi="Consolas"/>
          <w:b w:val="0"/>
          <w:i w:val="0"/>
          <w:color w:val="000000"/>
          <w:sz w:val="17"/>
        </w:rPr>
        <w:t>.github/workflows/</w:t>
      </w:r>
      <w:r>
        <w:rPr>
          <w:b w:val="0"/>
          <w:i w:val="0"/>
          <w:color w:val="000000"/>
        </w:rPr>
        <w:t xml:space="preserve"> 폴더 내에 YAML 파일 형식으로 작성합니다.</w:t>
      </w:r>
    </w:p>
    <w:p>
      <w:r>
        <w:rPr>
          <w:b w:val="0"/>
          <w:i w:val="0"/>
          <w:color w:val="000000"/>
        </w:rPr>
        <w:t>이 파일을 처음부터 직접 작성할 필요는 없습니다. Vite 공식 문서에 GitHub Pages 배포용 워크플로 작성 가이드가 제시되어 있습니다. 아래 예제는 해당 공식 가이드를 참고하여 작성하였습니다. Claude Code에게 가이드에 따라 파일을 생성하되, 카카오 API 키를 처리하는 조건 하나를 추가하도록 요청하겠습니다.</w:t>
      </w:r>
    </w:p>
    <w:p>
      <w:pPr>
        <w:keepNext/>
      </w:pPr>
      <w:r>
        <w:rPr>
          <w:rFonts w:ascii="Segoe UI Emoji" w:hAnsi="Segoe UI Emoji" w:eastAsia="맑은 고딕"/>
          <w:b/>
          <w:i w:val="0"/>
          <w:strike w:val="0"/>
          <w:color w:val="000000"/>
        </w:rPr>
        <w:t>🗣 이렇게 시키세요</w:t>
      </w:r>
    </w:p>
    <w:p>
      <w:r>
        <w:rPr>
          <w:b w:val="0"/>
          <w:i w:val="0"/>
          <w:strike w:val="0"/>
          <w:color w:val="000000"/>
        </w:rPr>
        <w:t>GitHub Pages에 자동 배포하는 GitHub Actions 워크플로를 .github/workflows/deploy.yml로 만들어줘. Vite 공식 정적 배포 가이드를 참고해서: main에 push되면 checkout → setup-node(Node 20, npm 캐시) → npm ci → npm run build → configure-pages로 Pages 설정을 준비하고 → dist를 upload-pages-artifact로 올리고 deploy-pages로 배포. 빌드 단계에서 VITE_KAKAO_JS_KEY 환경변수를 리포 Secrets에서 읽어 넣어줘.</w:t>
      </w:r>
    </w:p>
    <w:p>
      <w:r>
        <w:rPr>
          <w:b w:val="0"/>
          <w:i w:val="0"/>
          <w:color w:val="000000"/>
        </w:rPr>
        <w:t xml:space="preserve">Claude Code가 생성한 </w:t>
      </w:r>
      <w:r>
        <w:rPr>
          <w:rFonts w:ascii="Consolas" w:hAnsi="Consolas"/>
          <w:b w:val="0"/>
          <w:i w:val="0"/>
          <w:color w:val="000000"/>
          <w:sz w:val="17"/>
        </w:rPr>
        <w:t>.github/workflows/deploy.yml</w:t>
      </w:r>
      <w:r>
        <w:rPr>
          <w:b w:val="0"/>
          <w:i w:val="0"/>
          <w:color w:val="000000"/>
        </w:rPr>
        <w:t xml:space="preserve"> 파일의 전체 내용을 확인하여 보겠습니다. 이 책에서 가장 내용이 긴 설정 파일입니다. 그러나 내용 자체가 어려운 것은 아니며, 한 줄씩 읽어보면 수행할 작업의 순서를 목록 형식으로 작성한 것에 불과합니다.</w:t>
      </w:r>
    </w:p>
    <w:p>
      <w:pPr>
        <w:pStyle w:val="SourceCode"/>
      </w:pPr>
      <w:r>
        <w:rPr>
          <w:rFonts w:ascii="Consolas" w:hAnsi="Consolas"/>
          <w:b w:val="0"/>
          <w:i w:val="0"/>
          <w:strike w:val="0"/>
          <w:color w:val="000000"/>
          <w:sz w:val="17"/>
        </w:rPr>
        <w:t># .github/workflows/deploy.yml — main에 push되면 빌드해서 Pages로 배포</w:t>
        <w:br/>
        <w:br/>
        <w:t>name: Deploy to GitHub Pages</w:t>
        <w:br/>
        <w:br/>
        <w:br/>
        <w:br/>
        <w:t>on:</w:t>
        <w:br/>
        <w:br/>
        <w:t xml:space="preserve">  push:</w:t>
        <w:br/>
        <w:br/>
        <w:t xml:space="preserve">    branches: [main]     # main 브랜치에 push될 때마다 실행</w:t>
        <w:br/>
        <w:br/>
        <w:t xml:space="preserve">  workflow_dispatch:      # Actions 탭에서 수동 실행 버튼도 제공</w:t>
        <w:br/>
        <w:br/>
        <w:br/>
        <w:br/>
        <w:t>permissions:</w:t>
        <w:br/>
        <w:br/>
        <w:t xml:space="preserve">  contents: read          # 코드 읽기</w:t>
        <w:br/>
        <w:br/>
        <w:t xml:space="preserve">  pages: write            # Pages에 배포하기</w:t>
        <w:br/>
        <w:br/>
        <w:t xml:space="preserve">  id-token: write         # 배포 신원 증명용</w:t>
        <w:br/>
        <w:br/>
        <w:br/>
        <w:br/>
        <w:t>concurrency:</w:t>
        <w:br/>
        <w:br/>
        <w:t xml:space="preserve">  group: pages</w:t>
        <w:br/>
        <w:br/>
        <w:t xml:space="preserve">  cancel-in-progress: true  # 연달아 push하면 진행 중이던 옛 배포는 취소</w:t>
        <w:br/>
        <w:br/>
        <w:br/>
        <w:br/>
        <w:t>jobs:</w:t>
        <w:br/>
        <w:br/>
        <w:t xml:space="preserve">  build:</w:t>
        <w:br/>
        <w:br/>
        <w:t xml:space="preserve">    runs-on: ubuntu-latest              # GitHub이 빌려주는 리눅스 컴퓨터에서</w:t>
        <w:br/>
        <w:br/>
        <w:t xml:space="preserve">    steps:                              # (액션 버전은 GitHub 공식 문서에서 최신을 확인하세요)</w:t>
        <w:br/>
        <w:br/>
        <w:t xml:space="preserve">      - uses: actions/checkout@v5       # 1) 리포 코드를 내려받고</w:t>
        <w:br/>
        <w:br/>
        <w:t xml:space="preserve">      - uses: actions/setup-node@v5     # 2) Node.js를 설치하고</w:t>
        <w:br/>
        <w:br/>
        <w:t xml:space="preserve">        with:</w:t>
        <w:br/>
        <w:br/>
        <w:t xml:space="preserve">          node-version: 20</w:t>
        <w:br/>
        <w:br/>
        <w:t xml:space="preserve">          cache: npm</w:t>
        <w:br/>
        <w:br/>
        <w:t xml:space="preserve">      - run: npm ci                     # 3) 의존성 설치 (lock 파일 그대로)</w:t>
        <w:br/>
        <w:br/>
        <w:t xml:space="preserve">      - run: npm run build              # 4) 빌드!</w:t>
        <w:br/>
        <w:br/>
        <w:t xml:space="preserve">        env:</w:t>
        <w:br/>
        <w:br/>
        <w:t xml:space="preserve">          VITE_KAKAO_JS_KEY: ${{ secrets.VITE_KAKAO_JS_KEY }}  # 금고에서 키 꺼내 주입</w:t>
        <w:br/>
        <w:br/>
        <w:t xml:space="preserve">      - uses: actions/configure-pages@v5  # 5) Pages 배포에 필요한 설정 준비</w:t>
        <w:br/>
        <w:br/>
        <w:t xml:space="preserve">      - uses: actions/upload-pages-artifact@v4</w:t>
        <w:br/>
        <w:br/>
        <w:t xml:space="preserve">        with:</w:t>
        <w:br/>
        <w:br/>
        <w:t xml:space="preserve">          path: dist                    # 6) dist 폴더를 배포 꾸러미로 제출</w:t>
        <w:br/>
        <w:br/>
        <w:br/>
        <w:br/>
        <w:t xml:space="preserve">  deploy:</w:t>
        <w:br/>
        <w:br/>
        <w:t xml:space="preserve">    needs: build                        # build가 성공해야 시작</w:t>
        <w:br/>
        <w:br/>
        <w:t xml:space="preserve">    runs-on: ubuntu-latest</w:t>
        <w:br/>
        <w:br/>
        <w:t xml:space="preserve">    environment:</w:t>
        <w:br/>
        <w:br/>
        <w:t xml:space="preserve">      name: github-pages</w:t>
        <w:br/>
        <w:br/>
        <w:t xml:space="preserve">      url: ${{ steps.deployment.outputs.page_url }}</w:t>
        <w:br/>
        <w:br/>
        <w:t xml:space="preserve">    steps:</w:t>
        <w:br/>
        <w:br/>
        <w:t xml:space="preserve">      - id: deployment</w:t>
        <w:br/>
        <w:br/>
        <w:t xml:space="preserve">        uses: actions/deploy-pages@v4   # 7) 제출된 꾸러미를 Pages에 개시</w:t>
        <w:br/>
        <w:br/>
      </w:r>
    </w:p>
    <w:p>
      <w:r>
        <w:rPr>
          <w:b w:val="0"/>
          <w:i w:val="0"/>
          <w:color w:val="000000"/>
        </w:rPr>
        <w:t xml:space="preserve">파일의 구조부터 살펴보겠습니다. </w:t>
      </w:r>
      <w:r>
        <w:rPr>
          <w:rFonts w:ascii="Consolas" w:hAnsi="Consolas"/>
          <w:b w:val="0"/>
          <w:i w:val="0"/>
          <w:color w:val="000000"/>
          <w:sz w:val="17"/>
        </w:rPr>
        <w:t>on</w:t>
      </w:r>
      <w:r>
        <w:rPr>
          <w:b w:val="0"/>
          <w:i w:val="0"/>
          <w:color w:val="000000"/>
        </w:rPr>
        <w:t xml:space="preserve"> 항목에는 워크플로가 실행되는 조건을 작성합니다. main 브랜치에 푸시할 때 실행되며, 필요한 경우 수동으로도 실행할 수 있습니다. </w:t>
      </w:r>
      <w:r>
        <w:rPr>
          <w:rFonts w:ascii="Consolas" w:hAnsi="Consolas"/>
          <w:b w:val="0"/>
          <w:i w:val="0"/>
          <w:color w:val="000000"/>
          <w:sz w:val="17"/>
        </w:rPr>
        <w:t>jobs</w:t>
      </w:r>
      <w:r>
        <w:rPr>
          <w:b w:val="0"/>
          <w:i w:val="0"/>
          <w:color w:val="000000"/>
        </w:rPr>
        <w:t xml:space="preserve"> 항목에는 수행할 작업을 명시하며 </w:t>
      </w:r>
      <w:r>
        <w:rPr>
          <w:rFonts w:ascii="Consolas" w:hAnsi="Consolas"/>
          <w:b w:val="0"/>
          <w:i w:val="0"/>
          <w:color w:val="000000"/>
          <w:sz w:val="17"/>
        </w:rPr>
        <w:t>build</w:t>
      </w:r>
      <w:r>
        <w:rPr>
          <w:b w:val="0"/>
          <w:i w:val="0"/>
          <w:color w:val="000000"/>
        </w:rPr>
        <w:t xml:space="preserve">와 </w:t>
      </w:r>
      <w:r>
        <w:rPr>
          <w:rFonts w:ascii="Consolas" w:hAnsi="Consolas"/>
          <w:b w:val="0"/>
          <w:i w:val="0"/>
          <w:color w:val="000000"/>
          <w:sz w:val="17"/>
        </w:rPr>
        <w:t>deploy</w:t>
      </w:r>
      <w:r>
        <w:rPr>
          <w:b w:val="0"/>
          <w:i w:val="0"/>
          <w:color w:val="000000"/>
        </w:rPr>
        <w:t xml:space="preserve">를 작성하였습니다. </w:t>
      </w:r>
      <w:r>
        <w:rPr>
          <w:rFonts w:ascii="Consolas" w:hAnsi="Consolas"/>
          <w:b w:val="0"/>
          <w:i w:val="0"/>
          <w:color w:val="000000"/>
          <w:sz w:val="17"/>
        </w:rPr>
        <w:t>build</w:t>
      </w:r>
      <w:r>
        <w:rPr>
          <w:b w:val="0"/>
          <w:i w:val="0"/>
          <w:color w:val="000000"/>
        </w:rPr>
        <w:t xml:space="preserve"> 작업은 GitHub에서 제공하는 우분투 서버 환경에서 사용자의 컴퓨터에서 수행하였던 작업과 동일한 과정으로 진행됩니다. </w:t>
      </w:r>
      <w:r>
        <w:rPr>
          <w:rFonts w:ascii="Consolas" w:hAnsi="Consolas"/>
          <w:b w:val="0"/>
          <w:i w:val="0"/>
          <w:color w:val="000000"/>
          <w:sz w:val="17"/>
        </w:rPr>
        <w:t>checkout</w:t>
      </w:r>
      <w:r>
        <w:rPr>
          <w:b w:val="0"/>
          <w:i w:val="0"/>
          <w:color w:val="000000"/>
        </w:rPr>
        <w:t xml:space="preserve">로 코드를 가져오고, </w:t>
      </w:r>
      <w:r>
        <w:rPr>
          <w:rFonts w:ascii="Consolas" w:hAnsi="Consolas"/>
          <w:b w:val="0"/>
          <w:i w:val="0"/>
          <w:color w:val="000000"/>
          <w:sz w:val="17"/>
        </w:rPr>
        <w:t>setup-node</w:t>
      </w:r>
      <w:r>
        <w:rPr>
          <w:b w:val="0"/>
          <w:i w:val="0"/>
          <w:color w:val="000000"/>
        </w:rPr>
        <w:t xml:space="preserve">로 Node 환경을 설치하며, </w:t>
      </w:r>
      <w:r>
        <w:rPr>
          <w:rFonts w:ascii="Consolas" w:hAnsi="Consolas"/>
          <w:b w:val="0"/>
          <w:i w:val="0"/>
          <w:color w:val="000000"/>
          <w:sz w:val="17"/>
        </w:rPr>
        <w:t>npm ci</w:t>
      </w:r>
      <w:r>
        <w:rPr>
          <w:b w:val="0"/>
          <w:i w:val="0"/>
          <w:color w:val="000000"/>
        </w:rPr>
        <w:t xml:space="preserve">로 의존성 패키지를 설치한 후, </w:t>
      </w:r>
      <w:r>
        <w:rPr>
          <w:rFonts w:ascii="Consolas" w:hAnsi="Consolas"/>
          <w:b w:val="0"/>
          <w:i w:val="0"/>
          <w:color w:val="000000"/>
          <w:sz w:val="17"/>
        </w:rPr>
        <w:t>npm run build</w:t>
      </w:r>
      <w:r>
        <w:rPr>
          <w:b w:val="0"/>
          <w:i w:val="0"/>
          <w:color w:val="000000"/>
        </w:rPr>
        <w:t xml:space="preserve">로 빌드를 진행합니다. </w:t>
      </w:r>
      <w:r>
        <w:rPr>
          <w:rFonts w:ascii="Consolas" w:hAnsi="Consolas"/>
          <w:b w:val="0"/>
          <w:i w:val="0"/>
          <w:color w:val="000000"/>
          <w:sz w:val="17"/>
        </w:rPr>
        <w:t>npm ci</w:t>
      </w:r>
      <w:r>
        <w:rPr>
          <w:b w:val="0"/>
          <w:i w:val="0"/>
          <w:color w:val="000000"/>
        </w:rPr>
        <w:t xml:space="preserve">는 </w:t>
      </w:r>
      <w:r>
        <w:rPr>
          <w:rFonts w:ascii="Consolas" w:hAnsi="Consolas"/>
          <w:b w:val="0"/>
          <w:i w:val="0"/>
          <w:color w:val="000000"/>
          <w:sz w:val="17"/>
        </w:rPr>
        <w:t>npm install</w:t>
      </w:r>
      <w:r>
        <w:rPr>
          <w:b w:val="0"/>
          <w:i w:val="0"/>
          <w:color w:val="000000"/>
        </w:rPr>
        <w:t xml:space="preserve">와 달리 </w:t>
      </w:r>
      <w:r>
        <w:rPr>
          <w:rFonts w:ascii="Consolas" w:hAnsi="Consolas"/>
          <w:b w:val="0"/>
          <w:i w:val="0"/>
          <w:color w:val="000000"/>
          <w:sz w:val="17"/>
        </w:rPr>
        <w:t>package-lock.json</w:t>
      </w:r>
      <w:r>
        <w:rPr>
          <w:b w:val="0"/>
          <w:i w:val="0"/>
          <w:color w:val="000000"/>
        </w:rPr>
        <w:t xml:space="preserve">에 명시된 버전에 맞추어 설치합니다. 빌드 작업이 완료되면 </w:t>
      </w:r>
      <w:r>
        <w:rPr>
          <w:rFonts w:ascii="Consolas" w:hAnsi="Consolas"/>
          <w:b w:val="0"/>
          <w:i w:val="0"/>
          <w:color w:val="000000"/>
          <w:sz w:val="17"/>
        </w:rPr>
        <w:t>configure-pages</w:t>
      </w:r>
      <w:r>
        <w:rPr>
          <w:b w:val="0"/>
          <w:i w:val="0"/>
          <w:color w:val="000000"/>
        </w:rPr>
        <w:t xml:space="preserve">가 Pages 배포에 필요한 설정을 준비합니다. 완성된 결과물은 </w:t>
      </w:r>
      <w:r>
        <w:rPr>
          <w:rFonts w:ascii="Consolas" w:hAnsi="Consolas"/>
          <w:b w:val="0"/>
          <w:i w:val="0"/>
          <w:color w:val="000000"/>
          <w:sz w:val="17"/>
        </w:rPr>
        <w:t>dist</w:t>
      </w:r>
      <w:r>
        <w:rPr>
          <w:b w:val="0"/>
          <w:i w:val="0"/>
          <w:color w:val="000000"/>
        </w:rPr>
        <w:t xml:space="preserve">가 </w:t>
      </w:r>
      <w:r>
        <w:rPr>
          <w:rFonts w:ascii="Consolas" w:hAnsi="Consolas"/>
          <w:b w:val="0"/>
          <w:i w:val="0"/>
          <w:color w:val="000000"/>
          <w:sz w:val="17"/>
        </w:rPr>
        <w:t>upload-pages-artifact</w:t>
      </w:r>
      <w:r>
        <w:rPr>
          <w:b w:val="0"/>
          <w:i w:val="0"/>
          <w:color w:val="000000"/>
        </w:rPr>
        <w:t xml:space="preserve">가 배포용 파일 묶음으로 생성하여 전달합니다. 이어지는 </w:t>
      </w:r>
      <w:r>
        <w:rPr>
          <w:rFonts w:ascii="Consolas" w:hAnsi="Consolas"/>
          <w:b w:val="0"/>
          <w:i w:val="0"/>
          <w:color w:val="000000"/>
          <w:sz w:val="17"/>
        </w:rPr>
        <w:t>deploy</w:t>
      </w:r>
      <w:r>
        <w:rPr>
          <w:b w:val="0"/>
          <w:i w:val="0"/>
          <w:color w:val="000000"/>
        </w:rPr>
        <w:t xml:space="preserve"> 작업에서는 </w:t>
      </w:r>
      <w:r>
        <w:rPr>
          <w:rFonts w:ascii="Consolas" w:hAnsi="Consolas"/>
          <w:b w:val="0"/>
          <w:i w:val="0"/>
          <w:color w:val="000000"/>
          <w:sz w:val="17"/>
        </w:rPr>
        <w:t>deploy-pages</w:t>
      </w:r>
      <w:r>
        <w:rPr>
          <w:b w:val="0"/>
          <w:i w:val="0"/>
          <w:color w:val="000000"/>
        </w:rPr>
        <w:t xml:space="preserve">가 해당 파일 묶음을 Pages 서버에 업로드합니다. </w:t>
      </w:r>
      <w:r>
        <w:rPr>
          <w:rFonts w:ascii="Consolas" w:hAnsi="Consolas"/>
          <w:b w:val="0"/>
          <w:i w:val="0"/>
          <w:color w:val="000000"/>
          <w:sz w:val="17"/>
        </w:rPr>
        <w:t>uses:</w:t>
      </w:r>
      <w:r>
        <w:rPr>
          <w:b w:val="0"/>
          <w:i w:val="0"/>
          <w:color w:val="000000"/>
        </w:rPr>
        <w:t xml:space="preserve"> 형식으로 호출하는 </w:t>
      </w:r>
      <w:r>
        <w:rPr>
          <w:rFonts w:ascii="Consolas" w:hAnsi="Consolas"/>
          <w:b w:val="0"/>
          <w:i w:val="0"/>
          <w:color w:val="000000"/>
          <w:sz w:val="17"/>
        </w:rPr>
        <w:t>actions/checkout@v5</w:t>
      </w:r>
      <w:r>
        <w:rPr>
          <w:b w:val="0"/>
          <w:i w:val="0"/>
          <w:color w:val="000000"/>
        </w:rPr>
        <w:t>와 같은 작업 단위는 GitHub에서 공식적으로 제공하는 것입니다. 버전 번호는 지속적으로 갱신되므로 최신 버전은 GitHub 공식 문서에서 확인하여 주시기 바랍니다.</w:t>
      </w:r>
    </w:p>
    <w:p>
      <w:r>
        <w:rPr>
          <w:b w:val="0"/>
          <w:i w:val="0"/>
          <w:color w:val="000000"/>
        </w:rPr>
        <w:t xml:space="preserve">작업을 </w:t>
      </w:r>
      <w:r>
        <w:rPr>
          <w:rFonts w:ascii="Consolas" w:hAnsi="Consolas"/>
          <w:b w:val="0"/>
          <w:i w:val="0"/>
          <w:color w:val="000000"/>
          <w:sz w:val="17"/>
        </w:rPr>
        <w:t>build</w:t>
      </w:r>
      <w:r>
        <w:rPr>
          <w:b w:val="0"/>
          <w:i w:val="0"/>
          <w:color w:val="000000"/>
        </w:rPr>
        <w:t xml:space="preserve">와 </w:t>
      </w:r>
      <w:r>
        <w:rPr>
          <w:rFonts w:ascii="Consolas" w:hAnsi="Consolas"/>
          <w:b w:val="0"/>
          <w:i w:val="0"/>
          <w:color w:val="000000"/>
          <w:sz w:val="17"/>
        </w:rPr>
        <w:t>deploy</w:t>
      </w:r>
      <w:r>
        <w:rPr>
          <w:b w:val="0"/>
          <w:i w:val="0"/>
          <w:color w:val="000000"/>
        </w:rPr>
        <w:t xml:space="preserve"> 두 단계로 분리한 데에는 이유가 있습니다. 빌드 작업과 배포 작업을 분리하여 두면, 빌드 과정에서 문제가 발생하였을 때 불완전한 결과물이 서비스에 업로드되는 것을 방지할 수 있습니다. </w:t>
      </w:r>
      <w:r>
        <w:rPr>
          <w:rFonts w:ascii="Consolas" w:hAnsi="Consolas"/>
          <w:b w:val="0"/>
          <w:i w:val="0"/>
          <w:color w:val="000000"/>
          <w:sz w:val="17"/>
        </w:rPr>
        <w:t>needs: build</w:t>
      </w:r>
      <w:r>
        <w:rPr>
          <w:b w:val="0"/>
          <w:i w:val="0"/>
          <w:color w:val="000000"/>
        </w:rPr>
        <w:t xml:space="preserve"> 설정 한 줄로 인하여 빌드 작업이 정상적으로 완료된 경우에만 배포 작업이 진행됩니다. 파일 상단의 </w:t>
      </w:r>
      <w:r>
        <w:rPr>
          <w:rFonts w:ascii="Consolas" w:hAnsi="Consolas"/>
          <w:b w:val="0"/>
          <w:i w:val="0"/>
          <w:color w:val="000000"/>
          <w:sz w:val="17"/>
        </w:rPr>
        <w:t>permissions</w:t>
      </w:r>
      <w:r>
        <w:rPr>
          <w:b w:val="0"/>
          <w:i w:val="0"/>
          <w:color w:val="000000"/>
        </w:rPr>
        <w:t xml:space="preserve"> 항목에는 이 워크플로에 부여할 권한을 명시합니다. 코드는 읽기 권한만 부여하고 Pages에 업로드할 수 있는 권한을 부여하였습니다. 8장에서 설명하였듯이 자동화된 작업에는 반드시 필요한 범위 내에서만 권한을 부여하는 것이 권장됩니다.</w:t>
      </w:r>
    </w:p>
    <w:p>
      <w:pPr>
        <w:keepNext/>
      </w:pPr>
      <w:r>
        <w:rPr>
          <w:rFonts w:ascii="Segoe UI Emoji" w:hAnsi="Segoe UI Emoji" w:eastAsia="맑은 고딕"/>
          <w:b/>
          <w:i w:val="0"/>
          <w:strike w:val="0"/>
          <w:color w:val="000000"/>
        </w:rPr>
        <w:t>⚠️ 주의</w:t>
      </w:r>
    </w:p>
    <w:p>
      <w:r>
        <w:rPr>
          <w:b w:val="0"/>
          <w:i w:val="0"/>
          <w:color w:val="000000"/>
        </w:rPr>
        <w:t xml:space="preserve">이 워크플로는 28장에서 생성한 구조, 즉 </w:t>
      </w:r>
      <w:r>
        <w:rPr>
          <w:rFonts w:ascii="Consolas" w:hAnsi="Consolas"/>
          <w:b w:val="0"/>
          <w:i w:val="0"/>
          <w:color w:val="000000"/>
          <w:sz w:val="17"/>
        </w:rPr>
        <w:t>my-map</w:t>
      </w:r>
      <w:r>
        <w:rPr>
          <w:b w:val="0"/>
          <w:i w:val="0"/>
          <w:color w:val="000000"/>
        </w:rPr>
        <w:t xml:space="preserve"> 리포지토리의 최상단에 </w:t>
      </w:r>
      <w:r>
        <w:rPr>
          <w:rFonts w:ascii="Consolas" w:hAnsi="Consolas"/>
          <w:b w:val="0"/>
          <w:i w:val="0"/>
          <w:color w:val="000000"/>
          <w:sz w:val="17"/>
        </w:rPr>
        <w:t>package.json</w:t>
      </w:r>
      <w:r>
        <w:rPr>
          <w:b w:val="0"/>
          <w:i w:val="0"/>
          <w:color w:val="000000"/>
        </w:rPr>
        <w:t xml:space="preserve"> 파일이 위치하는 구조를 전제로 작성되었습니다. 만약 애플리케이션이 </w:t>
      </w:r>
      <w:r>
        <w:rPr>
          <w:rFonts w:ascii="Consolas" w:hAnsi="Consolas"/>
          <w:b w:val="0"/>
          <w:i w:val="0"/>
          <w:color w:val="000000"/>
          <w:sz w:val="17"/>
        </w:rPr>
        <w:t>app/</w:t>
      </w:r>
      <w:r>
        <w:rPr>
          <w:b w:val="0"/>
          <w:i w:val="0"/>
          <w:color w:val="000000"/>
        </w:rPr>
        <w:t xml:space="preserve">와 같은 하위 폴더 내에 위치한다면, 최상단에서 </w:t>
      </w:r>
      <w:r>
        <w:rPr>
          <w:rFonts w:ascii="Consolas" w:hAnsi="Consolas"/>
          <w:b w:val="0"/>
          <w:i w:val="0"/>
          <w:color w:val="000000"/>
          <w:sz w:val="17"/>
        </w:rPr>
        <w:t>npm ci</w:t>
      </w:r>
      <w:r>
        <w:rPr>
          <w:b w:val="0"/>
          <w:i w:val="0"/>
          <w:color w:val="000000"/>
        </w:rPr>
        <w:t xml:space="preserve"> 명령어를 실행하는 과정에서 package.json 파일을 찾을 수 없다며 실행이 즉시 실패할 것입니다. 그러한 구조에서는 </w:t>
      </w:r>
      <w:r>
        <w:rPr>
          <w:rFonts w:ascii="Consolas" w:hAnsi="Consolas"/>
          <w:b w:val="0"/>
          <w:i w:val="0"/>
          <w:color w:val="000000"/>
          <w:sz w:val="17"/>
        </w:rPr>
        <w:t>run</w:t>
      </w:r>
      <w:r>
        <w:rPr>
          <w:b w:val="0"/>
          <w:i w:val="0"/>
          <w:color w:val="000000"/>
        </w:rPr>
        <w:t xml:space="preserve"> 단계마다 </w:t>
      </w:r>
      <w:r>
        <w:rPr>
          <w:rFonts w:ascii="Consolas" w:hAnsi="Consolas"/>
          <w:b w:val="0"/>
          <w:i w:val="0"/>
          <w:color w:val="000000"/>
          <w:sz w:val="17"/>
        </w:rPr>
        <w:t>working-directory: app</w:t>
      </w:r>
      <w:r>
        <w:rPr>
          <w:b w:val="0"/>
          <w:i w:val="0"/>
          <w:color w:val="000000"/>
        </w:rPr>
        <w:t xml:space="preserve"> 경로를 지정하고, </w:t>
      </w:r>
      <w:r>
        <w:rPr>
          <w:rFonts w:ascii="Consolas" w:hAnsi="Consolas"/>
          <w:b w:val="0"/>
          <w:i w:val="0"/>
          <w:color w:val="000000"/>
          <w:sz w:val="17"/>
        </w:rPr>
        <w:t>setup-node</w:t>
      </w:r>
      <w:r>
        <w:rPr>
          <w:b w:val="0"/>
          <w:i w:val="0"/>
          <w:color w:val="000000"/>
        </w:rPr>
        <w:t xml:space="preserve">의 캐시 경로를 </w:t>
      </w:r>
      <w:r>
        <w:rPr>
          <w:rFonts w:ascii="Consolas" w:hAnsi="Consolas"/>
          <w:b w:val="0"/>
          <w:i w:val="0"/>
          <w:color w:val="000000"/>
          <w:sz w:val="17"/>
        </w:rPr>
        <w:t>cache-dependency-path: app/package-lock.json</w:t>
      </w:r>
      <w:r>
        <w:rPr>
          <w:b w:val="0"/>
          <w:i w:val="0"/>
          <w:color w:val="000000"/>
        </w:rPr>
        <w:t xml:space="preserve">로, 결과물 경로를 </w:t>
      </w:r>
      <w:r>
        <w:rPr>
          <w:rFonts w:ascii="Consolas" w:hAnsi="Consolas"/>
          <w:b w:val="0"/>
          <w:i w:val="0"/>
          <w:color w:val="000000"/>
          <w:sz w:val="17"/>
        </w:rPr>
        <w:t>path: app/dist</w:t>
      </w:r>
      <w:r>
        <w:rPr>
          <w:b w:val="0"/>
          <w:i w:val="0"/>
          <w:color w:val="000000"/>
        </w:rPr>
        <w:t>로 함께 수정하여야 합니다. 워크플로 실행 시 첫 단계부터 오류가 발생한다면 프로젝트 구조의 차이를 가장 먼저 확인하여 보시기 바랍니다.</w:t>
      </w:r>
    </w:p>
    <w:p>
      <w:r>
        <w:rPr>
          <w:b w:val="0"/>
          <w:i w:val="0"/>
          <w:color w:val="000000"/>
        </w:rPr>
        <w:t xml:space="preserve">빌드 단계에 작성된 </w:t>
      </w:r>
      <w:r>
        <w:rPr>
          <w:rFonts w:ascii="Consolas" w:hAnsi="Consolas"/>
          <w:b w:val="0"/>
          <w:i w:val="0"/>
          <w:color w:val="000000"/>
          <w:sz w:val="17"/>
        </w:rPr>
        <w:t>env:</w:t>
      </w:r>
      <w:r>
        <w:rPr>
          <w:b w:val="0"/>
          <w:i w:val="0"/>
          <w:color w:val="000000"/>
        </w:rPr>
        <w:t xml:space="preserve"> 두 줄은 특히 주목하여 살펴보시기 바랍니다. 앞에서 미루어 설명하였던 내용을 이 부분에서 마무리하겠습니다. 빌드를 수행하는 컴퓨터에 API 키가 존재하여야 결과물에 키가 포함된다고 설명하였습니다. 그런데 이번에 빌드를 수행하는 컴퓨터는 GitHub의 서버입니다. 우리의 </w:t>
      </w:r>
      <w:r>
        <w:rPr>
          <w:rFonts w:ascii="Consolas" w:hAnsi="Consolas"/>
          <w:b w:val="0"/>
          <w:i w:val="0"/>
          <w:color w:val="000000"/>
          <w:sz w:val="17"/>
        </w:rPr>
        <w:t>.env</w:t>
      </w:r>
      <w:r>
        <w:rPr>
          <w:b w:val="0"/>
          <w:i w:val="0"/>
          <w:color w:val="000000"/>
        </w:rPr>
        <w:t xml:space="preserve"> 파일은 28장에서 </w:t>
      </w:r>
      <w:r>
        <w:rPr>
          <w:rFonts w:ascii="Consolas" w:hAnsi="Consolas"/>
          <w:b w:val="0"/>
          <w:i w:val="0"/>
          <w:color w:val="000000"/>
          <w:sz w:val="17"/>
        </w:rPr>
        <w:t>.gitignore</w:t>
      </w:r>
      <w:r>
        <w:rPr>
          <w:b w:val="0"/>
          <w:i w:val="0"/>
          <w:color w:val="000000"/>
        </w:rPr>
        <w:t xml:space="preserve">로 관리되어 원격 저장소에 업로드되지 않았으므로 GitHub 서버에 존재하지 않습니다. 그대로 진행하면 빌드는 성공하여도 키 값이 비어있어 배포된 지도 서비스에서 "VITE_KAKAO_JS_KEY가 .env에 없습니다" 오류가 발생하게 될 것입니다. 따라서 GitHub에서 제공하는 보관소인 Secrets에 키를 저장하여 두고, </w:t>
      </w:r>
      <w:r>
        <w:rPr>
          <w:rFonts w:ascii="Consolas" w:hAnsi="Consolas"/>
          <w:b w:val="0"/>
          <w:i w:val="0"/>
          <w:color w:val="000000"/>
          <w:sz w:val="17"/>
        </w:rPr>
        <w:t>${{ secrets.VITE_KAKAO_JS_KEY }}</w:t>
      </w:r>
      <w:r>
        <w:rPr>
          <w:b w:val="0"/>
          <w:i w:val="0"/>
          <w:color w:val="000000"/>
        </w:rPr>
        <w:t xml:space="preserve"> 표기 방식으로 빌드 시점에 환경 변수로 키를 전달하여 사용하도록 합니다.</w:t>
      </w:r>
    </w:p>
    <w:p>
      <w:r>
        <w:rPr>
          <w:b w:val="0"/>
          <w:i w:val="0"/>
          <w:color w:val="000000"/>
        </w:rPr>
        <w:t xml:space="preserve">API 키를 보관소에 등록하는 과정을 설명하겠습니다. 웹 브라우저에서 자신의 리포지토리 페이지를 열고 Settings → Secrets and variables → Actions → New repository secret 순서로 메뉴에 접근합니다. Name 항목에는 정확히 </w:t>
      </w:r>
      <w:r>
        <w:rPr>
          <w:rFonts w:ascii="Consolas" w:hAnsi="Consolas"/>
          <w:b w:val="0"/>
          <w:i w:val="0"/>
          <w:color w:val="000000"/>
          <w:sz w:val="17"/>
        </w:rPr>
        <w:t>VITE_KAKAO_JS_KEY</w:t>
      </w:r>
      <w:r>
        <w:rPr>
          <w:b w:val="0"/>
          <w:i w:val="0"/>
          <w:color w:val="000000"/>
        </w:rPr>
        <w:t>를 입력하고, Secret 입력란에는 11장에서 발급받은 본인의 JavaScript 키를 붙여넣은 후 Add secret 버튼을 클릭합니다.</w:t>
      </w:r>
    </w:p>
    <w:p>
      <w:pPr>
        <w:keepNext/>
        <w:jc w:val="center"/>
      </w:pPr>
      <w:r>
        <w:drawing>
          <wp:inline xmlns:a="http://schemas.openxmlformats.org/drawingml/2006/main" xmlns:pic="http://schemas.openxmlformats.org/drawingml/2006/picture">
            <wp:extent cx="5806440" cy="2203337"/>
            <wp:docPr id="3" name="Picture 3" descr="리포지토리 Secrets에 VITE_KAKAO_JS_KEY 등록"/>
            <wp:cNvGraphicFramePr>
              <a:graphicFrameLocks noChangeAspect="1"/>
            </wp:cNvGraphicFramePr>
            <a:graphic>
              <a:graphicData uri="http://schemas.openxmlformats.org/drawingml/2006/picture">
                <pic:pic>
                  <pic:nvPicPr>
                    <pic:cNvPr id="0" name="ch25-f03.jpg"/>
                    <pic:cNvPicPr/>
                  </pic:nvPicPr>
                  <pic:blipFill>
                    <a:blip r:embed="rId15"/>
                    <a:stretch>
                      <a:fillRect/>
                    </a:stretch>
                  </pic:blipFill>
                  <pic:spPr>
                    <a:xfrm>
                      <a:off x="0" y="0"/>
                      <a:ext cx="5806440" cy="2203337"/>
                    </a:xfrm>
                    <a:prstGeom prst="rect"/>
                  </pic:spPr>
                </pic:pic>
              </a:graphicData>
            </a:graphic>
          </wp:inline>
        </w:drawing>
      </w:r>
    </w:p>
    <w:p>
      <w:pPr>
        <w:pStyle w:val="Caption"/>
        <w:keepNext w:val="0"/>
      </w:pPr>
      <w:r>
        <w:rPr>
          <w:b w:val="0"/>
          <w:i w:val="0"/>
          <w:strike w:val="0"/>
          <w:color w:val="000000"/>
        </w:rPr>
        <w:t>그림 29.3</w:t>
      </w:r>
      <w:r>
        <w:rPr>
          <w:b w:val="0"/>
          <w:i w:val="0"/>
          <w:strike w:val="0"/>
          <w:color w:val="000000"/>
        </w:rPr>
        <w:t xml:space="preserve"> — 리포지토리 Secrets에 VITE_KAKAO_JS_KEY 등록</w:t>
      </w:r>
    </w:p>
    <w:p>
      <w:r>
        <w:rPr>
          <w:b w:val="0"/>
          <w:i w:val="0"/>
          <w:color w:val="000000"/>
        </w:rPr>
        <w:t xml:space="preserve">한 번 저장한 비밀 값은 GitHub에서도 다시 확인할 수 없으며 수정하거나 삭제하는 것만 가능합니다. 리포지토리가 공개되어 있어도 Secrets에 저장된 내용은 외부에 노출되지 않으며, 워크플로 실행 기록에서도 값 대신 </w:t>
      </w:r>
      <w:r>
        <w:rPr>
          <w:rFonts w:ascii="Consolas" w:hAnsi="Consolas"/>
          <w:b w:val="0"/>
          <w:i w:val="0"/>
          <w:color w:val="000000"/>
          <w:sz w:val="17"/>
        </w:rPr>
        <w:t>***</w:t>
      </w:r>
      <w:r>
        <w:rPr>
          <w:b w:val="0"/>
          <w:i w:val="0"/>
          <w:color w:val="000000"/>
        </w:rPr>
        <w:t>로 표시됩니다.</w:t>
      </w:r>
    </w:p>
    <w:p>
      <w:pPr>
        <w:keepNext/>
      </w:pPr>
      <w:r>
        <w:rPr>
          <w:rFonts w:ascii="Segoe UI Emoji" w:hAnsi="Segoe UI Emoji" w:eastAsia="맑은 고딕"/>
          <w:b/>
          <w:i w:val="0"/>
          <w:strike w:val="0"/>
          <w:color w:val="000000"/>
        </w:rPr>
        <w:t>💡 팁</w:t>
      </w:r>
    </w:p>
    <w:p>
      <w:r>
        <w:rPr>
          <w:b w:val="0"/>
          <w:i w:val="0"/>
          <w:color w:val="000000"/>
        </w:rPr>
        <w:t xml:space="preserve">9장에서 설치한 gh 명령어 도구를 사용하면 터미널에서 간단한 명령어 하나로 등록을 완료할 수도 있습니다. </w:t>
      </w:r>
      <w:r>
        <w:rPr>
          <w:rFonts w:ascii="Consolas" w:hAnsi="Consolas"/>
          <w:b w:val="0"/>
          <w:i w:val="0"/>
          <w:color w:val="000000"/>
          <w:sz w:val="17"/>
        </w:rPr>
        <w:t>gh secret set VITE_KAKAO_JS_KEY</w:t>
      </w:r>
      <w:r>
        <w:rPr>
          <w:b w:val="0"/>
          <w:i w:val="0"/>
          <w:color w:val="000000"/>
        </w:rPr>
        <w:t xml:space="preserve"> 명령어를 실행하면 키 값을 입력하라는 메시지가 표시되며, 값을 붙여넣고 완료하면 등록이 완료됩니다. 웹 브라우저를 통한 접근이 필요하지 않으므로 이 방법이 더 간편할 것입니다.</w:t>
      </w:r>
    </w:p>
    <w:p>
      <w:pPr>
        <w:keepNext/>
      </w:pPr>
      <w:r>
        <w:rPr>
          <w:rFonts w:ascii="Segoe UI Emoji" w:hAnsi="Segoe UI Emoji" w:eastAsia="맑은 고딕"/>
          <w:b/>
          <w:i w:val="0"/>
          <w:strike w:val="0"/>
          <w:color w:val="000000"/>
        </w:rPr>
        <w:t>⚠️ 주의</w:t>
      </w:r>
    </w:p>
    <w:p>
      <w:r>
        <w:rPr>
          <w:b w:val="0"/>
          <w:i w:val="0"/>
          <w:color w:val="000000"/>
        </w:rPr>
        <w:t>JavaScript 키는 최종적으로 배포된 js 파일에 포함되어 누구나 확인할 수 있기 때문에 왜 Secrets에 등록하여야 하는지 의문이 생길 수도 있습니다. 카카오 JavaScript 키는 애초에 브라우저 환경에서 사용하는 것을 전제로 발급되기 때문에 외부에 노출되는 것이 기본입니다. 실제 보안 장치는 11장에서 설명한 도메인 제한 기능에 있습니다. 그럼에도 Secrets를 사용하는 이유는 다음과 같습니다. 첫째, 리포지토리의 소스 코드에 키를 직접 기록하지 않는 습관을 들이면, 이후에 REST API 키나 데이터베이스 접속 정보처럼 절대 노출되어서는 안 되는 값을 관리할 때에도 동일한 방식을 적용할 수 있습니다. 둘째, 키를 변경할 때 소스 코드를 수정하지 않고 Secrets의 값만 변경하면 되므로 편리합니다.</w:t>
      </w:r>
    </w:p>
    <w:p>
      <w:pPr>
        <w:pStyle w:val="Heading1"/>
      </w:pPr>
      <w:r>
        <w:rPr>
          <w:b w:val="0"/>
          <w:i w:val="0"/>
          <w:strike w:val="0"/>
          <w:color w:val="000000"/>
        </w:rPr>
        <w:t>29.4</w:t>
      </w:r>
      <w:r>
        <w:rPr>
          <w:b w:val="0"/>
          <w:i w:val="0"/>
          <w:strike w:val="0"/>
          <w:color w:val="000000"/>
        </w:rPr>
        <w:t xml:space="preserve"> Settings → Pages — 배포 방식 선택</w:t>
      </w:r>
    </w:p>
    <w:p>
      <w:r>
        <w:rPr>
          <w:b w:val="0"/>
          <w:i w:val="0"/>
          <w:color w:val="000000"/>
        </w:rPr>
        <w:t>이제 필요한 설정이 모두 준비되었습니다. 마지막으로 한 가지 설정을 추가로 적용하여야 합니다. 빌드된 결과물을 Actions에서 GitHub Pages에 전달하도록 알려주는 설정입니다. 리포지토리 페이지에서 Settings → Pages 메뉴로 접근한 후, Build and deployment 항목의 Source 드롭다운 메뉴를 GitHub Actions로 변경합니다. 별도의 저장 버튼이 없으며 선택 즉시 설정이 적용됩니다.</w:t>
      </w:r>
    </w:p>
    <w:p>
      <w:pPr>
        <w:keepNext/>
        <w:jc w:val="center"/>
      </w:pPr>
      <w:r>
        <w:drawing>
          <wp:inline xmlns:a="http://schemas.openxmlformats.org/drawingml/2006/main" xmlns:pic="http://schemas.openxmlformats.org/drawingml/2006/picture">
            <wp:extent cx="5806440" cy="2203337"/>
            <wp:docPr id="4" name="Picture 4" descr="Settings → Pages에서 Source를 GitHub Actions로"/>
            <wp:cNvGraphicFramePr>
              <a:graphicFrameLocks noChangeAspect="1"/>
            </wp:cNvGraphicFramePr>
            <a:graphic>
              <a:graphicData uri="http://schemas.openxmlformats.org/drawingml/2006/picture">
                <pic:pic>
                  <pic:nvPicPr>
                    <pic:cNvPr id="0" name="ch25-f04.jpg"/>
                    <pic:cNvPicPr/>
                  </pic:nvPicPr>
                  <pic:blipFill>
                    <a:blip r:embed="rId16"/>
                    <a:stretch>
                      <a:fillRect/>
                    </a:stretch>
                  </pic:blipFill>
                  <pic:spPr>
                    <a:xfrm>
                      <a:off x="0" y="0"/>
                      <a:ext cx="5806440" cy="2203337"/>
                    </a:xfrm>
                    <a:prstGeom prst="rect"/>
                  </pic:spPr>
                </pic:pic>
              </a:graphicData>
            </a:graphic>
          </wp:inline>
        </w:drawing>
      </w:r>
    </w:p>
    <w:p>
      <w:pPr>
        <w:pStyle w:val="Caption"/>
        <w:keepNext w:val="0"/>
      </w:pPr>
      <w:r>
        <w:rPr>
          <w:b w:val="0"/>
          <w:i w:val="0"/>
          <w:strike w:val="0"/>
          <w:color w:val="000000"/>
        </w:rPr>
        <w:t>그림 29.4</w:t>
      </w:r>
      <w:r>
        <w:rPr>
          <w:b w:val="0"/>
          <w:i w:val="0"/>
          <w:strike w:val="0"/>
          <w:color w:val="000000"/>
        </w:rPr>
        <w:t xml:space="preserve"> — Settings → Pages에서 Source를 GitHub Actions로</w:t>
      </w:r>
    </w:p>
    <w:p>
      <w:r>
        <w:rPr>
          <w:b w:val="0"/>
          <w:i w:val="0"/>
          <w:color w:val="000000"/>
        </w:rPr>
        <w:t>드롭다운 메뉴의 다른 선택지인 "Deploy from a branch"는 특정 브랜치의 파일을 그대로 서비스하는 기존의 방식입니다. 빌드된 결과물을 별도의 브랜치에 직접 업로드하여야 하므로, 빌드 과정이 필요한 프로젝트에는 적합하지 않습니다. 최근에는 방금 설정한 GitHub Actions 방식을 주로 사용합니다.</w:t>
      </w:r>
    </w:p>
    <w:p>
      <w:r>
        <w:rPr>
          <w:b w:val="0"/>
          <w:i w:val="0"/>
          <w:color w:val="000000"/>
        </w:rPr>
        <w:t xml:space="preserve">이제 모든 준비가 완료되었습니다. 이번에 생성한 </w:t>
      </w:r>
      <w:r>
        <w:rPr>
          <w:rFonts w:ascii="Consolas" w:hAnsi="Consolas"/>
          <w:b w:val="0"/>
          <w:i w:val="0"/>
          <w:color w:val="000000"/>
          <w:sz w:val="17"/>
        </w:rPr>
        <w:t>vite.config.js</w:t>
      </w:r>
      <w:r>
        <w:rPr>
          <w:b w:val="0"/>
          <w:i w:val="0"/>
          <w:color w:val="000000"/>
        </w:rPr>
        <w:t xml:space="preserve"> 파일과 </w:t>
      </w:r>
      <w:r>
        <w:rPr>
          <w:rFonts w:ascii="Consolas" w:hAnsi="Consolas"/>
          <w:b w:val="0"/>
          <w:i w:val="0"/>
          <w:color w:val="000000"/>
          <w:sz w:val="17"/>
        </w:rPr>
        <w:t>.github/workflows/deploy.yml</w:t>
      </w:r>
      <w:r>
        <w:rPr>
          <w:b w:val="0"/>
          <w:i w:val="0"/>
          <w:color w:val="000000"/>
        </w:rPr>
        <w:t xml:space="preserve"> 파일을 커밋한 후 원격 저장소에 푸시합니다. 28장에서 배운 순서에 따라 진행하면 됩니다.</w:t>
      </w:r>
    </w:p>
    <w:p>
      <w:pPr>
        <w:pStyle w:val="SourceCode"/>
      </w:pPr>
      <w:r>
        <w:rPr>
          <w:rFonts w:ascii="Consolas" w:hAnsi="Consolas"/>
          <w:b w:val="0"/>
          <w:i w:val="0"/>
          <w:strike w:val="0"/>
          <w:color w:val="000000"/>
          <w:sz w:val="17"/>
        </w:rPr>
        <w:t>git add vite.config.js .github/workflows/deploy.yml</w:t>
        <w:br/>
        <w:br/>
        <w:t>git commit -m "GitHub Pages 자동 배포 설정 (vite base + Actions 워크플로)"</w:t>
        <w:br/>
        <w:br/>
        <w:t>git push</w:t>
        <w:br/>
        <w:br/>
      </w:r>
    </w:p>
    <w:p>
      <w:r>
        <w:rPr>
          <w:b w:val="0"/>
          <w:i w:val="0"/>
          <w:color w:val="000000"/>
        </w:rPr>
        <w:t>푸시 작업이 완료되자마자 리포지토리의 Actions 탭을 열어보시기 바랍니다. 방금 푸시한 커밋 메시지와 함께 워크플로가 실행 중인 상태로 표시될 것입니다. 해당 항목을 클릭하면 build와 deploy 두 단계의 작업이 차례로 진행되는 모습을 실시간으로 확인할 수 있습니다. GitHub의 서버에서 Node 환경을 설치하고 애플리케이션을 빌드하는 중입니다. 약 1~2분 후 두 단계 모두 초록색 체크 표시로 변경되면 정상적으로 완료된 것입니다.</w:t>
      </w:r>
    </w:p>
    <w:p>
      <w:pPr>
        <w:keepNext/>
        <w:jc w:val="center"/>
      </w:pPr>
      <w:r>
        <w:drawing>
          <wp:inline xmlns:a="http://schemas.openxmlformats.org/drawingml/2006/main" xmlns:pic="http://schemas.openxmlformats.org/drawingml/2006/picture">
            <wp:extent cx="5806440" cy="2107056"/>
            <wp:docPr id="5" name="Picture 5" descr="Actions 탭: build → deploy 모두 초록 체크"/>
            <wp:cNvGraphicFramePr>
              <a:graphicFrameLocks noChangeAspect="1"/>
            </wp:cNvGraphicFramePr>
            <a:graphic>
              <a:graphicData uri="http://schemas.openxmlformats.org/drawingml/2006/picture">
                <pic:pic>
                  <pic:nvPicPr>
                    <pic:cNvPr id="0" name="ch25-f05.jpg"/>
                    <pic:cNvPicPr/>
                  </pic:nvPicPr>
                  <pic:blipFill>
                    <a:blip r:embed="rId17"/>
                    <a:stretch>
                      <a:fillRect/>
                    </a:stretch>
                  </pic:blipFill>
                  <pic:spPr>
                    <a:xfrm>
                      <a:off x="0" y="0"/>
                      <a:ext cx="5806440" cy="2107056"/>
                    </a:xfrm>
                    <a:prstGeom prst="rect"/>
                  </pic:spPr>
                </pic:pic>
              </a:graphicData>
            </a:graphic>
          </wp:inline>
        </w:drawing>
      </w:r>
    </w:p>
    <w:p>
      <w:pPr>
        <w:pStyle w:val="Caption"/>
        <w:keepNext w:val="0"/>
      </w:pPr>
      <w:r>
        <w:rPr>
          <w:b w:val="0"/>
          <w:i w:val="0"/>
          <w:strike w:val="0"/>
          <w:color w:val="000000"/>
        </w:rPr>
        <w:t>그림 29.5</w:t>
      </w:r>
      <w:r>
        <w:rPr>
          <w:b w:val="0"/>
          <w:i w:val="0"/>
          <w:strike w:val="0"/>
          <w:color w:val="000000"/>
        </w:rPr>
        <w:t xml:space="preserve"> — Actions 탭: build → deploy 모두 초록 체크</w:t>
      </w:r>
    </w:p>
    <w:p>
      <w:r>
        <w:rPr>
          <w:b w:val="0"/>
          <w:i w:val="0"/>
          <w:color w:val="000000"/>
        </w:rPr>
        <w:t xml:space="preserve">배포 작업 하단에 배포된 서비스의 주소가 링크 형식으로 표시됩니다. </w:t>
      </w:r>
      <w:r>
        <w:rPr>
          <w:rFonts w:ascii="Consolas" w:hAnsi="Consolas"/>
          <w:b w:val="0"/>
          <w:i w:val="0"/>
          <w:color w:val="000000"/>
          <w:sz w:val="17"/>
        </w:rPr>
        <w:t>https://아이디.github.io/my-map/</w:t>
      </w:r>
      <w:r>
        <w:rPr>
          <w:b w:val="0"/>
          <w:i w:val="0"/>
          <w:color w:val="000000"/>
        </w:rPr>
        <w:t>가 본인의 지도 서비스 주소입니다. 링크를 클릭하면 페이지는 정상적으로 열리지만 지도가 표시되지 않거나, 개발자 도구 콘솔에 403 오류가 표시될 수 있습니다. 아직 추가로 설정할 부분이 있기 때문입니다.</w:t>
      </w:r>
    </w:p>
    <w:p>
      <w:pPr>
        <w:pStyle w:val="Heading1"/>
      </w:pPr>
      <w:r>
        <w:rPr>
          <w:b w:val="0"/>
          <w:i w:val="0"/>
          <w:strike w:val="0"/>
          <w:color w:val="000000"/>
        </w:rPr>
        <w:t>29.5</w:t>
      </w:r>
      <w:r>
        <w:rPr>
          <w:b w:val="0"/>
          <w:i w:val="0"/>
          <w:strike w:val="0"/>
          <w:color w:val="000000"/>
        </w:rPr>
        <w:t xml:space="preserve"> 카카오 콘솔에 새 주소 신고하기</w:t>
      </w:r>
    </w:p>
    <w:p>
      <w:r>
        <w:rPr>
          <w:b w:val="0"/>
          <w:i w:val="0"/>
          <w:color w:val="000000"/>
        </w:rPr>
        <w:t xml:space="preserve">11장의 내용을 상기하여 주시기 바랍니다. 카카오 JavaScript 키에는 도메인 제한 설정이 적용되어 있어, 미리 등록된 도메인에서의 요청만 허용됩니다. 지금까지 등록한 도메인은 </w:t>
      </w:r>
      <w:r>
        <w:rPr>
          <w:rFonts w:ascii="Consolas" w:hAnsi="Consolas"/>
          <w:b w:val="0"/>
          <w:i w:val="0"/>
          <w:color w:val="000000"/>
          <w:sz w:val="17"/>
        </w:rPr>
        <w:t>http://localhost:5173</w:t>
      </w:r>
      <w:r>
        <w:rPr>
          <w:b w:val="0"/>
          <w:i w:val="0"/>
          <w:color w:val="000000"/>
        </w:rPr>
        <w:t xml:space="preserve"> 하나뿐입니다. 따라서 </w:t>
      </w:r>
      <w:r>
        <w:rPr>
          <w:rFonts w:ascii="Consolas" w:hAnsi="Consolas"/>
          <w:b w:val="0"/>
          <w:i w:val="0"/>
          <w:color w:val="000000"/>
          <w:sz w:val="17"/>
        </w:rPr>
        <w:t>github.io</w:t>
      </w:r>
      <w:r>
        <w:rPr>
          <w:b w:val="0"/>
          <w:i w:val="0"/>
          <w:color w:val="000000"/>
        </w:rPr>
        <w:t xml:space="preserve"> 도메인에서 요청하는 경우 카카오 서버에서 요청을 거절하고 403 오류를 반환하는 것은 설정이 정상적으로 작동하는 것입니다. 새로운 도메인을 등록 목록에 추가하여 주면 해결됩니다.</w:t>
      </w:r>
    </w:p>
    <w:p>
      <w:hyperlink r:id="rId18">
        <w:r>
          <w:rPr>
            <w:b w:val="0"/>
            <w:i w:val="0"/>
            <w:strike w:val="0"/>
            <w:color w:val="000000"/>
          </w:rPr>
          <w:t>developers.kakao.com</w:t>
        </w:r>
      </w:hyperlink>
      <w:r>
        <w:rPr>
          <w:b w:val="0"/>
          <w:i w:val="0"/>
          <w:strike w:val="0"/>
          <w:color w:val="000000"/>
        </w:rPr>
        <w:t xml:space="preserve">에 로그인 → 전체 앱에서 우리 앱 선택 → 앱 &gt; 플랫폼 키에서 JavaScript 키를 클릭해 JavaScript SDK 도메인 수정으로 들어갑니다. 기존 </w:t>
      </w:r>
      <w:r>
        <w:rPr>
          <w:rFonts w:ascii="Consolas" w:hAnsi="Consolas"/>
          <w:b w:val="0"/>
          <w:i w:val="0"/>
          <w:strike w:val="0"/>
          <w:color w:val="000000"/>
          <w:sz w:val="17"/>
        </w:rPr>
        <w:t>http://localhost:5173</w:t>
      </w:r>
      <w:r>
        <w:rPr>
          <w:b w:val="0"/>
          <w:i w:val="0"/>
          <w:strike w:val="0"/>
          <w:color w:val="000000"/>
        </w:rPr>
        <w:t xml:space="preserve"> 아래에 한 줄을 추가하고 저장하세요.</w:t>
      </w:r>
    </w:p>
    <w:p>
      <w:pPr>
        <w:pStyle w:val="SourceCode"/>
      </w:pPr>
      <w:r>
        <w:rPr>
          <w:rFonts w:ascii="Consolas" w:hAnsi="Consolas"/>
          <w:b w:val="0"/>
          <w:i w:val="0"/>
          <w:strike w:val="0"/>
          <w:color w:val="000000"/>
          <w:sz w:val="17"/>
        </w:rPr>
        <w:t>https://아이디.github.io</w:t>
        <w:br/>
        <w:br/>
      </w:r>
    </w:p>
    <w:p>
      <w:pPr>
        <w:keepNext/>
        <w:jc w:val="center"/>
      </w:pPr>
      <w:r>
        <w:drawing>
          <wp:inline xmlns:a="http://schemas.openxmlformats.org/drawingml/2006/main" xmlns:pic="http://schemas.openxmlformats.org/drawingml/2006/picture">
            <wp:extent cx="5806440" cy="2203337"/>
            <wp:docPr id="6" name="Picture 6" descr="카카오 개발자 콘솔 JavaScript SDK 도메인에 github.io 도메인 추가"/>
            <wp:cNvGraphicFramePr>
              <a:graphicFrameLocks noChangeAspect="1"/>
            </wp:cNvGraphicFramePr>
            <a:graphic>
              <a:graphicData uri="http://schemas.openxmlformats.org/drawingml/2006/picture">
                <pic:pic>
                  <pic:nvPicPr>
                    <pic:cNvPr id="0" name="ch25-f06.jpg"/>
                    <pic:cNvPicPr/>
                  </pic:nvPicPr>
                  <pic:blipFill>
                    <a:blip r:embed="rId19"/>
                    <a:stretch>
                      <a:fillRect/>
                    </a:stretch>
                  </pic:blipFill>
                  <pic:spPr>
                    <a:xfrm>
                      <a:off x="0" y="0"/>
                      <a:ext cx="5806440" cy="2203337"/>
                    </a:xfrm>
                    <a:prstGeom prst="rect"/>
                  </pic:spPr>
                </pic:pic>
              </a:graphicData>
            </a:graphic>
          </wp:inline>
        </w:drawing>
      </w:r>
    </w:p>
    <w:p>
      <w:pPr>
        <w:pStyle w:val="Caption"/>
        <w:keepNext w:val="0"/>
      </w:pPr>
      <w:r>
        <w:rPr>
          <w:b w:val="0"/>
          <w:i w:val="0"/>
          <w:strike w:val="0"/>
          <w:color w:val="000000"/>
        </w:rPr>
        <w:t>그림 29.6</w:t>
      </w:r>
      <w:r>
        <w:rPr>
          <w:b w:val="0"/>
          <w:i w:val="0"/>
          <w:strike w:val="0"/>
          <w:color w:val="000000"/>
        </w:rPr>
        <w:t xml:space="preserve"> — 카카오 개발자 콘솔 JavaScript SDK 도메인에 github.io 도메인 추가</w:t>
      </w:r>
    </w:p>
    <w:p>
      <w:r>
        <w:rPr>
          <w:b w:val="0"/>
          <w:i w:val="0"/>
          <w:strike w:val="0"/>
          <w:color w:val="000000"/>
        </w:rPr>
        <w:t xml:space="preserve">세 가지를 조심하세요. 첫째, </w:t>
      </w:r>
      <w:r>
        <w:rPr>
          <w:rFonts w:ascii="Consolas" w:hAnsi="Consolas"/>
          <w:b w:val="0"/>
          <w:i w:val="0"/>
          <w:strike w:val="0"/>
          <w:color w:val="000000"/>
          <w:sz w:val="17"/>
        </w:rPr>
        <w:t>아이디</w:t>
      </w:r>
      <w:r>
        <w:rPr>
          <w:b w:val="0"/>
          <w:i w:val="0"/>
          <w:strike w:val="0"/>
          <w:color w:val="000000"/>
        </w:rPr>
        <w:t xml:space="preserve"> 자리에 여러분의 GitHub 아이디를 넣어야 합니다 — </w:t>
      </w:r>
      <w:r>
        <w:rPr>
          <w:b w:val="0"/>
          <w:i w:val="0"/>
          <w:strike w:val="0"/>
          <w:color w:val="000000"/>
        </w:rPr>
        <w:t>11장</w:t>
      </w:r>
      <w:r>
        <w:rPr>
          <w:b w:val="0"/>
          <w:i w:val="0"/>
          <w:strike w:val="0"/>
          <w:color w:val="000000"/>
        </w:rPr>
        <w:t xml:space="preserve">에서 배웠듯 프로토콜은 하나만 등록해도 양쪽에서 인정되지만 호스트는 한 글자만 달라도 다른 주소 취급입니다. 둘째, 뒤에 </w:t>
      </w:r>
      <w:r>
        <w:rPr>
          <w:rFonts w:ascii="Consolas" w:hAnsi="Consolas"/>
          <w:b w:val="0"/>
          <w:i w:val="0"/>
          <w:strike w:val="0"/>
          <w:color w:val="000000"/>
          <w:sz w:val="17"/>
        </w:rPr>
        <w:t>/my-map/</w:t>
      </w:r>
      <w:r>
        <w:rPr>
          <w:b w:val="0"/>
          <w:i w:val="0"/>
          <w:strike w:val="0"/>
          <w:color w:val="000000"/>
        </w:rPr>
        <w:t xml:space="preserve"> 경로는 붙이지 않습니다. 도메인 등록은 </w:t>
      </w:r>
      <w:r>
        <w:rPr>
          <w:rFonts w:ascii="Consolas" w:hAnsi="Consolas"/>
          <w:b w:val="0"/>
          <w:i w:val="0"/>
          <w:strike w:val="0"/>
          <w:color w:val="000000"/>
          <w:sz w:val="17"/>
        </w:rPr>
        <w:t>https://호스트</w:t>
      </w:r>
      <w:r>
        <w:rPr>
          <w:b w:val="0"/>
          <w:i w:val="0"/>
          <w:strike w:val="0"/>
          <w:color w:val="000000"/>
        </w:rPr>
        <w:t xml:space="preserve"> 단위까지만 받고, 그 도메인 아래 모든 경로에 적용됩니다. 셋째, 실제 서비스 주소 그대로 </w:t>
      </w:r>
      <w:r>
        <w:rPr>
          <w:rFonts w:ascii="Consolas" w:hAnsi="Consolas"/>
          <w:b w:val="0"/>
          <w:i w:val="0"/>
          <w:strike w:val="0"/>
          <w:color w:val="000000"/>
          <w:sz w:val="17"/>
        </w:rPr>
        <w:t>https</w:t>
      </w:r>
      <w:r>
        <w:rPr>
          <w:b w:val="0"/>
          <w:i w:val="0"/>
          <w:strike w:val="0"/>
          <w:color w:val="000000"/>
        </w:rPr>
        <w:t>로 적어 두면 헷갈릴 일이 없습니다(GitHub Pages는 https로 서비스됩니다). 저장했다면 배포된 페이지로 돌아가 강력 새로고침(++ctrl+shift+r++)을 해 보세요. 지도가 뜹니다!</w:t>
      </w:r>
    </w:p>
    <w:p>
      <w:r>
        <w:rPr>
          <w:b w:val="0"/>
          <w:i w:val="0"/>
          <w:color w:val="000000"/>
        </w:rPr>
        <w:t>해당 설정을 누락하였을 때 나타나는 증상을 다시 한번 정리하여 보겠습니다. Actions 탭에서는 정상적으로 완료되었다고 표시되고 페이지도 열리지만 지도만 표시되지 않는 경우, 대부분 도메인을 등록하지 않은 것이 원인입니다. 배포 과정 자체는 정상적으로 완료되었으나 카카오 서버에서 요청을 거절한 상태입니다. 해당 증상과 대응 방법은 부록 B의 문제 해결 표에도 정리하여 두었습니다.</w:t>
      </w:r>
    </w:p>
    <w:p>
      <w:pPr>
        <w:pStyle w:val="Heading1"/>
      </w:pPr>
      <w:r>
        <w:rPr>
          <w:b w:val="0"/>
          <w:i w:val="0"/>
          <w:strike w:val="0"/>
          <w:color w:val="000000"/>
        </w:rPr>
        <w:t>29.6</w:t>
      </w:r>
      <w:r>
        <w:rPr>
          <w:b w:val="0"/>
          <w:i w:val="0"/>
          <w:strike w:val="0"/>
          <w:color w:val="000000"/>
        </w:rPr>
        <w:t xml:space="preserve"> 배포 확인 — 세계 어디서나 열리는 내 지도</w:t>
      </w:r>
    </w:p>
    <w:p>
      <w:r>
        <w:rPr>
          <w:b w:val="0"/>
          <w:i w:val="0"/>
          <w:color w:val="000000"/>
        </w:rPr>
        <w:t xml:space="preserve">이제 최종적으로 정상 동작하는지 확인하여 보겠습니다. </w:t>
      </w:r>
      <w:r>
        <w:rPr>
          <w:rFonts w:ascii="Consolas" w:hAnsi="Consolas"/>
          <w:b w:val="0"/>
          <w:i w:val="0"/>
          <w:color w:val="000000"/>
          <w:sz w:val="17"/>
        </w:rPr>
        <w:t>https://아이디.github.io/my-map/</w:t>
      </w:r>
      <w:r>
        <w:rPr>
          <w:b w:val="0"/>
          <w:i w:val="0"/>
          <w:color w:val="000000"/>
        </w:rPr>
        <w:t xml:space="preserve"> 주소에 접속하여 다음 사항들을 확인합니다.</w:t>
      </w:r>
    </w:p>
    <w:p>
      <w:pPr>
        <w:ind w:left="259"/>
      </w:pPr>
      <w:r>
        <w:t xml:space="preserve">• </w:t>
      </w:r>
      <w:r>
        <w:rPr>
          <w:b/>
          <w:i w:val="0"/>
          <w:strike w:val="0"/>
          <w:color w:val="000000"/>
        </w:rPr>
        <w:t>지도가 뜬다</w:t>
      </w:r>
      <w:r>
        <w:rPr>
          <w:b w:val="0"/>
          <w:i w:val="0"/>
          <w:strike w:val="0"/>
          <w:color w:val="000000"/>
        </w:rPr>
        <w:t xml:space="preserve"> — 도메인 등록까지 통과했다는 뜻입니다.</w:t>
      </w:r>
    </w:p>
    <w:p>
      <w:pPr>
        <w:ind w:left="259"/>
      </w:pPr>
      <w:r>
        <w:t xml:space="preserve">• </w:t>
      </w:r>
      <w:r>
        <w:rPr>
          <w:b/>
          <w:i w:val="0"/>
          <w:strike w:val="0"/>
          <w:color w:val="000000"/>
        </w:rPr>
        <w:t>마커·말풍선·필터·검색이 동작한다</w:t>
      </w:r>
      <w:r>
        <w:rPr>
          <w:b w:val="0"/>
          <w:i w:val="0"/>
          <w:strike w:val="0"/>
          <w:color w:val="000000"/>
        </w:rPr>
        <w:t xml:space="preserve"> — 검색(</w:t>
      </w:r>
      <w:r>
        <w:rPr>
          <w:b w:val="0"/>
          <w:i w:val="0"/>
          <w:strike w:val="0"/>
          <w:color w:val="000000"/>
        </w:rPr>
        <w:t>19장</w:t>
      </w:r>
      <w:r>
        <w:rPr>
          <w:b w:val="0"/>
          <w:i w:val="0"/>
          <w:strike w:val="0"/>
          <w:color w:val="000000"/>
        </w:rPr>
        <w:t>)도 같은 JS 키를 쓰므로 함께 풀립니다.</w:t>
      </w:r>
    </w:p>
    <w:p>
      <w:pPr>
        <w:ind w:left="259"/>
      </w:pPr>
      <w:r>
        <w:t xml:space="preserve">• </w:t>
      </w:r>
      <w:r>
        <w:rPr>
          <w:b/>
          <w:i w:val="0"/>
          <w:strike w:val="0"/>
          <w:color w:val="000000"/>
        </w:rPr>
        <w:t>장소 추가와 새로고침 유지</w:t>
      </w:r>
      <w:r>
        <w:rPr>
          <w:b w:val="0"/>
          <w:i w:val="0"/>
          <w:strike w:val="0"/>
          <w:color w:val="000000"/>
        </w:rPr>
        <w:t xml:space="preserve"> — localStorage(</w:t>
      </w:r>
      <w:r>
        <w:rPr>
          <w:b w:val="0"/>
          <w:i w:val="0"/>
          <w:strike w:val="0"/>
          <w:color w:val="000000"/>
        </w:rPr>
        <w:t>21장</w:t>
      </w:r>
      <w:r>
        <w:rPr>
          <w:b w:val="0"/>
          <w:i w:val="0"/>
          <w:strike w:val="0"/>
          <w:color w:val="000000"/>
        </w:rPr>
        <w:t xml:space="preserve">)는 브라우저에 저장되므로 배포 후에도 동작합니다. 다만 도메인별 금고라서 localhost에서 모은 장소는 안 보입니다. </w:t>
      </w:r>
      <w:r>
        <w:rPr>
          <w:b w:val="0"/>
          <w:i w:val="0"/>
          <w:strike w:val="0"/>
          <w:color w:val="000000"/>
        </w:rPr>
        <w:t>21장</w:t>
      </w:r>
      <w:r>
        <w:rPr>
          <w:b w:val="0"/>
          <w:i w:val="0"/>
          <w:strike w:val="0"/>
          <w:color w:val="000000"/>
        </w:rPr>
        <w:t>의 내보내기/가져오기로 옮길 수 있죠 — 그 기능이 여기서 또 효자 노릇을 합니다.</w:t>
      </w:r>
    </w:p>
    <w:p>
      <w:pPr>
        <w:ind w:left="259"/>
      </w:pPr>
      <w:r>
        <w:t xml:space="preserve">• </w:t>
      </w:r>
      <w:r>
        <w:rPr>
          <w:b/>
          <w:i w:val="0"/>
          <w:strike w:val="0"/>
          <w:color w:val="000000"/>
        </w:rPr>
        <w:t>내 위치 버튼</w:t>
      </w:r>
      <w:r>
        <w:rPr>
          <w:b w:val="0"/>
          <w:i w:val="0"/>
          <w:strike w:val="0"/>
          <w:color w:val="000000"/>
        </w:rPr>
        <w:t xml:space="preserve"> — </w:t>
      </w:r>
      <w:r>
        <w:rPr>
          <w:b w:val="0"/>
          <w:i w:val="0"/>
          <w:strike w:val="0"/>
          <w:color w:val="000000"/>
        </w:rPr>
        <w:t>24장</w:t>
      </w:r>
      <w:r>
        <w:rPr>
          <w:b w:val="0"/>
          <w:i w:val="0"/>
          <w:strike w:val="0"/>
          <w:color w:val="000000"/>
        </w:rPr>
        <w:t>에서 "https에서만 동작한다"고 했는데, Pages는 https라서 통과입니다.</w:t>
      </w:r>
    </w:p>
    <w:p>
      <w:pPr>
        <w:ind w:left="259"/>
      </w:pPr>
      <w:r>
        <w:t xml:space="preserve">• </w:t>
      </w:r>
      <w:r>
        <w:rPr>
          <w:b/>
          <w:i w:val="0"/>
          <w:strike w:val="0"/>
          <w:color w:val="000000"/>
        </w:rPr>
        <w:t>스마트폰으로 접속</w:t>
      </w:r>
      <w:r>
        <w:rPr>
          <w:b w:val="0"/>
          <w:i w:val="0"/>
          <w:strike w:val="0"/>
          <w:color w:val="000000"/>
        </w:rPr>
        <w:t xml:space="preserve"> — </w:t>
      </w:r>
      <w:r>
        <w:rPr>
          <w:b w:val="0"/>
          <w:i w:val="0"/>
          <w:strike w:val="0"/>
          <w:color w:val="000000"/>
        </w:rPr>
        <w:t>27장</w:t>
      </w:r>
      <w:r>
        <w:rPr>
          <w:b w:val="0"/>
          <w:i w:val="0"/>
          <w:strike w:val="0"/>
          <w:color w:val="000000"/>
        </w:rPr>
        <w:t>의 모바일 대응을 실기기에서 검증할 기회입니다. PC와 같은 와이파이일 필요도 없습니다. 진짜 인터넷이니까요.</w:t>
      </w:r>
    </w:p>
    <w:p>
      <w:pPr>
        <w:keepNext/>
        <w:jc w:val="center"/>
      </w:pPr>
      <w:r>
        <w:drawing>
          <wp:inline xmlns:a="http://schemas.openxmlformats.org/drawingml/2006/main" xmlns:pic="http://schemas.openxmlformats.org/drawingml/2006/picture">
            <wp:extent cx="5806440" cy="2203337"/>
            <wp:docPr id="7" name="Picture 7" descr="배포 완료: github.io 주소에서 동작하는 내 지도"/>
            <wp:cNvGraphicFramePr>
              <a:graphicFrameLocks noChangeAspect="1"/>
            </wp:cNvGraphicFramePr>
            <a:graphic>
              <a:graphicData uri="http://schemas.openxmlformats.org/drawingml/2006/picture">
                <pic:pic>
                  <pic:nvPicPr>
                    <pic:cNvPr id="0" name="ch25-f07.jpg"/>
                    <pic:cNvPicPr/>
                  </pic:nvPicPr>
                  <pic:blipFill>
                    <a:blip r:embed="rId20"/>
                    <a:stretch>
                      <a:fillRect/>
                    </a:stretch>
                  </pic:blipFill>
                  <pic:spPr>
                    <a:xfrm>
                      <a:off x="0" y="0"/>
                      <a:ext cx="5806440" cy="2203337"/>
                    </a:xfrm>
                    <a:prstGeom prst="rect"/>
                  </pic:spPr>
                </pic:pic>
              </a:graphicData>
            </a:graphic>
          </wp:inline>
        </w:drawing>
      </w:r>
    </w:p>
    <w:p>
      <w:pPr>
        <w:pStyle w:val="Caption"/>
        <w:keepNext w:val="0"/>
      </w:pPr>
      <w:r>
        <w:rPr>
          <w:b w:val="0"/>
          <w:i w:val="0"/>
          <w:strike w:val="0"/>
          <w:color w:val="000000"/>
        </w:rPr>
        <w:t>그림 29.7</w:t>
      </w:r>
      <w:r>
        <w:rPr>
          <w:b w:val="0"/>
          <w:i w:val="0"/>
          <w:strike w:val="0"/>
          <w:color w:val="000000"/>
        </w:rPr>
        <w:t xml:space="preserve"> — 배포 완료: github.io 주소에서 동작하는 내 지도</w:t>
      </w:r>
    </w:p>
    <w:p>
      <w:r>
        <w:rPr>
          <w:b w:val="0"/>
          <w:i w:val="0"/>
          <w:color w:val="000000"/>
        </w:rPr>
        <w:t>이 주소를 다른 사람에게 전달하여도 문제없이 접속할 수 있습니다. 다만 한 가지 알아두어야 할 점이 있습니다. 다른 사람이 접속하여 보는 지도는 사용자가 저장한 내용이 아닌 빈 지도라는 점입니다. 위치 정보는 각 사용자의 브라우저에 저장되기 때문에 사용자 본인이 저장한 장소 정보는 사용자의 기기에서만 확인할 수 있습니다. 다른 사람은 각자의 데이터를 입력하여 사용하여야 합니다. 애플리케이션 자체는 동일하지만 저장되는 데이터는 사용자별로 분리되는 것입니다. 이것이 현재 구조의 특징이자 제한 사항입니다. 모든 사용자가 동일한 데이터를 확인할 수 있도록 하려면 별도의 서버와 데이터베이스 환경이 필요하며, 해당 내용은 26장에서 다루겠습니다.</w:t>
      </w:r>
    </w:p>
    <w:p>
      <w:r>
        <w:rPr>
          <w:b w:val="0"/>
          <w:i w:val="0"/>
          <w:color w:val="000000"/>
        </w:rPr>
        <w:t xml:space="preserve">마지막으로 자동화 배포가 정상적으로 작동하는지 시험하여 보겠습니다. 코드의 일부를 수정하여 봅니다. 예를 들어 </w:t>
      </w:r>
      <w:r>
        <w:rPr>
          <w:rFonts w:ascii="Consolas" w:hAnsi="Consolas"/>
          <w:b w:val="0"/>
          <w:i w:val="0"/>
          <w:color w:val="000000"/>
          <w:sz w:val="17"/>
        </w:rPr>
        <w:t>index.html</w:t>
      </w:r>
      <w:r>
        <w:rPr>
          <w:b w:val="0"/>
          <w:i w:val="0"/>
          <w:color w:val="000000"/>
        </w:rPr>
        <w:t xml:space="preserve"> 파일의 </w:t>
      </w:r>
      <w:r>
        <w:rPr>
          <w:rFonts w:ascii="Consolas" w:hAnsi="Consolas"/>
          <w:b w:val="0"/>
          <w:i w:val="0"/>
          <w:color w:val="000000"/>
          <w:sz w:val="17"/>
        </w:rPr>
        <w:t>&lt;title&gt;</w:t>
      </w:r>
      <w:r>
        <w:rPr>
          <w:b w:val="0"/>
          <w:i w:val="0"/>
          <w:color w:val="000000"/>
        </w:rPr>
        <w:t xml:space="preserve"> 내용을 "OO의 맛집 지도"로 변경한 후 커밋하고 푸시합니다. Actions 탭을 확인하면 새로운 워크플로가 자동으로 실행되는 것을 확인할 수 있습니다. 약 1~2분 후 배포된 페이지를 새로고침하면 수정한 내용이 반영되어 있는 것을 확인할 수 있습니다. 이제 배포 과정을 별도로 신경쓸 필요가 없습니다. 이후 README 파일을 수정하거나 새로운 기능을 추가할 때에도 단순히 커밋과 푸시 작업만 수행하면 됩니다.</w:t>
      </w:r>
    </w:p>
    <w:p>
      <w:pPr>
        <w:keepNext/>
      </w:pPr>
      <w:r>
        <w:rPr>
          <w:rFonts w:ascii="Segoe UI Emoji" w:hAnsi="Segoe UI Emoji" w:eastAsia="맑은 고딕"/>
          <w:b/>
          <w:i w:val="0"/>
          <w:strike w:val="0"/>
          <w:color w:val="000000"/>
        </w:rPr>
        <w:t>💡 팁</w:t>
      </w:r>
    </w:p>
    <w:p>
      <w:r>
        <w:rPr>
          <w:b w:val="0"/>
          <w:i w:val="0"/>
          <w:color w:val="000000"/>
        </w:rPr>
        <w:t>만약 수정한 내용이 반영되지 않는 것처럼 보인다면 우선 Actions 탭에서 워크플로가 정상적으로 완료되었는지 확인하여 주시기 바랍니다. 정상 완료되었다면 브라우저에서 강력 새로고침을 실행하여 보시기 바랍니다. 대부분의 경우 브라우저가 이전 버전의 파일을 캐시에서 불러오기 때문에 발생하는 현상입니다. 만약 Actions 탭에 오류가 표시된다면 해당 단계를 클릭하여 오류 내용을 확인한 후, Claude Code에게 오류 내용을 전달하고 "이 GitHub Actions 로그 보고 원인 찾아서 고쳐줘"라고 요청하면 문제 해결에 도움을 받을 수 있습니다.</w:t>
      </w:r>
    </w:p>
    <w:p>
      <w:pPr>
        <w:pStyle w:val="Heading1"/>
      </w:pPr>
      <w:r>
        <w:rPr>
          <w:b w:val="0"/>
          <w:i w:val="0"/>
          <w:strike w:val="0"/>
          <w:color w:val="000000"/>
        </w:rPr>
        <w:t>29.7</w:t>
      </w:r>
      <w:r>
        <w:rPr>
          <w:b w:val="0"/>
          <w:i w:val="0"/>
          <w:strike w:val="0"/>
          <w:color w:val="000000"/>
        </w:rPr>
        <w:t xml:space="preserve"> 마무리</w:t>
      </w:r>
    </w:p>
    <w:p>
      <w:pPr>
        <w:keepNext/>
      </w:pPr>
      <w:r>
        <w:rPr>
          <w:rFonts w:ascii="Segoe UI Emoji" w:hAnsi="Segoe UI Emoji" w:eastAsia="맑은 고딕"/>
          <w:b/>
          <w:i w:val="0"/>
          <w:strike w:val="0"/>
          <w:color w:val="000000"/>
        </w:rPr>
        <w:t>📌 핵심 요약</w:t>
      </w:r>
    </w:p>
    <w:p>
      <w:pPr>
        <w:ind w:left="259"/>
      </w:pPr>
      <w:r>
        <w:t xml:space="preserve">• </w:t>
      </w:r>
      <w:r>
        <w:rPr>
          <w:rFonts w:ascii="Consolas" w:hAnsi="Consolas"/>
          <w:b w:val="0"/>
          <w:i w:val="0"/>
          <w:strike w:val="0"/>
          <w:color w:val="000000"/>
          <w:sz w:val="17"/>
        </w:rPr>
        <w:t>npm run build</w:t>
      </w:r>
      <w:r>
        <w:rPr>
          <w:b w:val="0"/>
          <w:i w:val="0"/>
          <w:strike w:val="0"/>
          <w:color w:val="000000"/>
        </w:rPr>
        <w:t xml:space="preserve">는 앱을 정적 파일 완성품 </w:t>
      </w:r>
      <w:r>
        <w:rPr>
          <w:rFonts w:ascii="Consolas" w:hAnsi="Consolas"/>
          <w:b w:val="0"/>
          <w:i w:val="0"/>
          <w:strike w:val="0"/>
          <w:color w:val="000000"/>
          <w:sz w:val="17"/>
        </w:rPr>
        <w:t>dist</w:t>
      </w:r>
      <w:r>
        <w:rPr>
          <w:b w:val="0"/>
          <w:i w:val="0"/>
          <w:strike w:val="0"/>
          <w:color w:val="000000"/>
        </w:rPr>
        <w:t xml:space="preserve"> 폴더로 포장하며, </w:t>
      </w:r>
      <w:r>
        <w:rPr>
          <w:rFonts w:ascii="Consolas" w:hAnsi="Consolas"/>
          <w:b w:val="0"/>
          <w:i w:val="0"/>
          <w:strike w:val="0"/>
          <w:color w:val="000000"/>
          <w:sz w:val="17"/>
        </w:rPr>
        <w:t>.env</w:t>
      </w:r>
      <w:r>
        <w:rPr>
          <w:b w:val="0"/>
          <w:i w:val="0"/>
          <w:strike w:val="0"/>
          <w:color w:val="000000"/>
        </w:rPr>
        <w:t xml:space="preserve">의 </w:t>
      </w:r>
      <w:r>
        <w:rPr>
          <w:rFonts w:ascii="Consolas" w:hAnsi="Consolas"/>
          <w:b w:val="0"/>
          <w:i w:val="0"/>
          <w:strike w:val="0"/>
          <w:color w:val="000000"/>
          <w:sz w:val="17"/>
        </w:rPr>
        <w:t>VITE_</w:t>
      </w:r>
      <w:r>
        <w:rPr>
          <w:b w:val="0"/>
          <w:i w:val="0"/>
          <w:strike w:val="0"/>
          <w:color w:val="000000"/>
        </w:rPr>
        <w:t xml:space="preserve"> 값은 이때 코드에 새겨지므로 빌드하는 컴퓨터에 키가 있어야 합니다.</w:t>
      </w:r>
    </w:p>
    <w:p>
      <w:pPr>
        <w:ind w:left="259"/>
      </w:pPr>
      <w:r>
        <w:t xml:space="preserve">• </w:t>
      </w:r>
      <w:r>
        <w:rPr>
          <w:b w:val="0"/>
          <w:i w:val="0"/>
          <w:strike w:val="0"/>
          <w:color w:val="000000"/>
        </w:rPr>
        <w:t xml:space="preserve">GitHub Pages는 앱을 </w:t>
      </w:r>
      <w:r>
        <w:rPr>
          <w:rFonts w:ascii="Consolas" w:hAnsi="Consolas"/>
          <w:b w:val="0"/>
          <w:i w:val="0"/>
          <w:strike w:val="0"/>
          <w:color w:val="000000"/>
          <w:sz w:val="17"/>
        </w:rPr>
        <w:t>https://아이디.github.io/리포이름/</w:t>
      </w:r>
      <w:r>
        <w:rPr>
          <w:b w:val="0"/>
          <w:i w:val="0"/>
          <w:strike w:val="0"/>
          <w:color w:val="000000"/>
        </w:rPr>
        <w:t xml:space="preserve"> 하위 경로에 서비스하므로, </w:t>
      </w:r>
      <w:r>
        <w:rPr>
          <w:rFonts w:ascii="Consolas" w:hAnsi="Consolas"/>
          <w:b w:val="0"/>
          <w:i w:val="0"/>
          <w:strike w:val="0"/>
          <w:color w:val="000000"/>
          <w:sz w:val="17"/>
        </w:rPr>
        <w:t>vite.config.js</w:t>
      </w:r>
      <w:r>
        <w:rPr>
          <w:b w:val="0"/>
          <w:i w:val="0"/>
          <w:strike w:val="0"/>
          <w:color w:val="000000"/>
        </w:rPr>
        <w:t xml:space="preserve">에 </w:t>
      </w:r>
      <w:r>
        <w:rPr>
          <w:rFonts w:ascii="Consolas" w:hAnsi="Consolas"/>
          <w:b w:val="0"/>
          <w:i w:val="0"/>
          <w:strike w:val="0"/>
          <w:color w:val="000000"/>
          <w:sz w:val="17"/>
        </w:rPr>
        <w:t>base: '/리포이름/'</w:t>
      </w:r>
      <w:r>
        <w:rPr>
          <w:b w:val="0"/>
          <w:i w:val="0"/>
          <w:strike w:val="0"/>
          <w:color w:val="000000"/>
        </w:rPr>
        <w:t xml:space="preserve">을 설정해야 하얀 화면을 피할 수 있습니다. </w:t>
      </w:r>
      <w:r>
        <w:rPr>
          <w:rFonts w:ascii="Consolas" w:hAnsi="Consolas"/>
          <w:b w:val="0"/>
          <w:i w:val="0"/>
          <w:strike w:val="0"/>
          <w:color w:val="000000"/>
          <w:sz w:val="17"/>
        </w:rPr>
        <w:t>base</w:t>
      </w:r>
      <w:r>
        <w:rPr>
          <w:b w:val="0"/>
          <w:i w:val="0"/>
          <w:strike w:val="0"/>
          <w:color w:val="000000"/>
        </w:rPr>
        <w:t xml:space="preserve">는 dev 서버에도 적용되어 개발 주소가 </w:t>
      </w:r>
      <w:r>
        <w:rPr>
          <w:rFonts w:ascii="Consolas" w:hAnsi="Consolas"/>
          <w:b w:val="0"/>
          <w:i w:val="0"/>
          <w:strike w:val="0"/>
          <w:color w:val="000000"/>
          <w:sz w:val="17"/>
        </w:rPr>
        <w:t>localhost:5173/리포이름/</w:t>
      </w:r>
      <w:r>
        <w:rPr>
          <w:b w:val="0"/>
          <w:i w:val="0"/>
          <w:strike w:val="0"/>
          <w:color w:val="000000"/>
        </w:rPr>
        <w:t xml:space="preserve">이 되며, 푸시 전에는 </w:t>
      </w:r>
      <w:r>
        <w:rPr>
          <w:rFonts w:ascii="Consolas" w:hAnsi="Consolas"/>
          <w:b w:val="0"/>
          <w:i w:val="0"/>
          <w:strike w:val="0"/>
          <w:color w:val="000000"/>
          <w:sz w:val="17"/>
        </w:rPr>
        <w:t>npm run preview</w:t>
      </w:r>
      <w:r>
        <w:rPr>
          <w:b w:val="0"/>
          <w:i w:val="0"/>
          <w:strike w:val="0"/>
          <w:color w:val="000000"/>
        </w:rPr>
        <w:t>(4173 포트, base 경로 포함 접속)로 완성품을 검증합니다.</w:t>
      </w:r>
    </w:p>
    <w:p>
      <w:pPr>
        <w:ind w:left="259"/>
      </w:pPr>
      <w:r>
        <w:t xml:space="preserve">• </w:t>
      </w:r>
      <w:r>
        <w:rPr>
          <w:rFonts w:ascii="Consolas" w:hAnsi="Consolas"/>
          <w:b w:val="0"/>
          <w:i w:val="0"/>
          <w:strike w:val="0"/>
          <w:color w:val="000000"/>
          <w:sz w:val="17"/>
        </w:rPr>
        <w:t>.github/workflows/deploy.yml</w:t>
      </w:r>
      <w:r>
        <w:rPr>
          <w:b w:val="0"/>
          <w:i w:val="0"/>
          <w:strike w:val="0"/>
          <w:color w:val="000000"/>
        </w:rPr>
        <w:t xml:space="preserve"> 워크플로는 main에 push될 때마다 checkout → setup-node → </w:t>
      </w:r>
      <w:r>
        <w:rPr>
          <w:rFonts w:ascii="Consolas" w:hAnsi="Consolas"/>
          <w:b w:val="0"/>
          <w:i w:val="0"/>
          <w:strike w:val="0"/>
          <w:color w:val="000000"/>
          <w:sz w:val="17"/>
        </w:rPr>
        <w:t>npm ci</w:t>
      </w:r>
      <w:r>
        <w:rPr>
          <w:b w:val="0"/>
          <w:i w:val="0"/>
          <w:strike w:val="0"/>
          <w:color w:val="000000"/>
        </w:rPr>
        <w:t xml:space="preserve"> → </w:t>
      </w:r>
      <w:r>
        <w:rPr>
          <w:rFonts w:ascii="Consolas" w:hAnsi="Consolas"/>
          <w:b w:val="0"/>
          <w:i w:val="0"/>
          <w:strike w:val="0"/>
          <w:color w:val="000000"/>
          <w:sz w:val="17"/>
        </w:rPr>
        <w:t>npm run build</w:t>
      </w:r>
      <w:r>
        <w:rPr>
          <w:b w:val="0"/>
          <w:i w:val="0"/>
          <w:strike w:val="0"/>
          <w:color w:val="000000"/>
        </w:rPr>
        <w:t xml:space="preserve"> → </w:t>
      </w:r>
      <w:r>
        <w:rPr>
          <w:rFonts w:ascii="Consolas" w:hAnsi="Consolas"/>
          <w:b w:val="0"/>
          <w:i w:val="0"/>
          <w:strike w:val="0"/>
          <w:color w:val="000000"/>
          <w:sz w:val="17"/>
        </w:rPr>
        <w:t>configure-pages</w:t>
      </w:r>
      <w:r>
        <w:rPr>
          <w:b w:val="0"/>
          <w:i w:val="0"/>
          <w:strike w:val="0"/>
          <w:color w:val="000000"/>
        </w:rPr>
        <w:t xml:space="preserve"> → </w:t>
      </w:r>
      <w:r>
        <w:rPr>
          <w:rFonts w:ascii="Consolas" w:hAnsi="Consolas"/>
          <w:b w:val="0"/>
          <w:i w:val="0"/>
          <w:strike w:val="0"/>
          <w:color w:val="000000"/>
          <w:sz w:val="17"/>
        </w:rPr>
        <w:t>upload-pages-artifact</w:t>
      </w:r>
      <w:r>
        <w:rPr>
          <w:b w:val="0"/>
          <w:i w:val="0"/>
          <w:strike w:val="0"/>
          <w:color w:val="000000"/>
        </w:rPr>
        <w:t xml:space="preserve">(dist) → </w:t>
      </w:r>
      <w:r>
        <w:rPr>
          <w:rFonts w:ascii="Consolas" w:hAnsi="Consolas"/>
          <w:b w:val="0"/>
          <w:i w:val="0"/>
          <w:strike w:val="0"/>
          <w:color w:val="000000"/>
          <w:sz w:val="17"/>
        </w:rPr>
        <w:t>deploy-pages</w:t>
      </w:r>
      <w:r>
        <w:rPr>
          <w:b w:val="0"/>
          <w:i w:val="0"/>
          <w:strike w:val="0"/>
          <w:color w:val="000000"/>
        </w:rPr>
        <w:t xml:space="preserve"> 순서로 자동 배포합니다(리포 루트에 package.json이 있는 구성 기준).</w:t>
      </w:r>
    </w:p>
    <w:p>
      <w:pPr>
        <w:ind w:left="259"/>
      </w:pPr>
      <w:r>
        <w:t xml:space="preserve">• </w:t>
      </w:r>
      <w:r>
        <w:rPr>
          <w:rFonts w:ascii="Consolas" w:hAnsi="Consolas"/>
          <w:b w:val="0"/>
          <w:i w:val="0"/>
          <w:strike w:val="0"/>
          <w:color w:val="000000"/>
          <w:sz w:val="17"/>
        </w:rPr>
        <w:t>.env</w:t>
      </w:r>
      <w:r>
        <w:rPr>
          <w:b w:val="0"/>
          <w:i w:val="0"/>
          <w:strike w:val="0"/>
          <w:color w:val="000000"/>
        </w:rPr>
        <w:t>는 GitHub에 없으므로 카카오 JS 키를 리포 Secrets(</w:t>
      </w:r>
      <w:r>
        <w:rPr>
          <w:rFonts w:ascii="Consolas" w:hAnsi="Consolas"/>
          <w:b w:val="0"/>
          <w:i w:val="0"/>
          <w:strike w:val="0"/>
          <w:color w:val="000000"/>
          <w:sz w:val="17"/>
        </w:rPr>
        <w:t>VITE_KAKAO_JS_KEY</w:t>
      </w:r>
      <w:r>
        <w:rPr>
          <w:b w:val="0"/>
          <w:i w:val="0"/>
          <w:strike w:val="0"/>
          <w:color w:val="000000"/>
        </w:rPr>
        <w:t xml:space="preserve">)에 등록하고 빌드 단계 </w:t>
      </w:r>
      <w:r>
        <w:rPr>
          <w:rFonts w:ascii="Consolas" w:hAnsi="Consolas"/>
          <w:b w:val="0"/>
          <w:i w:val="0"/>
          <w:strike w:val="0"/>
          <w:color w:val="000000"/>
          <w:sz w:val="17"/>
        </w:rPr>
        <w:t>env:</w:t>
      </w:r>
      <w:r>
        <w:rPr>
          <w:b w:val="0"/>
          <w:i w:val="0"/>
          <w:strike w:val="0"/>
          <w:color w:val="000000"/>
        </w:rPr>
        <w:t>로 주입합니다. Settings → Pages의 Source는 GitHub Actions로 선택합니다.</w:t>
      </w:r>
    </w:p>
    <w:p>
      <w:pPr>
        <w:ind w:left="259"/>
      </w:pPr>
      <w:r>
        <w:t xml:space="preserve">• </w:t>
      </w:r>
      <w:r>
        <w:rPr>
          <w:b w:val="0"/>
          <w:i w:val="0"/>
          <w:strike w:val="0"/>
          <w:color w:val="000000"/>
        </w:rPr>
        <w:t xml:space="preserve">카카오 개발자 콘솔 플랫폼 키 → JavaScript 키의 JavaScript SDK 도메인에 </w:t>
      </w:r>
      <w:r>
        <w:rPr>
          <w:rFonts w:ascii="Consolas" w:hAnsi="Consolas"/>
          <w:b w:val="0"/>
          <w:i w:val="0"/>
          <w:strike w:val="0"/>
          <w:color w:val="000000"/>
          <w:sz w:val="17"/>
        </w:rPr>
        <w:t>https://아이디.github.io</w:t>
      </w:r>
      <w:r>
        <w:rPr>
          <w:b w:val="0"/>
          <w:i w:val="0"/>
          <w:strike w:val="0"/>
          <w:color w:val="000000"/>
        </w:rPr>
        <w:t>를 추가해야 배포된 지도가 뜹니다(경로 없이 도메인까지만, https로).</w:t>
      </w:r>
    </w:p>
    <w:p>
      <w:pPr>
        <w:keepNext/>
      </w:pPr>
      <w:r>
        <w:rPr>
          <w:rFonts w:ascii="Segoe UI Emoji" w:hAnsi="Segoe UI Emoji" w:eastAsia="맑은 고딕"/>
          <w:b/>
          <w:i w:val="0"/>
          <w:strike w:val="0"/>
          <w:color w:val="000000"/>
        </w:rPr>
        <w:t>🤔 생각해보기</w:t>
      </w:r>
    </w:p>
    <w:p>
      <w:r>
        <w:rPr>
          <w:b w:val="0"/>
          <w:i w:val="0"/>
          <w:color w:val="000000"/>
        </w:rPr>
        <w:t xml:space="preserve">Q1. 워크플로의 빌드 단계에서 </w:t>
      </w:r>
      <w:r>
        <w:rPr>
          <w:rFonts w:ascii="Consolas" w:hAnsi="Consolas"/>
          <w:b w:val="0"/>
          <w:i w:val="0"/>
          <w:color w:val="000000"/>
          <w:sz w:val="17"/>
        </w:rPr>
        <w:t>env:</w:t>
      </w:r>
      <w:r>
        <w:rPr>
          <w:b w:val="0"/>
          <w:i w:val="0"/>
          <w:color w:val="000000"/>
        </w:rPr>
        <w:t xml:space="preserve"> 두 줄을 삭제하고 배포하는 경우, 워크플로는 정상 완료되어 초록색 표시가 나타날까요? 아니면 오류가 발생하여 빨간색 표시가 나타날까요? 또한 배포된 페이지에서는 어떤 문제가 발생할까요? "키가 새겨지는 시점"를 중심으로 추론하여 보시기 바랍니다.</w:t>
      </w:r>
    </w:p>
    <w:p>
      <w:r>
        <w:rPr>
          <w:rFonts w:ascii="Segoe UI Emoji" w:hAnsi="Segoe UI Emoji" w:eastAsia="맑은 고딕"/>
          <w:b w:val="0"/>
          <w:i w:val="0"/>
          <w:strike w:val="0"/>
          <w:color w:val="000000"/>
        </w:rPr>
        <w:t xml:space="preserve">✍️ </w:t>
      </w:r>
      <w:r>
        <w:rPr>
          <w:b/>
          <w:i/>
          <w:strike w:val="0"/>
          <w:color w:val="000000"/>
        </w:rPr>
        <w:t>_</w:t>
      </w:r>
      <w:r>
        <w:rPr>
          <w:b/>
          <w:i/>
          <w:strike w:val="0"/>
          <w:color w:val="000000"/>
        </w:rPr>
        <w:t>_</w:t>
      </w:r>
      <w:r>
        <w:rPr>
          <w:b/>
          <w:i/>
          <w:strike w:val="0"/>
          <w:color w:val="000000"/>
        </w:rPr>
        <w:t>_</w:t>
      </w:r>
      <w:r>
        <w:rPr>
          <w:b/>
          <w:i/>
          <w:strike w:val="0"/>
          <w:color w:val="000000"/>
        </w:rPr>
        <w:t>_</w:t>
      </w:r>
      <w:r>
        <w:rPr>
          <w:b/>
          <w:i/>
          <w:strike w:val="0"/>
          <w:color w:val="000000"/>
        </w:rPr>
        <w:t>_</w:t>
      </w:r>
      <w:r>
        <w:rPr>
          <w:b/>
          <w:i/>
          <w:strike w:val="0"/>
          <w:color w:val="000000"/>
        </w:rPr>
        <w:t>_</w:t>
      </w:r>
      <w:r>
        <w:rPr>
          <w:b w:val="0"/>
          <w:i w:val="0"/>
          <w:strike w:val="0"/>
          <w:color w:val="000000"/>
        </w:rPr>
        <w:t>__</w:t>
      </w:r>
    </w:p>
    <w:p>
      <w:r>
        <w:rPr>
          <w:rFonts w:ascii="Segoe UI Emoji" w:hAnsi="Segoe UI Emoji" w:eastAsia="맑은 고딕"/>
          <w:b w:val="0"/>
          <w:i w:val="0"/>
          <w:strike w:val="0"/>
          <w:color w:val="000000"/>
        </w:rPr>
        <w:t xml:space="preserve">✍️ </w:t>
      </w:r>
      <w:r>
        <w:rPr>
          <w:b/>
          <w:i/>
          <w:strike w:val="0"/>
          <w:color w:val="000000"/>
        </w:rPr>
        <w:t>_</w:t>
      </w:r>
      <w:r>
        <w:rPr>
          <w:b/>
          <w:i/>
          <w:strike w:val="0"/>
          <w:color w:val="000000"/>
        </w:rPr>
        <w:t>_</w:t>
      </w:r>
      <w:r>
        <w:rPr>
          <w:b/>
          <w:i/>
          <w:strike w:val="0"/>
          <w:color w:val="000000"/>
        </w:rPr>
        <w:t>_</w:t>
      </w:r>
      <w:r>
        <w:rPr>
          <w:b/>
          <w:i/>
          <w:strike w:val="0"/>
          <w:color w:val="000000"/>
        </w:rPr>
        <w:t>_</w:t>
      </w:r>
      <w:r>
        <w:rPr>
          <w:b/>
          <w:i/>
          <w:strike w:val="0"/>
          <w:color w:val="000000"/>
        </w:rPr>
        <w:t>_</w:t>
      </w:r>
      <w:r>
        <w:rPr>
          <w:b/>
          <w:i/>
          <w:strike w:val="0"/>
          <w:color w:val="000000"/>
        </w:rPr>
        <w:t>_</w:t>
      </w:r>
      <w:r>
        <w:rPr>
          <w:b w:val="0"/>
          <w:i w:val="0"/>
          <w:strike w:val="0"/>
          <w:color w:val="000000"/>
        </w:rPr>
        <w:t>__</w:t>
      </w:r>
    </w:p>
    <w:p>
      <w:r>
        <w:rPr>
          <w:b w:val="0"/>
          <w:i w:val="0"/>
          <w:color w:val="000000"/>
        </w:rPr>
        <w:t>Q2. 배포된 지도에서 403 오류가 발생하는 문제와 흰색 화면만 표시되는 문제는 원인이 서로 상이합니다. 각각 어떤 설정과 관련이 있는지 짝지어 설명하여 보시기 바랍니다.</w:t>
      </w:r>
    </w:p>
    <w:p>
      <w:r>
        <w:rPr>
          <w:rFonts w:ascii="Segoe UI Emoji" w:hAnsi="Segoe UI Emoji" w:eastAsia="맑은 고딕"/>
          <w:b w:val="0"/>
          <w:i w:val="0"/>
          <w:strike w:val="0"/>
          <w:color w:val="000000"/>
        </w:rPr>
        <w:t xml:space="preserve">✍️ </w:t>
      </w:r>
      <w:r>
        <w:rPr>
          <w:b/>
          <w:i/>
          <w:strike w:val="0"/>
          <w:color w:val="000000"/>
        </w:rPr>
        <w:t>_</w:t>
      </w:r>
      <w:r>
        <w:rPr>
          <w:b/>
          <w:i/>
          <w:strike w:val="0"/>
          <w:color w:val="000000"/>
        </w:rPr>
        <w:t>_</w:t>
      </w:r>
      <w:r>
        <w:rPr>
          <w:b/>
          <w:i/>
          <w:strike w:val="0"/>
          <w:color w:val="000000"/>
        </w:rPr>
        <w:t>_</w:t>
      </w:r>
      <w:r>
        <w:rPr>
          <w:b/>
          <w:i/>
          <w:strike w:val="0"/>
          <w:color w:val="000000"/>
        </w:rPr>
        <w:t>_</w:t>
      </w:r>
      <w:r>
        <w:rPr>
          <w:b/>
          <w:i/>
          <w:strike w:val="0"/>
          <w:color w:val="000000"/>
        </w:rPr>
        <w:t>_</w:t>
      </w:r>
      <w:r>
        <w:rPr>
          <w:b/>
          <w:i/>
          <w:strike w:val="0"/>
          <w:color w:val="000000"/>
        </w:rPr>
        <w:t>_</w:t>
      </w:r>
      <w:r>
        <w:rPr>
          <w:b w:val="0"/>
          <w:i w:val="0"/>
          <w:strike w:val="0"/>
          <w:color w:val="000000"/>
        </w:rPr>
        <w:t>__</w:t>
      </w:r>
    </w:p>
    <w:p>
      <w:r>
        <w:rPr>
          <w:rFonts w:ascii="Segoe UI Emoji" w:hAnsi="Segoe UI Emoji" w:eastAsia="맑은 고딕"/>
          <w:b w:val="0"/>
          <w:i w:val="0"/>
          <w:strike w:val="0"/>
          <w:color w:val="000000"/>
        </w:rPr>
        <w:t xml:space="preserve">✍️ </w:t>
      </w:r>
      <w:r>
        <w:rPr>
          <w:b/>
          <w:i/>
          <w:strike w:val="0"/>
          <w:color w:val="000000"/>
        </w:rPr>
        <w:t>_</w:t>
      </w:r>
      <w:r>
        <w:rPr>
          <w:b/>
          <w:i/>
          <w:strike w:val="0"/>
          <w:color w:val="000000"/>
        </w:rPr>
        <w:t>_</w:t>
      </w:r>
      <w:r>
        <w:rPr>
          <w:b/>
          <w:i/>
          <w:strike w:val="0"/>
          <w:color w:val="000000"/>
        </w:rPr>
        <w:t>_</w:t>
      </w:r>
      <w:r>
        <w:rPr>
          <w:b/>
          <w:i/>
          <w:strike w:val="0"/>
          <w:color w:val="000000"/>
        </w:rPr>
        <w:t>_</w:t>
      </w:r>
      <w:r>
        <w:rPr>
          <w:b/>
          <w:i/>
          <w:strike w:val="0"/>
          <w:color w:val="000000"/>
        </w:rPr>
        <w:t>_</w:t>
      </w:r>
      <w:r>
        <w:rPr>
          <w:b/>
          <w:i/>
          <w:strike w:val="0"/>
          <w:color w:val="000000"/>
        </w:rPr>
        <w:t>_</w:t>
      </w:r>
      <w:r>
        <w:rPr>
          <w:b w:val="0"/>
          <w:i w:val="0"/>
          <w:strike w:val="0"/>
          <w:color w:val="000000"/>
        </w:rPr>
        <w:t>__</w:t>
      </w:r>
    </w:p>
    <w:p>
      <w:pPr>
        <w:keepNext/>
      </w:pPr>
      <w:r>
        <w:rPr>
          <w:rFonts w:ascii="Segoe UI Emoji" w:hAnsi="Segoe UI Emoji" w:eastAsia="맑은 고딕"/>
          <w:b/>
          <w:i w:val="0"/>
          <w:strike w:val="0"/>
          <w:color w:val="000000"/>
        </w:rPr>
        <w:t>✏️ 연습 문제</w:t>
      </w:r>
    </w:p>
    <w:p>
      <w:pPr>
        <w:ind w:left="259"/>
      </w:pPr>
      <w:r>
        <w:t xml:space="preserve">1. </w:t>
      </w:r>
      <w:r>
        <w:rPr>
          <w:rFonts w:ascii="Consolas" w:hAnsi="Consolas"/>
          <w:b w:val="0"/>
          <w:i w:val="0"/>
          <w:strike w:val="0"/>
          <w:color w:val="000000"/>
          <w:sz w:val="17"/>
        </w:rPr>
        <w:t>npm run build</w:t>
      </w:r>
      <w:r>
        <w:rPr>
          <w:b w:val="0"/>
          <w:i w:val="0"/>
          <w:strike w:val="0"/>
          <w:color w:val="000000"/>
        </w:rPr>
        <w:t xml:space="preserve"> 후 </w:t>
      </w:r>
      <w:r>
        <w:rPr>
          <w:rFonts w:ascii="Consolas" w:hAnsi="Consolas"/>
          <w:b w:val="0"/>
          <w:i w:val="0"/>
          <w:strike w:val="0"/>
          <w:color w:val="000000"/>
          <w:sz w:val="17"/>
        </w:rPr>
        <w:t>dist/assets</w:t>
      </w:r>
      <w:r>
        <w:rPr>
          <w:b w:val="0"/>
          <w:i w:val="0"/>
          <w:strike w:val="0"/>
          <w:color w:val="000000"/>
        </w:rPr>
        <w:t>의 js 파일을 에디터로 열어, 여러분의 JS 키 문자열이 실제로 새겨져 있는지 검색으로 확인해 보세요.</w:t>
      </w:r>
    </w:p>
    <w:p>
      <w:pPr>
        <w:ind w:left="259"/>
      </w:pPr>
      <w:r>
        <w:t xml:space="preserve">2. </w:t>
      </w:r>
      <w:r>
        <w:rPr>
          <w:rFonts w:ascii="Consolas" w:hAnsi="Consolas"/>
          <w:b w:val="0"/>
          <w:i w:val="0"/>
          <w:strike w:val="0"/>
          <w:color w:val="000000"/>
          <w:sz w:val="17"/>
        </w:rPr>
        <w:t>vite.config.js</w:t>
      </w:r>
      <w:r>
        <w:rPr>
          <w:b w:val="0"/>
          <w:i w:val="0"/>
          <w:strike w:val="0"/>
          <w:color w:val="000000"/>
        </w:rPr>
        <w:t xml:space="preserve">의 </w:t>
      </w:r>
      <w:r>
        <w:rPr>
          <w:rFonts w:ascii="Consolas" w:hAnsi="Consolas"/>
          <w:b w:val="0"/>
          <w:i w:val="0"/>
          <w:strike w:val="0"/>
          <w:color w:val="000000"/>
          <w:sz w:val="17"/>
        </w:rPr>
        <w:t>base</w:t>
      </w:r>
      <w:r>
        <w:rPr>
          <w:b w:val="0"/>
          <w:i w:val="0"/>
          <w:strike w:val="0"/>
          <w:color w:val="000000"/>
        </w:rPr>
        <w:t xml:space="preserve">를 일부러 </w:t>
      </w:r>
      <w:r>
        <w:rPr>
          <w:rFonts w:ascii="Consolas" w:hAnsi="Consolas"/>
          <w:b w:val="0"/>
          <w:i w:val="0"/>
          <w:strike w:val="0"/>
          <w:color w:val="000000"/>
          <w:sz w:val="17"/>
        </w:rPr>
        <w:t>'/wrong-name/'</w:t>
      </w:r>
      <w:r>
        <w:rPr>
          <w:b w:val="0"/>
          <w:i w:val="0"/>
          <w:strike w:val="0"/>
          <w:color w:val="000000"/>
        </w:rPr>
        <w:t>으로 바꿔 푸시한 뒤 배포 페이지가 어떻게 망가지는지 관찰하고(개발자도구 Network 탭의 404들을 확인), 원래대로 되돌려 다시 푸시하세요.</w:t>
      </w:r>
    </w:p>
    <w:p>
      <w:pPr>
        <w:ind w:left="259"/>
      </w:pPr>
      <w:r>
        <w:t xml:space="preserve">3. </w:t>
      </w:r>
      <w:r>
        <w:rPr>
          <w:b w:val="0"/>
          <w:i w:val="0"/>
          <w:strike w:val="0"/>
          <w:color w:val="000000"/>
        </w:rPr>
        <w:t xml:space="preserve">Actions 탭에서 성공한 워크플로를 클릭해 build 작업의 </w:t>
      </w:r>
      <w:r>
        <w:rPr>
          <w:rFonts w:ascii="Consolas" w:hAnsi="Consolas"/>
          <w:b w:val="0"/>
          <w:i w:val="0"/>
          <w:strike w:val="0"/>
          <w:color w:val="000000"/>
          <w:sz w:val="17"/>
        </w:rPr>
        <w:t>npm run build</w:t>
      </w:r>
      <w:r>
        <w:rPr>
          <w:b w:val="0"/>
          <w:i w:val="0"/>
          <w:strike w:val="0"/>
          <w:color w:val="000000"/>
        </w:rPr>
        <w:t xml:space="preserve"> 단계 로그를 열어 보세요. 로컬 터미널에서 보던 것과 같은 Vite 출력이 있는지, Secrets 값이 로그에 노출되는지 확인해 보세요.</w:t>
      </w:r>
    </w:p>
    <w:p>
      <w:pPr>
        <w:ind w:left="259"/>
      </w:pPr>
      <w:r>
        <w:t xml:space="preserve">4. </w:t>
      </w:r>
      <w:r>
        <w:rPr>
          <w:rFonts w:ascii="Consolas" w:hAnsi="Consolas"/>
          <w:b w:val="0"/>
          <w:i w:val="0"/>
          <w:strike w:val="0"/>
          <w:color w:val="000000"/>
          <w:sz w:val="17"/>
        </w:rPr>
        <w:t>workflow_dispatch</w:t>
      </w:r>
      <w:r>
        <w:rPr>
          <w:b w:val="0"/>
          <w:i w:val="0"/>
          <w:strike w:val="0"/>
          <w:color w:val="000000"/>
        </w:rPr>
        <w:t xml:space="preserve"> 덕분에 생긴 수동 실행 기능을 써 봅시다. Actions 탭에서 워크플로를 선택하고 Run workflow 버튼으로 푸시 없이 재배포해 보세요.</w:t>
      </w:r>
    </w:p>
    <w:p>
      <w:pPr>
        <w:keepNext/>
      </w:pPr>
      <w:r>
        <w:rPr>
          <w:rFonts w:ascii="Segoe UI Emoji" w:hAnsi="Segoe UI Emoji" w:eastAsia="맑은 고딕"/>
          <w:b/>
          <w:i w:val="0"/>
          <w:strike w:val="0"/>
          <w:color w:val="000000"/>
        </w:rPr>
        <w:t>🔎 더 찾아보기</w:t>
      </w:r>
    </w:p>
    <w:p>
      <w:pPr>
        <w:ind w:left="259"/>
      </w:pPr>
      <w:r>
        <w:t xml:space="preserve">• </w:t>
      </w:r>
      <w:r>
        <w:rPr>
          <w:rFonts w:ascii="Consolas" w:hAnsi="Consolas"/>
          <w:b w:val="0"/>
          <w:i w:val="0"/>
          <w:strike w:val="0"/>
          <w:color w:val="000000"/>
          <w:sz w:val="17"/>
        </w:rPr>
        <w:t>커스텀 도메인 (Custom domain)</w:t>
      </w:r>
      <w:r>
        <w:rPr>
          <w:b w:val="0"/>
          <w:i w:val="0"/>
          <w:strike w:val="0"/>
          <w:color w:val="000000"/>
        </w:rPr>
        <w:t xml:space="preserve"> — 내 소유 도메인(예: mymap.co.kr)을 사서 Pages에 연결하는 방법. Settings → Pages에서 설정합니다.</w:t>
      </w:r>
    </w:p>
    <w:p>
      <w:pPr>
        <w:ind w:left="259"/>
      </w:pPr>
      <w:r>
        <w:t xml:space="preserve">• </w:t>
      </w:r>
      <w:r>
        <w:rPr>
          <w:rFonts w:ascii="Consolas" w:hAnsi="Consolas"/>
          <w:b w:val="0"/>
          <w:i w:val="0"/>
          <w:strike w:val="0"/>
          <w:color w:val="000000"/>
          <w:sz w:val="17"/>
        </w:rPr>
        <w:t>Netlify · Vercel · Cloudflare Pages</w:t>
      </w:r>
      <w:r>
        <w:rPr>
          <w:b w:val="0"/>
          <w:i w:val="0"/>
          <w:strike w:val="0"/>
          <w:color w:val="000000"/>
        </w:rPr>
        <w:t xml:space="preserve"> — GitHub Pages의 대안이 되는 무료 정적 호스팅 서비스들. 리포를 연결하면 자동 배포까지 알아서 해 줍니다.</w:t>
      </w:r>
    </w:p>
    <w:p>
      <w:pPr>
        <w:ind w:left="259"/>
      </w:pPr>
      <w:r>
        <w:t xml:space="preserve">• </w:t>
      </w:r>
      <w:r>
        <w:rPr>
          <w:rFonts w:ascii="Consolas" w:hAnsi="Consolas"/>
          <w:b w:val="0"/>
          <w:i w:val="0"/>
          <w:strike w:val="0"/>
          <w:color w:val="000000"/>
          <w:sz w:val="17"/>
        </w:rPr>
        <w:t>GitHub Actions marketplace</w:t>
      </w:r>
      <w:r>
        <w:rPr>
          <w:b w:val="0"/>
          <w:i w:val="0"/>
          <w:strike w:val="0"/>
          <w:color w:val="000000"/>
        </w:rPr>
        <w:t xml:space="preserve"> — checkout, setup-node처럼 남이 만든 액션 부품을 검색해 조립하는 장터.</w:t>
      </w:r>
    </w:p>
    <w:p>
      <w:pPr>
        <w:ind w:left="259"/>
      </w:pPr>
      <w:r>
        <w:t xml:space="preserve">• </w:t>
      </w:r>
      <w:r>
        <w:rPr>
          <w:rFonts w:ascii="Consolas" w:hAnsi="Consolas"/>
          <w:b w:val="0"/>
          <w:i w:val="0"/>
          <w:strike w:val="0"/>
          <w:color w:val="000000"/>
          <w:sz w:val="17"/>
        </w:rPr>
        <w:t>환경변수 vs Secrets vs Variables</w:t>
      </w:r>
      <w:r>
        <w:rPr>
          <w:b w:val="0"/>
          <w:i w:val="0"/>
          <w:strike w:val="0"/>
          <w:color w:val="000000"/>
        </w:rPr>
        <w:t xml:space="preserve"> — GitHub Actions에서 민감한 값과 그냥 설정값을 구분해 관리하는 세 가지 방법.</w:t>
      </w:r>
    </w:p>
    <w:p>
      <w:pPr>
        <w:shd w:val="clear" w:color="auto" w:fill="FFF3F3"/>
      </w:pPr>
      <w:r>
        <w:rPr>
          <w:b/>
          <w:i w:val="0"/>
          <w:strike w:val="0"/>
          <w:color w:val="000000"/>
        </w:rPr>
        <w:t>다음 장 예고</w:t>
      </w:r>
      <w:r>
        <w:rPr>
          <w:b w:val="0"/>
          <w:i w:val="0"/>
          <w:strike w:val="0"/>
          <w:color w:val="000000"/>
        </w:rPr>
        <w:t xml:space="preserve"> — 지도 앱이 드디어 인터넷에 살아 숨쉬고 있습니다. 하지만 리포에 들어온 사람이 처음 보는 건 앱이 아니라 README입니다. </w:t>
      </w:r>
      <w:r>
        <w:rPr>
          <w:b w:val="0"/>
          <w:i w:val="0"/>
          <w:strike w:val="0"/>
          <w:color w:val="000000"/>
        </w:rPr>
        <w:t>30장</w:t>
      </w:r>
      <w:r>
        <w:rPr>
          <w:b w:val="0"/>
          <w:i w:val="0"/>
          <w:strike w:val="0"/>
          <w:color w:val="000000"/>
        </w:rPr>
        <w:t>에서는 스크린샷 찍는 법부터 기능 소개, 배포 링크, 기술 스택까지 갖춘 README를 써서 리포의 첫인상을 완성하고, 친구들에게 자랑하는 법과 이 책 이후의 로드맵으로 여정을 마무리합니다.</w:t>
      </w:r>
    </w:p>
    <w:p>
      <w:pPr>
        <w:ind w:left="259"/>
      </w:pPr>
      <w:r>
        <w:t xml:space="preserve">1. </w:t>
      </w:r>
      <w:r>
        <w:rPr>
          <w:b w:val="0"/>
          <w:i w:val="0"/>
          <w:strike w:val="0"/>
          <w:color w:val="000000"/>
        </w:rPr>
        <w:t xml:space="preserve"> </w:t>
      </w:r>
      <w:r>
        <w:rPr>
          <w:b w:val="0"/>
          <w:i w:val="0"/>
          <w:strike w:val="0"/>
          <w:color w:val="000000"/>
        </w:rPr>
        <w:t xml:space="preserve">GitHub Pages — GitHub이 리포지토리의 정적 파일(html·css·js)을 무료로 호스팅해 주는 서비스. 서버 프로그램은 돌릴 수 없지만, 우리 앱처럼 브라우저에서만 도는 앱에는 안성맞춤입니다. </w:t>
      </w:r>
      <w:r>
        <w:rPr>
          <w:b w:val="0"/>
          <w:i w:val="0"/>
          <w:strike w:val="0"/>
          <w:color w:val="000000"/>
        </w:rPr>
        <w:t xml:space="preserve"> </w:t>
      </w:r>
    </w:p>
    <w:p>
      <w:pPr>
        <w:ind w:left="259"/>
      </w:pPr>
      <w:r>
        <w:t xml:space="preserve">2. </w:t>
      </w:r>
      <w:r>
        <w:rPr>
          <w:b w:val="0"/>
          <w:i w:val="0"/>
          <w:strike w:val="0"/>
          <w:color w:val="000000"/>
        </w:rPr>
        <w:t xml:space="preserve"> </w:t>
      </w:r>
      <w:r>
        <w:rPr>
          <w:b w:val="0"/>
          <w:i w:val="0"/>
          <w:strike w:val="0"/>
          <w:color w:val="000000"/>
        </w:rPr>
        <w:t xml:space="preserve">GitHub Actions — 리포지토리에 push 등 사건이 일어나면 미리 적어 둔 작업(워크플로)을 GitHub의 컴퓨터에서 자동 실행해 주는 서비스. 빌드·테스트·배포 자동화(CI/CD)에 널리 쓰입니다. public 리포는 무료입니다. </w:t>
      </w:r>
      <w:r>
        <w:rPr>
          <w:b w:val="0"/>
          <w:i w:val="0"/>
          <w:strike w:val="0"/>
          <w:color w:val="000000"/>
        </w:rPr>
        <w:t xml:space="preserve"> </w:t>
      </w:r>
    </w:p>
    <w:sectPr w:rsidR="00FC693F" w:rsidRPr="0006063C" w:rsidSect="00034616">
      <w:footerReference w:type="default" r:id="rId9"/>
      <w:headerReference w:type="default" r:id="rId10"/>
      <w:pgSz w:w="11909" w:h="16834"/>
      <w:pgMar w:top="1008" w:right="1296" w:bottom="1008"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맑은 고딕" w:hAnsi="맑은 고딕"/>
        <w:color w:val="555555"/>
        <w:sz w:val="16"/>
      </w:rPr>
      <w:t>바이브코딩으로 배우는 인공지능 윤리 | 4부 지도 웹 서비스 배포하기</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8" w:lineRule="auto" w:after="120"/>
    </w:pPr>
    <w:rPr>
      <w:rFonts w:ascii="맑은 고딕" w:hAnsi="맑은 고딕" w:eastAsia="맑은 고딕"/>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맑은 고딕" w:hAnsi="맑은 고딕" w:eastAsia="맑은 고딕"/>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맑은 고딕" w:hAnsi="맑은 고딕" w:eastAsia="맑은 고딕"/>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맑은 고딕" w:hAnsi="맑은 고딕" w:eastAsia="맑은 고딕"/>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맑은 고딕" w:hAnsi="맑은 고딕" w:eastAsia="맑은 고딕"/>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맑은 고딕" w:hAnsi="맑은 고딕" w:eastAsia="맑은 고딕"/>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맑은 고딕" w:hAnsi="맑은 고딕" w:eastAsia="맑은 고딕"/>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Code">
    <w:name w:val="Source Code"/>
    <w:pPr>
      <w:spacing w:line="240" w:lineRule="auto" w:after="140"/>
    </w:pPr>
    <w:rPr>
      <w:rFonts w:ascii="Consolas" w:hAnsi="Consolas" w:eastAsia="맑은 고딕"/>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hyperlink" Target="https://shain1912.github.io/vibecoding-map-book/ch25/#fn:1" TargetMode="External"/><Relationship Id="rId12" Type="http://schemas.openxmlformats.org/officeDocument/2006/relationships/image" Target="media/image1.png"/><Relationship Id="rId13" Type="http://schemas.openxmlformats.org/officeDocument/2006/relationships/image" Target="media/image2.png"/><Relationship Id="rId14" Type="http://schemas.openxmlformats.org/officeDocument/2006/relationships/hyperlink" Target="https://shain1912.github.io/vibecoding-map-book/ch25/#fn:2" TargetMode="External"/><Relationship Id="rId15" Type="http://schemas.openxmlformats.org/officeDocument/2006/relationships/image" Target="media/image3.jpg"/><Relationship Id="rId16" Type="http://schemas.openxmlformats.org/officeDocument/2006/relationships/image" Target="media/image4.jpg"/><Relationship Id="rId17" Type="http://schemas.openxmlformats.org/officeDocument/2006/relationships/image" Target="media/image5.jpg"/><Relationship Id="rId18" Type="http://schemas.openxmlformats.org/officeDocument/2006/relationships/hyperlink" Target="https://developers.kakao.com" TargetMode="External"/><Relationship Id="rId19" Type="http://schemas.openxmlformats.org/officeDocument/2006/relationships/image" Target="media/image6.jpg"/><Relationship Id="rId20" Type="http://schemas.openxmlformats.org/officeDocument/2006/relationships/image" Target="media/image7.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29장 GitHub Pages 배포</dc:title>
  <dc:subject/>
  <dc:creator>python-docx</dc:creator>
  <cp:keywords/>
  <dc:description>Source: https://github.com/shain1912/vibecoding-map-book ch25; chapter offset +4; source preserved.</dc:description>
  <cp:lastModifiedBy/>
  <cp:revision>1</cp:revision>
  <dcterms:created xsi:type="dcterms:W3CDTF">2013-12-23T23:15:00Z</dcterms:created>
  <dcterms:modified xsi:type="dcterms:W3CDTF">2013-12-23T23:15:00Z</dcterms:modified>
  <cp:category/>
</cp:coreProperties>
</file>