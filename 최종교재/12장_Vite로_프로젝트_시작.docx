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12장</w:t>
      </w:r>
      <w:r>
        <w:rPr>
          <w:b w:val="0"/>
          <w:i w:val="0"/>
          <w:strike w:val="0"/>
          <w:color w:val="000000"/>
        </w:rPr>
        <w:t xml:space="preserve"> Vite로 프로젝트 시작</w:t>
      </w:r>
    </w:p>
    <w:p>
      <w:pPr>
        <w:keepNext/>
      </w:pPr>
      <w:r>
        <w:rPr>
          <w:b/>
          <w:i w:val="0"/>
          <w:strike w:val="0"/>
          <w:color w:val="000000"/>
        </w:rPr>
        <w:t>이 장에서 배우는 것</w:t>
      </w:r>
    </w:p>
    <w:p>
      <w:pPr>
        <w:ind w:left="259"/>
      </w:pPr>
      <w:r>
        <w:t xml:space="preserve">• </w:t>
      </w:r>
      <w:r>
        <w:rPr>
          <w:b w:val="0"/>
          <w:i w:val="0"/>
          <w:strike w:val="0"/>
          <w:color w:val="000000"/>
        </w:rPr>
        <w:t>Vite가 무엇인지(개발 서버 + 빌드 도구) 이해합니다</w:t>
      </w:r>
    </w:p>
    <w:p>
      <w:pPr>
        <w:ind w:left="259"/>
      </w:pPr>
      <w:r>
        <w:t xml:space="preserve">• </w:t>
      </w:r>
      <w:r>
        <w:rPr>
          <w:b w:val="0"/>
          <w:i w:val="0"/>
          <w:strike w:val="0"/>
          <w:color w:val="000000"/>
        </w:rPr>
        <w:t xml:space="preserve">Claude Code에게 시켜 </w:t>
      </w:r>
      <w:r>
        <w:rPr>
          <w:rFonts w:ascii="Consolas" w:hAnsi="Consolas"/>
          <w:b w:val="0"/>
          <w:i w:val="0"/>
          <w:strike w:val="0"/>
          <w:color w:val="000000"/>
          <w:sz w:val="17"/>
        </w:rPr>
        <w:t>npm create vite</w:t>
      </w:r>
      <w:r>
        <w:rPr>
          <w:b w:val="0"/>
          <w:i w:val="0"/>
          <w:strike w:val="0"/>
          <w:color w:val="000000"/>
        </w:rPr>
        <w:t>로 프로젝트 뼈대를 만듭니다</w:t>
      </w:r>
    </w:p>
    <w:p>
      <w:pPr>
        <w:ind w:left="259"/>
      </w:pPr>
      <w:r>
        <w:t xml:space="preserve">• </w:t>
      </w:r>
      <w:r>
        <w:rPr>
          <w:b w:val="0"/>
          <w:i w:val="0"/>
          <w:strike w:val="0"/>
          <w:color w:val="000000"/>
        </w:rPr>
        <w:t xml:space="preserve">생성된 폴더 구조와 </w:t>
      </w:r>
      <w:r>
        <w:rPr>
          <w:rFonts w:ascii="Consolas" w:hAnsi="Consolas"/>
          <w:b w:val="0"/>
          <w:i w:val="0"/>
          <w:strike w:val="0"/>
          <w:color w:val="000000"/>
          <w:sz w:val="17"/>
        </w:rPr>
        <w:t>package.json</w:t>
      </w:r>
      <w:r>
        <w:rPr>
          <w:b w:val="0"/>
          <w:i w:val="0"/>
          <w:strike w:val="0"/>
          <w:color w:val="000000"/>
        </w:rPr>
        <w:t>을 투어하며 각 파일의 역할을 파악합니다</w:t>
      </w:r>
    </w:p>
    <w:p>
      <w:pPr>
        <w:ind w:left="259"/>
      </w:pPr>
      <w:r>
        <w:t xml:space="preserve">• </w:t>
      </w:r>
      <w:r>
        <w:rPr>
          <w:rFonts w:ascii="Consolas" w:hAnsi="Consolas"/>
          <w:b w:val="0"/>
          <w:i w:val="0"/>
          <w:strike w:val="0"/>
          <w:color w:val="000000"/>
          <w:sz w:val="17"/>
        </w:rPr>
        <w:t>npm run dev</w:t>
      </w:r>
      <w:r>
        <w:rPr>
          <w:b w:val="0"/>
          <w:i w:val="0"/>
          <w:strike w:val="0"/>
          <w:color w:val="000000"/>
        </w:rPr>
        <w:t xml:space="preserve">로 개발 서버를 켜고 </w:t>
      </w:r>
      <w:r>
        <w:rPr>
          <w:rFonts w:ascii="Consolas" w:hAnsi="Consolas"/>
          <w:b w:val="0"/>
          <w:i w:val="0"/>
          <w:strike w:val="0"/>
          <w:color w:val="000000"/>
          <w:sz w:val="17"/>
        </w:rPr>
        <w:t>http://localhost:5173</w:t>
      </w:r>
      <w:r>
        <w:rPr>
          <w:b w:val="0"/>
          <w:i w:val="0"/>
          <w:strike w:val="0"/>
          <w:color w:val="000000"/>
        </w:rPr>
        <w:t>에 접속합니다</w:t>
      </w:r>
    </w:p>
    <w:p>
      <w:pPr>
        <w:ind w:left="259"/>
      </w:pPr>
      <w:r>
        <w:rPr/>
        <w:t>• 15장에서 발급받은 JavaScript 키를 .env 파일에 숨기고, .gitignore로 보호합니다</w:t>
      </w:r>
    </w:p>
    <w:p>
      <w:pPr>
        <w:ind w:left="259"/>
      </w:pPr>
      <w:r>
        <w:t xml:space="preserve">• </w:t>
      </w:r>
      <w:r>
        <w:rPr>
          <w:rFonts w:ascii="Consolas" w:hAnsi="Consolas"/>
          <w:b w:val="0"/>
          <w:i w:val="0"/>
          <w:strike w:val="0"/>
          <w:color w:val="000000"/>
          <w:sz w:val="17"/>
        </w:rPr>
        <w:t>import.meta.env</w:t>
      </w:r>
      <w:r>
        <w:rPr>
          <w:b w:val="0"/>
          <w:i w:val="0"/>
          <w:strike w:val="0"/>
          <w:color w:val="000000"/>
        </w:rPr>
        <w:t>로 코드가 키를 읽어 오는 원리를 배웁니다</w:t>
      </w:r>
    </w:p>
    <w:p>
      <w:r>
        <w:rPr>
          <w:b w:val="0"/>
          <w:i w:val="0"/>
          <w:color w:val="000000"/>
        </w:rPr>
        <w:t xml:space="preserve">11장에서 카카오지도의 JavaScript 키를 발급받고, 해당 키를 사용할 주소로 </w:t>
      </w:r>
      <w:r>
        <w:rPr>
          <w:rFonts w:ascii="Consolas" w:hAnsi="Consolas"/>
          <w:b w:val="0"/>
          <w:i w:val="0"/>
          <w:color w:val="000000"/>
          <w:sz w:val="17"/>
        </w:rPr>
        <w:t>http://localhost:5173</w:t>
      </w:r>
      <w:r>
        <w:rPr>
          <w:b w:val="0"/>
          <w:i w:val="0"/>
          <w:color w:val="000000"/>
        </w:rPr>
        <w:t xml:space="preserve">을 미리 등록하였습니다. 다만 아직 그 주소에 관련 내용을 준비하지 않은 상태입니다. 브라우저 주소창에 </w:t>
      </w:r>
      <w:r>
        <w:rPr>
          <w:rFonts w:ascii="Consolas" w:hAnsi="Consolas"/>
          <w:b w:val="0"/>
          <w:i w:val="0"/>
          <w:color w:val="000000"/>
          <w:sz w:val="17"/>
        </w:rPr>
        <w:t>http://localhost:5173</w:t>
      </w:r>
      <w:r>
        <w:rPr>
          <w:b w:val="0"/>
          <w:i w:val="0"/>
          <w:color w:val="000000"/>
        </w:rPr>
        <w:t>을 입력해 보시면 사이트에 연결할 수 없다는 메시지가 표시될 것입니다. 아직 해당 주소에 응답할 서버를 준비하지 않았기 때문입니다.</w:t>
      </w:r>
    </w:p>
    <w:p>
      <w:hyperlink r:id="rId11">
        <w:r>
          <w:rPr>
            <w:b w:val="0"/>
            <w:i w:val="0"/>
            <w:strike w:val="0"/>
            <w:color w:val="000000"/>
            <w:vertAlign w:val="superscript"/>
          </w:rPr>
          <w:t>1</w:t>
        </w:r>
      </w:hyperlink>
      <w:r>
        <w:rPr>
          <w:b w:val="0"/>
          <w:i w:val="0"/>
          <w:color w:val="000000"/>
        </w:rPr>
        <w:t>이번 장에서는 프로젝트의 기본 구조를 구축하는 방법을 알아보겠습니다. 기본 폴더와 설정 파일을 정해진 형식에 맞춰 한 번에 생성하는 작업을 스캐폴드</w:t>
      </w:r>
      <w:r>
        <w:rPr>
          <w:b w:val="0"/>
          <w:i w:val="0"/>
          <w:color w:val="000000"/>
          <w:vertAlign w:val="superscript"/>
        </w:rPr>
        <w:t>1</w:t>
      </w:r>
      <w:r>
        <w:rPr>
          <w:b w:val="0"/>
          <w:i w:val="0"/>
          <w:color w:val="000000"/>
        </w:rPr>
        <w:t>라고 합니다. 이러한 기본 구조를 생성해 주는 도구가 바로 Vite(비트)입니다.</w:t>
      </w:r>
    </w:p>
    <w:p>
      <w:r>
        <w:rPr>
          <w:b w:val="0"/>
          <w:i w:val="0"/>
          <w:color w:val="000000"/>
        </w:rPr>
        <w:t>이번 작업은 AI 보조 프로그래밍 방식으로 진행하겠습니다. 명령어를 별도로 암기하여 직접 입력하는 대신, Claude Code에게 프로젝트 생성을 요청하고 AI가 수행하는 작업 내용을 함께 확인해 보겠습니다.</w:t>
      </w:r>
    </w:p>
    <w:p>
      <w:pPr>
        <w:pStyle w:val="Heading1"/>
      </w:pPr>
      <w:r>
        <w:rPr>
          <w:b w:val="0"/>
          <w:i w:val="0"/>
          <w:strike w:val="0"/>
          <w:color w:val="000000"/>
        </w:rPr>
        <w:t>12.1</w:t>
      </w:r>
      <w:r>
        <w:rPr>
          <w:b w:val="0"/>
          <w:i w:val="0"/>
          <w:strike w:val="0"/>
          <w:color w:val="000000"/>
        </w:rPr>
        <w:t xml:space="preserve"> Vite가 뭐길래 — 개발 서버와 빌드 도구</w:t>
      </w:r>
    </w:p>
    <w:p>
      <w:r>
        <w:rPr>
          <w:b w:val="0"/>
          <w:i w:val="0"/>
          <w:color w:val="000000"/>
        </w:rPr>
        <w:t>먼저 도구 이름에 대해 알아보겠습니다. Vite는 프랑스어에서 유래하였으며 '빠르다'는 의미를 가지고 있고, "비트"라고 읽습니다. 이름 그대로 서버를 신속하게 실행하고, 수정한 내용은 즉시 반영하여 확인할 수 있도록 도와줍니다.</w:t>
      </w:r>
    </w:p>
    <w:p>
      <w:r>
        <w:rPr>
          <w:b w:val="0"/>
          <w:i w:val="0"/>
          <w:color w:val="000000"/>
        </w:rPr>
        <w:t xml:space="preserve">여기서 한 가지 의문이 생길 수 있습니다. 일반적인 웹페이지는 HTML 파일 형식이므로, 메모장으로 </w:t>
      </w:r>
      <w:r>
        <w:rPr>
          <w:rFonts w:ascii="Consolas" w:hAnsi="Consolas"/>
          <w:b w:val="0"/>
          <w:i w:val="0"/>
          <w:color w:val="000000"/>
          <w:sz w:val="17"/>
        </w:rPr>
        <w:t>index.html</w:t>
      </w:r>
      <w:r>
        <w:rPr>
          <w:b w:val="0"/>
          <w:i w:val="0"/>
          <w:color w:val="000000"/>
        </w:rPr>
        <w:t>을 생성한 뒤 더블클릭하면 브라우저에서 바로 열립니다. 그런데 왜 별도의 도구가 필요한 것일까요?</w:t>
      </w:r>
    </w:p>
    <w:p>
      <w:r>
        <w:rPr>
          <w:b w:val="0"/>
          <w:i w:val="0"/>
          <w:color w:val="000000"/>
        </w:rPr>
        <w:t xml:space="preserve">간단한 웹페이지라면 그 방식으로도 문제가 발생하지 않을 것입니다. 하지만 우리가 제작할 지도 애플리케이션은 파일 개수가 열 개를 넘어가고, 파일 간에 서로 참조하며, </w:t>
      </w:r>
      <w:r>
        <w:rPr>
          <w:rFonts w:ascii="Consolas" w:hAnsi="Consolas"/>
          <w:b w:val="0"/>
          <w:i w:val="0"/>
          <w:color w:val="000000"/>
          <w:sz w:val="17"/>
        </w:rPr>
        <w:t>.env</w:t>
      </w:r>
      <w:r>
        <w:rPr>
          <w:b w:val="0"/>
          <w:i w:val="0"/>
          <w:color w:val="000000"/>
        </w:rPr>
        <w:t xml:space="preserve">에 저장된 키 값도 불러와야 합니다. HTML 파일을 더블클릭하여 열면 주소창이 </w:t>
      </w:r>
      <w:r>
        <w:rPr>
          <w:rFonts w:ascii="Consolas" w:hAnsi="Consolas"/>
          <w:b w:val="0"/>
          <w:i w:val="0"/>
          <w:color w:val="000000"/>
          <w:sz w:val="17"/>
        </w:rPr>
        <w:t>file:///...</w:t>
      </w:r>
      <w:r>
        <w:rPr>
          <w:b w:val="0"/>
          <w:i w:val="0"/>
          <w:color w:val="000000"/>
        </w:rPr>
        <w:t xml:space="preserve">로 시작하게 되는데, 이렇게 접근하면 앞서 설명한 기능들이 정상적으로 동작하지 않습니다. 브라우저의 보안 정책에 따라 일부 기능이 제한되기 때문입니다. 또한 11장에서 카카오에 등록한 주소는 </w:t>
      </w:r>
      <w:r>
        <w:rPr>
          <w:rFonts w:ascii="Consolas" w:hAnsi="Consolas"/>
          <w:b w:val="0"/>
          <w:i w:val="0"/>
          <w:color w:val="000000"/>
          <w:sz w:val="17"/>
        </w:rPr>
        <w:t>file:///...</w:t>
      </w:r>
      <w:r>
        <w:rPr>
          <w:b w:val="0"/>
          <w:i w:val="0"/>
          <w:color w:val="000000"/>
        </w:rPr>
        <w:t xml:space="preserve">이 아닌 </w:t>
      </w:r>
      <w:r>
        <w:rPr>
          <w:rFonts w:ascii="Consolas" w:hAnsi="Consolas"/>
          <w:b w:val="0"/>
          <w:i w:val="0"/>
          <w:color w:val="000000"/>
          <w:sz w:val="17"/>
        </w:rPr>
        <w:t>http://localhost:5173</w:t>
      </w:r>
      <w:r>
        <w:rPr>
          <w:b w:val="0"/>
          <w:i w:val="0"/>
          <w:color w:val="000000"/>
        </w:rPr>
        <w:t>이었습니다. 따라서 지도를 정상적으로 불러오려면 페이지를 웹 서버를 통해 실행하여야 합니다.</w:t>
      </w:r>
    </w:p>
    <w:p>
      <w:r>
        <w:rPr>
          <w:b w:val="0"/>
          <w:i w:val="0"/>
          <w:color w:val="000000"/>
        </w:rPr>
        <w:t>Vite는 주로 두 가지 핵심 기능을 제공합니다.</w:t>
      </w:r>
    </w:p>
    <w:p>
      <w:r>
        <w:rPr>
          <w:b w:val="0"/>
          <w:i w:val="0"/>
          <w:color w:val="000000"/>
        </w:rPr>
        <w:t xml:space="preserve">첫 번째는 개발 서버 기능입니다. 로컬 컴퓨터에 내장된 소규모 웹 서버를 실행하여, 제작 중인 페이지를 </w:t>
      </w:r>
      <w:r>
        <w:rPr>
          <w:rFonts w:ascii="Consolas" w:hAnsi="Consolas"/>
          <w:b w:val="0"/>
          <w:i w:val="0"/>
          <w:color w:val="000000"/>
          <w:sz w:val="17"/>
        </w:rPr>
        <w:t>http://localhost:5173</w:t>
      </w:r>
      <w:r>
        <w:rPr>
          <w:b w:val="0"/>
          <w:i w:val="0"/>
          <w:color w:val="000000"/>
        </w:rPr>
        <w:t>이라는 주소로 접속할 수 있도록 해줍니다. 코드를 수정하고 저장하는 순간 브라우저 화면이 자동으로 갱신되므로, 수정·저장·확인 과정을 매우 짧은 시간 내에 완료할 수 있습니다.</w:t>
      </w:r>
    </w:p>
    <w:p>
      <w:hyperlink r:id="rId12">
        <w:r>
          <w:rPr>
            <w:b w:val="0"/>
            <w:i w:val="0"/>
            <w:strike w:val="0"/>
            <w:color w:val="000000"/>
            <w:vertAlign w:val="superscript"/>
          </w:rPr>
          <w:t>2</w:t>
        </w:r>
      </w:hyperlink>
      <w:r>
        <w:rPr>
          <w:b w:val="0"/>
          <w:i w:val="0"/>
          <w:color w:val="000000"/>
        </w:rPr>
        <w:t>두 번째는 빌드 도구 기능입니다. 개발 작업이 완료되면, 분산되어 있는 코드 파일들을 압축하고 정리하여 인터넷에 배포할 수 있는 형태의 파일 묶음으로 변환하여야 합니다. 이 과정을 빌드</w:t>
      </w:r>
      <w:r>
        <w:rPr>
          <w:b w:val="0"/>
          <w:i w:val="0"/>
          <w:color w:val="000000"/>
          <w:vertAlign w:val="superscript"/>
        </w:rPr>
        <w:t>2</w:t>
      </w:r>
      <w:r>
        <w:rPr>
          <w:b w:val="0"/>
          <w:i w:val="0"/>
          <w:color w:val="000000"/>
        </w:rPr>
        <w:t xml:space="preserve">라고 하며, 최종 결과물은 </w:t>
      </w:r>
      <w:r>
        <w:rPr>
          <w:rFonts w:ascii="Consolas" w:hAnsi="Consolas"/>
          <w:b w:val="0"/>
          <w:i w:val="0"/>
          <w:color w:val="000000"/>
          <w:sz w:val="17"/>
        </w:rPr>
        <w:t>dist</w:t>
      </w:r>
      <w:r>
        <w:rPr>
          <w:b w:val="0"/>
          <w:i w:val="0"/>
          <w:color w:val="000000"/>
        </w:rPr>
        <w:t xml:space="preserve"> 폴더에 저장됩니다. 이 기능은 25장에서 GitHub Pages에 프로젝트를 배포할 때 다시 활용하게 될 것입니다. 따라서 현재 단계에서는 개발 시에는 개발 서버를 사용하고, 배포 시에는 빌드 기능을 사용한다는 점만 알아두시면 충분합니다.</w:t>
      </w:r>
    </w:p>
    <w:p>
      <w:pPr>
        <w:keepNext/>
      </w:pPr>
      <w:r>
        <w:rPr>
          <w:rFonts w:ascii="Segoe UI Emoji" w:hAnsi="Segoe UI Emoji" w:eastAsia="맑은 고딕"/>
          <w:b/>
          <w:i w:val="0"/>
          <w:strike w:val="0"/>
          <w:color w:val="000000"/>
        </w:rPr>
        <w:t>💡 팁</w:t>
      </w:r>
    </w:p>
    <w:p>
      <w:r>
        <w:rPr>
          <w:b w:val="0"/>
          <w:i w:val="0"/>
          <w:color w:val="000000"/>
        </w:rPr>
        <w:t xml:space="preserve">6장에서 설치한 Node.js 환경을 여기서 활용합니다. Vite는 Node.js 기반에서 동작하는 프로그램이므로 Node.js가 설치되어 있지 않으면 실행되지 않습니다. 현재 사용하는 Vite 7의 경우 Node.js 20 이상 버전이 요구되는데, 6장에서 LTS 버전을 설치하였다면 이 요구 사항은 이미 충족된 상태입니다. 만약 구버전의 Node.js가 설치되어 있다면, 터미널에서 </w:t>
      </w:r>
      <w:r>
        <w:rPr>
          <w:rFonts w:ascii="Consolas" w:hAnsi="Consolas"/>
          <w:b w:val="0"/>
          <w:i w:val="0"/>
          <w:color w:val="000000"/>
          <w:sz w:val="17"/>
        </w:rPr>
        <w:t>node -v</w:t>
      </w:r>
      <w:r>
        <w:rPr>
          <w:b w:val="0"/>
          <w:i w:val="0"/>
          <w:color w:val="000000"/>
        </w:rPr>
        <w:t xml:space="preserve"> 명령어를 입력하여 버전을 먼저 확인해 보시기 바랍니다.</w:t>
      </w:r>
    </w:p>
    <w:p>
      <w:pPr>
        <w:pStyle w:val="Heading1"/>
      </w:pPr>
      <w:r>
        <w:rPr>
          <w:b w:val="0"/>
          <w:i w:val="0"/>
          <w:strike w:val="0"/>
          <w:color w:val="000000"/>
        </w:rPr>
        <w:t>12.2</w:t>
      </w:r>
      <w:r>
        <w:rPr>
          <w:b w:val="0"/>
          <w:i w:val="0"/>
          <w:strike w:val="0"/>
          <w:color w:val="000000"/>
        </w:rPr>
        <w:t xml:space="preserve"> Claude Code에게 프로젝트를 만들게 하기</w:t>
      </w:r>
    </w:p>
    <w:p>
      <w:r>
        <w:rPr>
          <w:b w:val="0"/>
          <w:i w:val="0"/>
          <w:color w:val="000000"/>
        </w:rPr>
        <w:t xml:space="preserve">프로젝트를 저장할 폴더를 지정한 뒤 해당 경로에서 Claude Code를 실행해 보겠습니다. 본문에서는 문서 폴더 하위에 별도의 작업 폴더를 생성하여 사용하였습니다. 8장에서 안내한 방법에 따라 터미널에 </w:t>
      </w:r>
      <w:r>
        <w:rPr>
          <w:rFonts w:ascii="Consolas" w:hAnsi="Consolas"/>
          <w:b w:val="0"/>
          <w:i w:val="0"/>
          <w:color w:val="000000"/>
          <w:sz w:val="17"/>
        </w:rPr>
        <w:t>claude</w:t>
      </w:r>
      <w:r>
        <w:rPr>
          <w:b w:val="0"/>
          <w:i w:val="0"/>
          <w:color w:val="000000"/>
        </w:rPr>
        <w:t xml:space="preserve"> 명령어를 입력하면 Claude Code가 실행될 것입니다. 그런 다음 아래와 같이 요청하시면 됩니다.</w:t>
      </w:r>
    </w:p>
    <w:p>
      <w:pPr>
        <w:keepNext/>
      </w:pPr>
      <w:r>
        <w:rPr>
          <w:rFonts w:ascii="Segoe UI Emoji" w:hAnsi="Segoe UI Emoji" w:eastAsia="맑은 고딕"/>
          <w:b/>
          <w:i w:val="0"/>
          <w:strike w:val="0"/>
          <w:color w:val="000000"/>
        </w:rPr>
        <w:t>🗣 이렇게 시키세요</w:t>
      </w:r>
    </w:p>
    <w:p>
      <w:r>
        <w:rPr>
          <w:b w:val="0"/>
          <w:i w:val="0"/>
          <w:color w:val="000000"/>
        </w:rPr>
        <w:t>Vite를 사용하여 새로운 프로젝트를 생성하여 주십시오. 프로젝트의 이름은 my-map으로 지정하고, 템플릿은 순수 JavaScript 프로젝트 템플릿을 선택하여 주십시오. 프로젝트 생성이 완료된 뒤에는 필요한 의존성 패키지의 설치까지 진행하여 주십시오.</w:t>
      </w:r>
    </w:p>
    <w:p>
      <w:r>
        <w:rPr>
          <w:b w:val="0"/>
          <w:i w:val="0"/>
          <w:color w:val="000000"/>
        </w:rPr>
        <w:t>요청하신 프롬프트의 구성 요소를 검토해 보겠습니다. 작업 배경은 Vite 기반 신규 프로젝트 생성, 목표는 프로젝트 기본 구조 구축, 제약 조건은 프로젝트 이름을 my-map으로 지정하고 템플릿은 vanilla를 사용하는 것, 그리고 예상 결과는 필요한 의존성 설치까지 완료된 프로젝트 상태입니다. Claude Code는 해당 요청을 수신하면 실행할 명령어를 제시하고 승인 요청을 한 뒤 작업을 진행하게 됩니다.</w:t>
      </w:r>
    </w:p>
    <w:p>
      <w:pPr>
        <w:pStyle w:val="SourceCode"/>
      </w:pPr>
      <w:r>
        <w:rPr>
          <w:rFonts w:ascii="Consolas" w:hAnsi="Consolas"/>
          <w:b w:val="0"/>
          <w:i w:val="0"/>
          <w:strike w:val="0"/>
          <w:color w:val="000000"/>
          <w:sz w:val="17"/>
        </w:rPr>
        <w:t>npm create vite@latest my-map -- --template vanilla</w:t>
        <w:br/>
        <w:br/>
        <w:t>cd my-map</w:t>
        <w:br/>
        <w:br/>
        <w:t>npm install</w:t>
        <w:br/>
        <w:br/>
      </w:r>
    </w:p>
    <w:p>
      <w:pPr>
        <w:keepNext/>
        <w:jc w:val="center"/>
      </w:pPr>
      <w:r>
        <w:drawing>
          <wp:inline xmlns:a="http://schemas.openxmlformats.org/drawingml/2006/main" xmlns:pic="http://schemas.openxmlformats.org/drawingml/2006/picture">
            <wp:extent cx="5806440" cy="3025615"/>
            <wp:docPr id="1" name="Picture 1" descr="Claude Code가 npm create vite로 프로젝트를 생성하는 모습"/>
            <wp:cNvGraphicFramePr>
              <a:graphicFrameLocks noChangeAspect="1"/>
            </wp:cNvGraphicFramePr>
            <a:graphic>
              <a:graphicData uri="http://schemas.openxmlformats.org/drawingml/2006/picture">
                <pic:pic>
                  <pic:nvPicPr>
                    <pic:cNvPr id="0" name="ch08-f01.png"/>
                    <pic:cNvPicPr/>
                  </pic:nvPicPr>
                  <pic:blipFill>
                    <a:blip r:embed="rId13"/>
                    <a:stretch>
                      <a:fillRect/>
                    </a:stretch>
                  </pic:blipFill>
                  <pic:spPr>
                    <a:xfrm>
                      <a:off x="0" y="0"/>
                      <a:ext cx="5806440" cy="3025615"/>
                    </a:xfrm>
                    <a:prstGeom prst="rect"/>
                  </pic:spPr>
                </pic:pic>
              </a:graphicData>
            </a:graphic>
          </wp:inline>
        </w:drawing>
      </w:r>
    </w:p>
    <w:p>
      <w:pPr>
        <w:pStyle w:val="Caption"/>
        <w:keepNext w:val="0"/>
      </w:pPr>
      <w:r>
        <w:rPr>
          <w:b w:val="0"/>
          <w:i w:val="0"/>
          <w:strike w:val="0"/>
          <w:color w:val="000000"/>
        </w:rPr>
        <w:t>그림 12.1</w:t>
      </w:r>
      <w:r>
        <w:rPr>
          <w:b w:val="0"/>
          <w:i w:val="0"/>
          <w:strike w:val="0"/>
          <w:color w:val="000000"/>
        </w:rPr>
        <w:t xml:space="preserve"> — Claude Code가 npm create vite로 프로젝트를 생성하는 모습</w:t>
      </w:r>
    </w:p>
    <w:p>
      <w:r>
        <w:rPr>
          <w:b w:val="0"/>
          <w:i w:val="0"/>
          <w:color w:val="000000"/>
        </w:rPr>
        <w:t>AI가 실행하는 명령어의 종류를 확인해 보겠습니다. 이번 절에서 실행할 명령어는 총 세 줄로 구성됩니다.</w:t>
      </w:r>
    </w:p>
    <w:p>
      <w:pPr>
        <w:ind w:left="259"/>
      </w:pPr>
      <w:r>
        <w:rPr/>
        <w:t>• npm create vite@latest my-map — npm에게 "Vite의 최신 프로젝트 생성기를 받아서 my-map이라는 프로젝트를 만들어라"라고 시키는 명령입니다. 10장에서 소개한 npm이 드디어 큰일을 합니다.</w:t>
      </w:r>
    </w:p>
    <w:p>
      <w:pPr>
        <w:ind w:left="259"/>
      </w:pPr>
      <w:r>
        <w:t xml:space="preserve">• </w:t>
      </w:r>
      <w:r>
        <w:rPr>
          <w:rFonts w:ascii="Consolas" w:hAnsi="Consolas"/>
          <w:b w:val="0"/>
          <w:i w:val="0"/>
          <w:strike w:val="0"/>
          <w:color w:val="000000"/>
          <w:sz w:val="17"/>
        </w:rPr>
        <w:t>-- --template vanilla</w:t>
      </w:r>
      <w:r>
        <w:rPr>
          <w:b w:val="0"/>
          <w:i w:val="0"/>
          <w:strike w:val="0"/>
          <w:color w:val="000000"/>
        </w:rPr>
        <w:t xml:space="preserve"> — 템플릿 지정입니다. Vite는 React, Vue 같은 인기 프레임워크용 템플릿도 찍어낼 수 있는데, 우리는 vanilla, 즉 아무 프레임워크도 얹지 않은 순수 자바스크립트를 골랐습니다. 바닐라 아이스크림처럼 "아무 토핑도 없는 기본 맛"이라는 뜻의 개발자 은어입니다. 이 책은 자바스크립트와 카카오지도 그 자체에 집중하기 위해 기본 맛으로 갑니다.</w:t>
      </w:r>
    </w:p>
    <w:p>
      <w:pPr>
        <w:ind w:left="259"/>
      </w:pPr>
      <w:r>
        <w:t xml:space="preserve">• </w:t>
      </w:r>
      <w:r>
        <w:rPr>
          <w:rFonts w:ascii="Consolas" w:hAnsi="Consolas"/>
          <w:b w:val="0"/>
          <w:i w:val="0"/>
          <w:strike w:val="0"/>
          <w:color w:val="000000"/>
          <w:sz w:val="17"/>
        </w:rPr>
        <w:t>npm install</w:t>
      </w:r>
      <w:r>
        <w:rPr>
          <w:b w:val="0"/>
          <w:i w:val="0"/>
          <w:strike w:val="0"/>
          <w:color w:val="000000"/>
        </w:rPr>
        <w:t xml:space="preserve"> — 템플릿이 만들어 준 </w:t>
      </w:r>
      <w:r>
        <w:rPr>
          <w:rFonts w:ascii="Consolas" w:hAnsi="Consolas"/>
          <w:b w:val="0"/>
          <w:i w:val="0"/>
          <w:strike w:val="0"/>
          <w:color w:val="000000"/>
          <w:sz w:val="17"/>
        </w:rPr>
        <w:t>package.json</w:t>
      </w:r>
      <w:r>
        <w:rPr>
          <w:b w:val="0"/>
          <w:i w:val="0"/>
          <w:strike w:val="0"/>
          <w:color w:val="000000"/>
        </w:rPr>
        <w:t xml:space="preserve">을 읽고, 프로젝트에 필요한 부품(지금은 Vite 하나)을 인터넷에서 내려받아 </w:t>
      </w:r>
      <w:r>
        <w:rPr>
          <w:rFonts w:ascii="Consolas" w:hAnsi="Consolas"/>
          <w:b w:val="0"/>
          <w:i w:val="0"/>
          <w:strike w:val="0"/>
          <w:color w:val="000000"/>
          <w:sz w:val="17"/>
        </w:rPr>
        <w:t>node_modules</w:t>
      </w:r>
      <w:r>
        <w:rPr>
          <w:b w:val="0"/>
          <w:i w:val="0"/>
          <w:strike w:val="0"/>
          <w:color w:val="000000"/>
        </w:rPr>
        <w:t xml:space="preserve"> 폴더에 설치합니다.</w:t>
      </w:r>
    </w:p>
    <w:p>
      <w:r>
        <w:rPr>
          <w:b w:val="0"/>
          <w:i w:val="0"/>
          <w:color w:val="000000"/>
        </w:rPr>
        <w:t>명령어를 직접 입력하지 않고 AI를 통해 작업하는 경우에도 관련 설명을 제시하는 이유는 다음과 같습니다. AI가 수행하는 작업 내용을 정확히 파악하고 있어야, 문제가 발생하였을 때 원인을 파악하고 대응하기 쉽기 때문입니다.</w:t>
      </w:r>
    </w:p>
    <w:p>
      <w:r>
        <w:rPr>
          <w:b w:val="0"/>
          <w:i w:val="0"/>
          <w:color w:val="000000"/>
        </w:rPr>
        <w:t xml:space="preserve">프로젝트 생성 및 설치 작업이 완료되면 Claude Code가 작업 완료 메시지를 전송할 것입니다. AI의 안내에 따라 작업이 완료되었더라도 실제로 프로젝트가 정상적으로 생성되었는지 직접 확인하는 것이 좋습니다. 파일 탐색기를 열어 방금 생성된 </w:t>
      </w:r>
      <w:r>
        <w:rPr>
          <w:rFonts w:ascii="Consolas" w:hAnsi="Consolas"/>
          <w:b w:val="0"/>
          <w:i w:val="0"/>
          <w:color w:val="000000"/>
          <w:sz w:val="17"/>
        </w:rPr>
        <w:t>my-map</w:t>
      </w:r>
      <w:r>
        <w:rPr>
          <w:b w:val="0"/>
          <w:i w:val="0"/>
          <w:color w:val="000000"/>
        </w:rPr>
        <w:t xml:space="preserve"> 폴더가 존재하는지 확인해 보시기 바랍니다.</w:t>
      </w:r>
    </w:p>
    <w:p>
      <w:r>
        <w:rPr>
          <w:b w:val="0"/>
          <w:i w:val="0"/>
          <w:color w:val="000000"/>
        </w:rPr>
        <w:t xml:space="preserve">폴더가 정상적으로 생성된 것을 확인하였다면, 다음 절로 진행하기 전에 한 가지 사항을 추가로 검토하여야 합니다. 앞서 실행한 명령어 중 </w:t>
      </w:r>
      <w:r>
        <w:rPr>
          <w:rFonts w:ascii="Consolas" w:hAnsi="Consolas"/>
          <w:b w:val="0"/>
          <w:i w:val="0"/>
          <w:color w:val="000000"/>
          <w:sz w:val="17"/>
        </w:rPr>
        <w:t>cd my-map</w:t>
      </w:r>
      <w:r>
        <w:rPr>
          <w:b w:val="0"/>
          <w:i w:val="0"/>
          <w:color w:val="000000"/>
        </w:rPr>
        <w:t xml:space="preserve">은 해당 명령어를 실행하는 동안에만 유효한 경로 정보를 가집니다. 현재 Claude Code 세션은 최초에 </w:t>
      </w:r>
      <w:r>
        <w:rPr>
          <w:rFonts w:ascii="Consolas" w:hAnsi="Consolas"/>
          <w:b w:val="0"/>
          <w:i w:val="0"/>
          <w:color w:val="000000"/>
          <w:sz w:val="17"/>
        </w:rPr>
        <w:t>claude</w:t>
      </w:r>
      <w:r>
        <w:rPr>
          <w:b w:val="0"/>
          <w:i w:val="0"/>
          <w:color w:val="000000"/>
        </w:rPr>
        <w:t xml:space="preserve">를 실행한 상위 폴더를 작업 대상 경로로 인식하고 있을 수 있습니다. 따라서 현재 세션을 종료하고, </w:t>
      </w:r>
      <w:r>
        <w:rPr>
          <w:rFonts w:ascii="Consolas" w:hAnsi="Consolas"/>
          <w:b w:val="0"/>
          <w:i w:val="0"/>
          <w:color w:val="000000"/>
          <w:sz w:val="17"/>
        </w:rPr>
        <w:t>my-map</w:t>
      </w:r>
      <w:r>
        <w:rPr>
          <w:b w:val="0"/>
          <w:i w:val="0"/>
          <w:color w:val="000000"/>
        </w:rPr>
        <w:t xml:space="preserve"> 폴더 내부에서 Claude Code를 다시 실행한 뒤 작업을 계속 진행하시기 바랍니다.</w:t>
      </w:r>
    </w:p>
    <w:p>
      <w:pPr>
        <w:ind w:left="259"/>
      </w:pPr>
      <w:r>
        <w:t xml:space="preserve">1. </w:t>
      </w:r>
      <w:r>
        <w:rPr>
          <w:b w:val="0"/>
          <w:i w:val="0"/>
          <w:strike w:val="0"/>
          <w:color w:val="000000"/>
        </w:rPr>
        <w:t xml:space="preserve">Claude Code 대화창에서 </w:t>
      </w:r>
      <w:r>
        <w:rPr>
          <w:rFonts w:ascii="Consolas" w:hAnsi="Consolas"/>
          <w:b w:val="0"/>
          <w:i w:val="0"/>
          <w:strike w:val="0"/>
          <w:color w:val="000000"/>
          <w:sz w:val="17"/>
        </w:rPr>
        <w:t>/exit</w:t>
      </w:r>
      <w:r>
        <w:rPr>
          <w:b w:val="0"/>
          <w:i w:val="0"/>
          <w:strike w:val="0"/>
          <w:color w:val="000000"/>
        </w:rPr>
        <w:t>를 입력해 세션을 끝냅니다.</w:t>
      </w:r>
    </w:p>
    <w:p>
      <w:pPr>
        <w:ind w:left="259"/>
      </w:pPr>
      <w:r>
        <w:t xml:space="preserve">2. </w:t>
      </w:r>
      <w:r>
        <w:rPr>
          <w:b w:val="0"/>
          <w:i w:val="0"/>
          <w:strike w:val="0"/>
          <w:color w:val="000000"/>
        </w:rPr>
        <w:t xml:space="preserve">터미널에서 </w:t>
      </w:r>
      <w:r>
        <w:rPr>
          <w:rFonts w:ascii="Consolas" w:hAnsi="Consolas"/>
          <w:b w:val="0"/>
          <w:i w:val="0"/>
          <w:strike w:val="0"/>
          <w:color w:val="000000"/>
          <w:sz w:val="17"/>
        </w:rPr>
        <w:t>cd my-map</w:t>
      </w:r>
      <w:r>
        <w:rPr>
          <w:b w:val="0"/>
          <w:i w:val="0"/>
          <w:strike w:val="0"/>
          <w:color w:val="000000"/>
        </w:rPr>
        <w:t xml:space="preserve">을 입력해 프로젝트 폴더로 들어갑니다. 프롬프트에 표시되는 경로 끝에 </w:t>
      </w:r>
      <w:r>
        <w:rPr>
          <w:rFonts w:ascii="Consolas" w:hAnsi="Consolas"/>
          <w:b w:val="0"/>
          <w:i w:val="0"/>
          <w:strike w:val="0"/>
          <w:color w:val="000000"/>
          <w:sz w:val="17"/>
        </w:rPr>
        <w:t>my-map</w:t>
      </w:r>
      <w:r>
        <w:rPr>
          <w:b w:val="0"/>
          <w:i w:val="0"/>
          <w:strike w:val="0"/>
          <w:color w:val="000000"/>
        </w:rPr>
        <w:t>이 보이는지 확인하세요.</w:t>
      </w:r>
    </w:p>
    <w:p>
      <w:pPr>
        <w:ind w:left="259"/>
      </w:pPr>
      <w:r>
        <w:t xml:space="preserve">3. </w:t>
      </w:r>
      <w:r>
        <w:rPr>
          <w:b w:val="0"/>
          <w:i w:val="0"/>
          <w:strike w:val="0"/>
          <w:color w:val="000000"/>
        </w:rPr>
        <w:t xml:space="preserve">그 자리에서 다시 </w:t>
      </w:r>
      <w:r>
        <w:rPr>
          <w:rFonts w:ascii="Consolas" w:hAnsi="Consolas"/>
          <w:b w:val="0"/>
          <w:i w:val="0"/>
          <w:strike w:val="0"/>
          <w:color w:val="000000"/>
          <w:sz w:val="17"/>
        </w:rPr>
        <w:t>claude</w:t>
      </w:r>
      <w:r>
        <w:rPr>
          <w:b w:val="0"/>
          <w:i w:val="0"/>
          <w:strike w:val="0"/>
          <w:color w:val="000000"/>
        </w:rPr>
        <w:t>를 입력해 새 세션을 엽니다.</w:t>
      </w:r>
    </w:p>
    <w:p>
      <w:r>
        <w:rPr>
          <w:b w:val="0"/>
          <w:i w:val="0"/>
          <w:color w:val="000000"/>
        </w:rPr>
        <w:t xml:space="preserve">새 세션이 시작되면 Claude Code에게 "지금 작업 디렉터리가 어디야?"라고 질문하여 보시기 바랍니다. 응답받은 경로의 마지막 부분이 </w:t>
      </w:r>
      <w:r>
        <w:rPr>
          <w:rFonts w:ascii="Consolas" w:hAnsi="Consolas"/>
          <w:b w:val="0"/>
          <w:i w:val="0"/>
          <w:color w:val="000000"/>
          <w:sz w:val="17"/>
        </w:rPr>
        <w:t>my-map</w:t>
      </w:r>
      <w:r>
        <w:rPr>
          <w:b w:val="0"/>
          <w:i w:val="0"/>
          <w:color w:val="000000"/>
        </w:rPr>
        <w:t>와 일치한다면 작업 경로가 정상적으로 설정된 것입니다.</w:t>
      </w:r>
    </w:p>
    <w:p>
      <w:pPr>
        <w:keepNext/>
      </w:pPr>
      <w:r>
        <w:rPr>
          <w:rFonts w:ascii="Segoe UI Emoji" w:hAnsi="Segoe UI Emoji" w:eastAsia="맑은 고딕"/>
          <w:b/>
          <w:i w:val="0"/>
          <w:strike w:val="0"/>
          <w:color w:val="000000"/>
        </w:rPr>
        <w:t>⚠️ 주의</w:t>
      </w:r>
    </w:p>
    <w:p>
      <w:r>
        <w:rPr>
          <w:b w:val="0"/>
          <w:i w:val="0"/>
          <w:color w:val="000000"/>
        </w:rPr>
        <w:t>이 확인 절차를 생략하고 작업 경로가 상위 폴더인 상태로 작업을 진행할 경우, 16.6절에서 생성하게 될 .env 파일이 my-map 폴더가 아닌 외부에 생성되는 문제가 발생할 수 있습니다. 이 경우 파일 자체의 내용에는 문제가 없기 때문에 원인을 파악하기 어려우며, 17장에서 키 값을 불러올 때 undefined와 같은 오류가 발생하고 지도가 정상적으로 표시되지 않게 됩니다. 따라서 본문의 모든 실습은 my-map 폴더 내부에서 작업을 진행하는 것을 기준으로 합니다.</w:t>
      </w:r>
    </w:p>
    <w:p>
      <w:pPr>
        <w:pStyle w:val="Heading1"/>
      </w:pPr>
      <w:r>
        <w:rPr>
          <w:b w:val="0"/>
          <w:i w:val="0"/>
          <w:strike w:val="0"/>
          <w:color w:val="000000"/>
        </w:rPr>
        <w:t>12.3</w:t>
      </w:r>
      <w:r>
        <w:rPr>
          <w:b w:val="0"/>
          <w:i w:val="0"/>
          <w:strike w:val="0"/>
          <w:color w:val="000000"/>
        </w:rPr>
        <w:t xml:space="preserve"> 폴더 구조 투어 — 무엇이 생겼나</w:t>
      </w:r>
    </w:p>
    <w:p>
      <w:r>
        <w:rPr>
          <w:b w:val="0"/>
          <w:i w:val="0"/>
          <w:color w:val="000000"/>
        </w:rPr>
        <w:t>my-map 폴더를 열어보시면 다음과 같은 형태의 기본적인 프로젝트 구조가 확인될 것입니다.</w:t>
      </w:r>
    </w:p>
    <w:p>
      <w:pPr>
        <w:pStyle w:val="SourceCode"/>
      </w:pPr>
      <w:r>
        <w:rPr>
          <w:rFonts w:ascii="Consolas" w:hAnsi="Consolas"/>
          <w:b w:val="0"/>
          <w:i w:val="0"/>
          <w:strike w:val="0"/>
          <w:color w:val="000000"/>
          <w:sz w:val="17"/>
        </w:rPr>
        <w:t>my-map/</w:t>
        <w:br/>
        <w:br/>
        <w:t>├── node_modules/        ← 설치된 부품 창고 (건드리지 않음)</w:t>
        <w:br/>
        <w:br/>
        <w:t>├── public/              ← 그대로 서빙되는 정적 파일</w:t>
        <w:br/>
        <w:br/>
        <w:t>├── src/                 ← 우리가 작성할 코드 (여기가 주 무대!)</w:t>
        <w:br/>
        <w:br/>
        <w:t>│   ├── counter.js       ← 데모용 예제 코드</w:t>
        <w:br/>
        <w:br/>
        <w:t>│   ├── main.js          ← 앱의 출발점</w:t>
        <w:br/>
        <w:br/>
        <w:t>│   └── style.css        ← 스타일</w:t>
        <w:br/>
        <w:br/>
        <w:t>├── index.html           ← 웹페이지의 현관문</w:t>
        <w:br/>
        <w:br/>
        <w:t>├── package.json         ← 프로젝트 신분증</w:t>
        <w:br/>
        <w:br/>
        <w:t>└── package-lock.json    ← 부품 버전 잠금 장부</w:t>
        <w:br/>
        <w:br/>
      </w:r>
    </w:p>
    <w:p>
      <w:pPr>
        <w:keepNext/>
        <w:jc w:val="center"/>
      </w:pPr>
      <w:r>
        <w:drawing>
          <wp:inline xmlns:a="http://schemas.openxmlformats.org/drawingml/2006/main" xmlns:pic="http://schemas.openxmlformats.org/drawingml/2006/picture">
            <wp:extent cx="5806440" cy="3251606"/>
            <wp:docPr id="2" name="Picture 2" descr="생성된 my-map 프로젝트의 폴더 구조"/>
            <wp:cNvGraphicFramePr>
              <a:graphicFrameLocks noChangeAspect="1"/>
            </wp:cNvGraphicFramePr>
            <a:graphic>
              <a:graphicData uri="http://schemas.openxmlformats.org/drawingml/2006/picture">
                <pic:pic>
                  <pic:nvPicPr>
                    <pic:cNvPr id="0" name="ch08-f02.png"/>
                    <pic:cNvPicPr/>
                  </pic:nvPicPr>
                  <pic:blipFill>
                    <a:blip r:embed="rId14"/>
                    <a:stretch>
                      <a:fillRect/>
                    </a:stretch>
                  </pic:blipFill>
                  <pic:spPr>
                    <a:xfrm>
                      <a:off x="0" y="0"/>
                      <a:ext cx="5806440" cy="3251606"/>
                    </a:xfrm>
                    <a:prstGeom prst="rect"/>
                  </pic:spPr>
                </pic:pic>
              </a:graphicData>
            </a:graphic>
          </wp:inline>
        </w:drawing>
      </w:r>
    </w:p>
    <w:p>
      <w:pPr>
        <w:pStyle w:val="Caption"/>
        <w:keepNext w:val="0"/>
      </w:pPr>
      <w:r>
        <w:rPr>
          <w:b w:val="0"/>
          <w:i w:val="0"/>
          <w:strike w:val="0"/>
          <w:color w:val="000000"/>
        </w:rPr>
        <w:t>그림 12.2</w:t>
      </w:r>
      <w:r>
        <w:rPr>
          <w:b w:val="0"/>
          <w:i w:val="0"/>
          <w:strike w:val="0"/>
          <w:color w:val="000000"/>
        </w:rPr>
        <w:t xml:space="preserve"> — 생성된 my-map 프로젝트의 폴더 구조</w:t>
      </w:r>
    </w:p>
    <w:p>
      <w:r>
        <w:rPr>
          <w:b w:val="0"/>
          <w:i w:val="0"/>
          <w:color w:val="000000"/>
        </w:rPr>
        <w:t>프로젝트에 포함된 각 파일과 폴더의 역할에 대하여 차례로 살펴보겠습니다. 이 파일들은 프로젝트를 완료할 때까지 계속해서 사용하게 될 핵심적인 요소들입니다.</w:t>
      </w:r>
    </w:p>
    <w:p>
      <w:r>
        <w:rPr>
          <w:rFonts w:ascii="Consolas" w:hAnsi="Consolas"/>
          <w:b w:val="0"/>
          <w:i w:val="0"/>
          <w:color w:val="000000"/>
          <w:sz w:val="17"/>
        </w:rPr>
        <w:t>index.html</w:t>
      </w:r>
      <w:r>
        <w:rPr>
          <w:b w:val="0"/>
          <w:i w:val="0"/>
          <w:color w:val="000000"/>
        </w:rPr>
        <w:t>은 브라우저가 웹사이트에 접속할 때 가장 먼저 요청하는 기본 진입 파일입니다. 이 파일을 시작으로 다른 모든 코드 파일이 연결되어 동작하게 됩니다.</w:t>
      </w:r>
    </w:p>
    <w:p>
      <w:r>
        <w:rPr>
          <w:rFonts w:ascii="Consolas" w:hAnsi="Consolas"/>
          <w:b w:val="0"/>
          <w:i w:val="0"/>
          <w:color w:val="000000"/>
          <w:sz w:val="17"/>
        </w:rPr>
        <w:t>src/</w:t>
      </w:r>
      <w:r>
        <w:rPr>
          <w:b w:val="0"/>
          <w:i w:val="0"/>
          <w:color w:val="000000"/>
        </w:rPr>
        <w:t xml:space="preserve">은 source의 약자로, 프로젝트의 주요 소스 코드를 저장하는 폴더입니다. 본문에서 제작할 지도 애플리케이션도 </w:t>
      </w:r>
      <w:r>
        <w:rPr>
          <w:rFonts w:ascii="Consolas" w:hAnsi="Consolas"/>
          <w:b w:val="0"/>
          <w:i w:val="0"/>
          <w:color w:val="000000"/>
          <w:sz w:val="17"/>
        </w:rPr>
        <w:t>src/main.js</w:t>
      </w:r>
      <w:r>
        <w:rPr>
          <w:b w:val="0"/>
          <w:i w:val="0"/>
          <w:color w:val="000000"/>
        </w:rPr>
        <w:t xml:space="preserve">에 위치한 파일을 기반으로 동작하며, 장이 진행됨에 따라 </w:t>
      </w:r>
      <w:r>
        <w:rPr>
          <w:rFonts w:ascii="Consolas" w:hAnsi="Consolas"/>
          <w:b w:val="0"/>
          <w:i w:val="0"/>
          <w:color w:val="000000"/>
          <w:sz w:val="17"/>
        </w:rPr>
        <w:t>src/</w:t>
      </w:r>
      <w:r>
        <w:rPr>
          <w:b w:val="0"/>
          <w:i w:val="0"/>
          <w:color w:val="000000"/>
        </w:rPr>
        <w:t xml:space="preserve"> 폴더 내부에 파일이 추가되게 됩니다.</w:t>
      </w:r>
    </w:p>
    <w:p>
      <w:r>
        <w:rPr>
          <w:rFonts w:ascii="Consolas" w:hAnsi="Consolas"/>
          <w:b w:val="0"/>
          <w:i w:val="0"/>
          <w:color w:val="000000"/>
          <w:sz w:val="17"/>
        </w:rPr>
        <w:t>node_modules/</w:t>
      </w:r>
      <w:r>
        <w:rPr>
          <w:b w:val="0"/>
          <w:i w:val="0"/>
          <w:color w:val="000000"/>
        </w:rPr>
        <w:t xml:space="preserve">에는 </w:t>
      </w:r>
      <w:r>
        <w:rPr>
          <w:rFonts w:ascii="Consolas" w:hAnsi="Consolas"/>
          <w:b w:val="0"/>
          <w:i w:val="0"/>
          <w:color w:val="000000"/>
          <w:sz w:val="17"/>
        </w:rPr>
        <w:t>npm install</w:t>
      </w:r>
      <w:r>
        <w:rPr>
          <w:b w:val="0"/>
          <w:i w:val="0"/>
          <w:color w:val="000000"/>
        </w:rPr>
        <w:t xml:space="preserve">이 내려받은 패키지가 들어갑니다. 열어 보면 폴더가 수백 개 있을 겁니다. 이 폴더는 직접 수정하지 않고 GitHub에도 올리지 않습니다. </w:t>
      </w:r>
      <w:r>
        <w:rPr>
          <w:rFonts w:ascii="Consolas" w:hAnsi="Consolas"/>
          <w:b w:val="0"/>
          <w:i w:val="0"/>
          <w:color w:val="000000"/>
          <w:sz w:val="17"/>
        </w:rPr>
        <w:t>package.json</w:t>
      </w:r>
      <w:r>
        <w:rPr>
          <w:b w:val="0"/>
          <w:i w:val="0"/>
          <w:color w:val="000000"/>
        </w:rPr>
        <w:t xml:space="preserve">에 목록이 있으니 </w:t>
      </w:r>
      <w:r>
        <w:rPr>
          <w:rFonts w:ascii="Consolas" w:hAnsi="Consolas"/>
          <w:b w:val="0"/>
          <w:i w:val="0"/>
          <w:color w:val="000000"/>
          <w:sz w:val="17"/>
        </w:rPr>
        <w:t>npm install</w:t>
      </w:r>
      <w:r>
        <w:rPr>
          <w:b w:val="0"/>
          <w:i w:val="0"/>
          <w:color w:val="000000"/>
        </w:rPr>
        <w:t xml:space="preserve"> 한 번이면 언제든 다시 내려받을 수 있습니다.</w:t>
      </w:r>
    </w:p>
    <w:p>
      <w:r>
        <w:rPr>
          <w:rFonts w:ascii="Consolas" w:hAnsi="Consolas"/>
          <w:b w:val="0"/>
          <w:i w:val="0"/>
          <w:color w:val="000000"/>
          <w:sz w:val="17"/>
        </w:rPr>
        <w:t>package.json</w:t>
      </w:r>
      <w:r>
        <w:rPr>
          <w:b w:val="0"/>
          <w:i w:val="0"/>
          <w:color w:val="000000"/>
        </w:rPr>
        <w:t>에는 프로젝트의 기본 정보와 의존하는 패키지 목록이 기록됩니다. 해당 파일을 열어보시면 현재 프로젝트의 구성 내용을 확인할 수 있습니다.</w:t>
      </w:r>
    </w:p>
    <w:p>
      <w:pPr>
        <w:pStyle w:val="SourceCode"/>
      </w:pPr>
      <w:r>
        <w:rPr>
          <w:rFonts w:ascii="Consolas" w:hAnsi="Consolas"/>
          <w:b w:val="0"/>
          <w:i w:val="0"/>
          <w:strike w:val="0"/>
          <w:color w:val="000000"/>
          <w:sz w:val="17"/>
        </w:rPr>
        <w:t>{</w:t>
        <w:br/>
        <w:br/>
        <w:t xml:space="preserve">  "name": "my-map",</w:t>
        <w:br/>
        <w:br/>
        <w:t xml:space="preserve">  "private": true,</w:t>
        <w:br/>
        <w:br/>
        <w:t xml:space="preserve">  "version": "0.0.0",</w:t>
        <w:br/>
        <w:br/>
        <w:t xml:space="preserve">  "type": "module",</w:t>
        <w:br/>
        <w:br/>
        <w:t xml:space="preserve">  "scripts": {</w:t>
        <w:br/>
        <w:br/>
        <w:t xml:space="preserve">    "dev": "vite",</w:t>
        <w:br/>
        <w:br/>
        <w:t xml:space="preserve">    "build": "vite build",</w:t>
        <w:br/>
        <w:br/>
        <w:t xml:space="preserve">    "preview": "vite preview"</w:t>
        <w:br/>
        <w:br/>
        <w:t xml:space="preserve">  },</w:t>
        <w:br/>
        <w:br/>
        <w:t xml:space="preserve">  "devDependencies": {</w:t>
        <w:br/>
        <w:br/>
        <w:t xml:space="preserve">    "vite": "^7.1.0"</w:t>
        <w:br/>
        <w:br/>
        <w:t xml:space="preserve">  }</w:t>
        <w:br/>
        <w:br/>
        <w:t>}</w:t>
        <w:br/>
        <w:br/>
      </w:r>
    </w:p>
    <w:p>
      <w:r>
        <w:rPr>
          <w:b w:val="0"/>
          <w:i w:val="0"/>
          <w:color w:val="000000"/>
        </w:rPr>
        <w:t xml:space="preserve">파일의 주요 항목별 의미를 살펴보겠습니다. </w:t>
      </w:r>
      <w:r>
        <w:rPr>
          <w:rFonts w:ascii="Consolas" w:hAnsi="Consolas"/>
          <w:b w:val="0"/>
          <w:i w:val="0"/>
          <w:color w:val="000000"/>
          <w:sz w:val="17"/>
        </w:rPr>
        <w:t>name</w:t>
      </w:r>
      <w:r>
        <w:rPr>
          <w:b w:val="0"/>
          <w:i w:val="0"/>
          <w:color w:val="000000"/>
        </w:rPr>
        <w:t xml:space="preserve">과 </w:t>
      </w:r>
      <w:r>
        <w:rPr>
          <w:rFonts w:ascii="Consolas" w:hAnsi="Consolas"/>
          <w:b w:val="0"/>
          <w:i w:val="0"/>
          <w:color w:val="000000"/>
          <w:sz w:val="17"/>
        </w:rPr>
        <w:t>version</w:t>
      </w:r>
      <w:r>
        <w:rPr>
          <w:b w:val="0"/>
          <w:i w:val="0"/>
          <w:color w:val="000000"/>
        </w:rPr>
        <w:t xml:space="preserve">에는 프로젝트의 이름과 버전 정보가 명시됩니다. </w:t>
      </w:r>
      <w:r>
        <w:rPr>
          <w:rFonts w:ascii="Consolas" w:hAnsi="Consolas"/>
          <w:b w:val="0"/>
          <w:i w:val="0"/>
          <w:color w:val="000000"/>
          <w:sz w:val="17"/>
        </w:rPr>
        <w:t>0.0.0</w:t>
      </w:r>
      <w:r>
        <w:rPr>
          <w:b w:val="0"/>
          <w:i w:val="0"/>
          <w:color w:val="000000"/>
        </w:rPr>
        <w:t xml:space="preserve"> 항목은 Vite 템플릿에서 기본으로 제공하는 값입니다. 버전 번호나 Vite의 버전은 프로젝트 생성 시점에 따라 달라질 수 있으므로, 본문에 기재된 내용과 약간의 차이가 있더라도 문제는 없습니다. </w:t>
      </w:r>
      <w:r>
        <w:rPr>
          <w:rFonts w:ascii="Consolas" w:hAnsi="Consolas"/>
          <w:b w:val="0"/>
          <w:i w:val="0"/>
          <w:color w:val="000000"/>
          <w:sz w:val="17"/>
        </w:rPr>
        <w:t>scripts</w:t>
      </w:r>
      <w:r>
        <w:rPr>
          <w:b w:val="0"/>
          <w:i w:val="0"/>
          <w:color w:val="000000"/>
        </w:rPr>
        <w:t xml:space="preserve">에는 프로젝트에서 자주 사용하는 명령어를 간략하게 등록할 수 있습니다. 터미널에서 </w:t>
      </w:r>
      <w:r>
        <w:rPr>
          <w:rFonts w:ascii="Consolas" w:hAnsi="Consolas"/>
          <w:b w:val="0"/>
          <w:i w:val="0"/>
          <w:color w:val="000000"/>
          <w:sz w:val="17"/>
        </w:rPr>
        <w:t>npm run dev</w:t>
      </w:r>
      <w:r>
        <w:rPr>
          <w:b w:val="0"/>
          <w:i w:val="0"/>
          <w:color w:val="000000"/>
        </w:rPr>
        <w:t xml:space="preserve">라고 입력하면 npm이 해당 파일을 참조하여 </w:t>
      </w:r>
      <w:r>
        <w:rPr>
          <w:rFonts w:ascii="Consolas" w:hAnsi="Consolas"/>
          <w:b w:val="0"/>
          <w:i w:val="0"/>
          <w:color w:val="000000"/>
          <w:sz w:val="17"/>
        </w:rPr>
        <w:t>vite</w:t>
      </w:r>
      <w:r>
        <w:rPr>
          <w:b w:val="0"/>
          <w:i w:val="0"/>
          <w:color w:val="000000"/>
        </w:rPr>
        <w:t xml:space="preserve">에 해당하는 실제 명령어를 대신 실행하게 됩니다. 개발 서버 실행은 </w:t>
      </w:r>
      <w:r>
        <w:rPr>
          <w:rFonts w:ascii="Consolas" w:hAnsi="Consolas"/>
          <w:b w:val="0"/>
          <w:i w:val="0"/>
          <w:color w:val="000000"/>
          <w:sz w:val="17"/>
        </w:rPr>
        <w:t>dev</w:t>
      </w:r>
      <w:r>
        <w:rPr>
          <w:b w:val="0"/>
          <w:i w:val="0"/>
          <w:color w:val="000000"/>
        </w:rPr>
        <w:t xml:space="preserve">, 배포용 파일 생성은 </w:t>
      </w:r>
      <w:r>
        <w:rPr>
          <w:rFonts w:ascii="Consolas" w:hAnsi="Consolas"/>
          <w:b w:val="0"/>
          <w:i w:val="0"/>
          <w:color w:val="000000"/>
          <w:sz w:val="17"/>
        </w:rPr>
        <w:t>build</w:t>
      </w:r>
      <w:r>
        <w:rPr>
          <w:b w:val="0"/>
          <w:i w:val="0"/>
          <w:color w:val="000000"/>
        </w:rPr>
        <w:t xml:space="preserve">, 생성된 결과물 미리보기는 </w:t>
      </w:r>
      <w:r>
        <w:rPr>
          <w:rFonts w:ascii="Consolas" w:hAnsi="Consolas"/>
          <w:b w:val="0"/>
          <w:i w:val="0"/>
          <w:color w:val="000000"/>
          <w:sz w:val="17"/>
        </w:rPr>
        <w:t>preview</w:t>
      </w:r>
      <w:r>
        <w:rPr>
          <w:b w:val="0"/>
          <w:i w:val="0"/>
          <w:color w:val="000000"/>
        </w:rPr>
        <w:t xml:space="preserve"> 명령어로 수행하며, 세 가지 명령어를 앞으로 반복적으로 사용하게 될 것입니다. </w:t>
      </w:r>
      <w:r>
        <w:rPr>
          <w:rFonts w:ascii="Consolas" w:hAnsi="Consolas"/>
          <w:b w:val="0"/>
          <w:i w:val="0"/>
          <w:color w:val="000000"/>
          <w:sz w:val="17"/>
        </w:rPr>
        <w:t>devDependencies</w:t>
      </w:r>
      <w:r>
        <w:rPr>
          <w:b w:val="0"/>
          <w:i w:val="0"/>
          <w:color w:val="000000"/>
        </w:rPr>
        <w:t xml:space="preserve">에는 개발 환경에서 필요한 패키지가 명시되는데, 현재는 Vite 7 패키지만 등록된 상태입니다. </w:t>
      </w:r>
      <w:r>
        <w:rPr>
          <w:rFonts w:ascii="Consolas" w:hAnsi="Consolas"/>
          <w:b w:val="0"/>
          <w:i w:val="0"/>
          <w:color w:val="000000"/>
          <w:sz w:val="17"/>
        </w:rPr>
        <w:t>npm install</w:t>
      </w:r>
      <w:r>
        <w:rPr>
          <w:b w:val="0"/>
          <w:i w:val="0"/>
          <w:color w:val="000000"/>
        </w:rPr>
        <w:t xml:space="preserve"> 명령어가 이 목록을 참조하여 필요한 패키지를 내려받게 됩니다.</w:t>
      </w:r>
    </w:p>
    <w:p>
      <w:r>
        <w:rPr>
          <w:rFonts w:ascii="Consolas" w:hAnsi="Consolas"/>
          <w:b w:val="0"/>
          <w:i w:val="0"/>
          <w:color w:val="000000"/>
          <w:sz w:val="17"/>
        </w:rPr>
        <w:t>package-lock.json</w:t>
      </w:r>
      <w:r>
        <w:rPr>
          <w:b w:val="0"/>
          <w:i w:val="0"/>
          <w:color w:val="000000"/>
        </w:rPr>
        <w:t>은 패키지의 정확한 버전 정보를 기록해 두는 파일입니다. 패키지 간 호환성 문제를 방지하기 위해 자동으로 관리되므로, 해당 파일의 내용을 임의로 수정할 필요는 없습니다.</w:t>
      </w:r>
    </w:p>
    <w:p>
      <w:pPr>
        <w:keepNext/>
      </w:pPr>
      <w:r>
        <w:rPr>
          <w:rFonts w:ascii="Segoe UI Emoji" w:hAnsi="Segoe UI Emoji" w:eastAsia="맑은 고딕"/>
          <w:b/>
          <w:i w:val="0"/>
          <w:strike w:val="0"/>
          <w:color w:val="000000"/>
        </w:rPr>
        <w:t>💡 팁</w:t>
      </w:r>
    </w:p>
    <w:p>
      <w:r>
        <w:rPr>
          <w:b w:val="0"/>
          <w:i w:val="0"/>
          <w:color w:val="000000"/>
        </w:rPr>
        <w:t>프로젝트의 폴더 구조나 파일의 역할이 익숙하지 않은 경우, Claude Code에게 "이 프로젝트 폴더 구조를 초보자에게 설명하듯 알려줘"라고 질문하여 확인할 수 있습니다. Claude Code가 현재 프로젝트의 파일 구조를 직접 분석하여 설명하므로, 일반적인 설명보다 정확한 정보를 얻을 수 있습니다.</w:t>
      </w:r>
    </w:p>
    <w:p>
      <w:pPr>
        <w:pStyle w:val="Heading1"/>
      </w:pPr>
      <w:r>
        <w:rPr>
          <w:b w:val="0"/>
          <w:i w:val="0"/>
          <w:strike w:val="0"/>
          <w:color w:val="000000"/>
        </w:rPr>
        <w:t>12.4</w:t>
      </w:r>
      <w:r>
        <w:rPr>
          <w:b w:val="0"/>
          <w:i w:val="0"/>
          <w:strike w:val="0"/>
          <w:color w:val="000000"/>
        </w:rPr>
        <w:t xml:space="preserve"> 개발 서버 켜기 — npm run dev와 5173</w:t>
      </w:r>
    </w:p>
    <w:p>
      <w:r>
        <w:rPr>
          <w:b w:val="0"/>
          <w:i w:val="0"/>
          <w:color w:val="000000"/>
        </w:rPr>
        <w:t xml:space="preserve">이제 개발 서버를 실행해 보겠습니다. Claude Code에게 명령어 실행을 요청할 수도 있지만, 해당 명령어는 자주 사용하므로 직접 입력하여 실행해 보시는 것을 권장합니다. </w:t>
      </w:r>
      <w:r>
        <w:rPr>
          <w:rFonts w:ascii="Consolas" w:hAnsi="Consolas"/>
          <w:b w:val="0"/>
          <w:i w:val="0"/>
          <w:color w:val="000000"/>
          <w:sz w:val="17"/>
        </w:rPr>
        <w:t>my-map</w:t>
      </w:r>
      <w:r>
        <w:rPr>
          <w:b w:val="0"/>
          <w:i w:val="0"/>
          <w:color w:val="000000"/>
        </w:rPr>
        <w:t xml:space="preserve"> 폴더 경로에서 터미널을 열고 명령어를 입력하시면 됩니다.</w:t>
      </w:r>
    </w:p>
    <w:p>
      <w:pPr>
        <w:pStyle w:val="SourceCode"/>
      </w:pPr>
      <w:r>
        <w:rPr>
          <w:rFonts w:ascii="Consolas" w:hAnsi="Consolas"/>
          <w:b w:val="0"/>
          <w:i w:val="0"/>
          <w:strike w:val="0"/>
          <w:color w:val="000000"/>
          <w:sz w:val="17"/>
        </w:rPr>
        <w:t>npm run dev</w:t>
        <w:br/>
        <w:br/>
      </w:r>
    </w:p>
    <w:p>
      <w:r>
        <w:rPr>
          <w:b w:val="0"/>
          <w:i w:val="0"/>
          <w:color w:val="000000"/>
        </w:rPr>
        <w:t>약 1~2초 후에 터미널에 실행 결과가 표시될 것입니다.</w:t>
      </w:r>
    </w:p>
    <w:p>
      <w:pPr>
        <w:pStyle w:val="SourceCode"/>
      </w:pPr>
      <w:r>
        <w:rPr>
          <w:rFonts w:ascii="Segoe UI Emoji" w:hAnsi="Segoe UI Emoji" w:eastAsia="맑은 고딕"/>
          <w:b w:val="0"/>
          <w:i w:val="0"/>
          <w:strike w:val="0"/>
          <w:color w:val="000000"/>
          <w:sz w:val="17"/>
        </w:rPr>
        <w:t xml:space="preserve">  VITE v7.1.0  ready in 421 ms</w:t>
        <w:br/>
        <w:br/>
        <w:br/>
        <w:br/>
        <w:t xml:space="preserve">  ➜  Local:   http://localhost:5173/</w:t>
        <w:br/>
        <w:br/>
        <w:t xml:space="preserve">  ➜  Network: use --host to expose</w:t>
        <w:br/>
        <w:br/>
        <w:t xml:space="preserve">  ➜  press h + enter to show help</w:t>
        <w:br/>
        <w:br/>
      </w:r>
    </w:p>
    <w:p>
      <w:pPr>
        <w:keepNext/>
        <w:jc w:val="center"/>
      </w:pPr>
      <w:r>
        <w:drawing>
          <wp:inline xmlns:a="http://schemas.openxmlformats.org/drawingml/2006/main" xmlns:pic="http://schemas.openxmlformats.org/drawingml/2006/picture">
            <wp:extent cx="5806440" cy="3265801"/>
            <wp:docPr id="3" name="Picture 3" descr="npm run dev 실행 후 개발 서버가 켜진 터미널"/>
            <wp:cNvGraphicFramePr>
              <a:graphicFrameLocks noChangeAspect="1"/>
            </wp:cNvGraphicFramePr>
            <a:graphic>
              <a:graphicData uri="http://schemas.openxmlformats.org/drawingml/2006/picture">
                <pic:pic>
                  <pic:nvPicPr>
                    <pic:cNvPr id="0" name="ch08-f03.png"/>
                    <pic:cNvPicPr/>
                  </pic:nvPicPr>
                  <pic:blipFill>
                    <a:blip r:embed="rId15"/>
                    <a:stretch>
                      <a:fillRect/>
                    </a:stretch>
                  </pic:blipFill>
                  <pic:spPr>
                    <a:xfrm>
                      <a:off x="0" y="0"/>
                      <a:ext cx="5806440" cy="3265801"/>
                    </a:xfrm>
                    <a:prstGeom prst="rect"/>
                  </pic:spPr>
                </pic:pic>
              </a:graphicData>
            </a:graphic>
          </wp:inline>
        </w:drawing>
      </w:r>
    </w:p>
    <w:p>
      <w:pPr>
        <w:pStyle w:val="Caption"/>
        <w:keepNext w:val="0"/>
      </w:pPr>
      <w:r>
        <w:rPr>
          <w:b w:val="0"/>
          <w:i w:val="0"/>
          <w:strike w:val="0"/>
          <w:color w:val="000000"/>
        </w:rPr>
        <w:t>그림 12.3</w:t>
      </w:r>
      <w:r>
        <w:rPr>
          <w:b w:val="0"/>
          <w:i w:val="0"/>
          <w:strike w:val="0"/>
          <w:color w:val="000000"/>
        </w:rPr>
        <w:t xml:space="preserve"> — npm run dev 실행 후 개발 서버가 켜진 터미널</w:t>
      </w:r>
    </w:p>
    <w:p>
      <w:r>
        <w:rPr>
          <w:rFonts w:ascii="Consolas" w:hAnsi="Consolas"/>
          <w:b w:val="0"/>
          <w:i w:val="0"/>
          <w:color w:val="000000"/>
          <w:sz w:val="17"/>
        </w:rPr>
        <w:t>ready in 421 ms</w:t>
      </w:r>
      <w:r>
        <w:rPr>
          <w:b w:val="0"/>
          <w:i w:val="0"/>
          <w:color w:val="000000"/>
        </w:rPr>
        <w:t xml:space="preserve"> 메시지는 서버가 1초도 채 걸리지 않아 준비되었음을 의미합니다. 그 아래에 </w:t>
      </w:r>
      <w:r>
        <w:rPr>
          <w:rFonts w:ascii="Consolas" w:hAnsi="Consolas"/>
          <w:b w:val="0"/>
          <w:i w:val="0"/>
          <w:color w:val="000000"/>
          <w:sz w:val="17"/>
        </w:rPr>
        <w:t>http://localhost:5173/</w:t>
      </w:r>
      <w:r>
        <w:rPr>
          <w:b w:val="0"/>
          <w:i w:val="0"/>
          <w:color w:val="000000"/>
        </w:rPr>
        <w:t xml:space="preserve"> 주소가 표시될 것인데, 이 주소는 11장에서 카카오 개발자 페이지에 등록한 주소와 일치합니다. localhost는 현재 사용 중인 로컬 컴퓨터를 의미하고, 5173은 Vite가 기본으로 사용하는 포트 번호입니다. 해당 포트를 통해 서버에 접속할 수 있는 상태가 된 것입니다.</w:t>
      </w:r>
    </w:p>
    <w:p>
      <w:r>
        <w:rPr>
          <w:b w:val="0"/>
          <w:i w:val="0"/>
          <w:color w:val="000000"/>
        </w:rPr>
        <w:t xml:space="preserve">이제 브라우저를 열고 </w:t>
      </w:r>
      <w:r>
        <w:rPr>
          <w:rFonts w:ascii="Consolas" w:hAnsi="Consolas"/>
          <w:b w:val="0"/>
          <w:i w:val="0"/>
          <w:color w:val="000000"/>
          <w:sz w:val="17"/>
        </w:rPr>
        <w:t>http://localhost:5173</w:t>
      </w:r>
      <w:r>
        <w:rPr>
          <w:b w:val="0"/>
          <w:i w:val="0"/>
          <w:color w:val="000000"/>
        </w:rPr>
        <w:t xml:space="preserve"> 주소에 접속해 보시기 바랍니다. 이전에 연결할 수 없다고 표시되었던 주소에 Vite 로고와 샘플 카운터 버튼이 표시되는 기본 페이지가 나타날 것입니다.</w:t>
      </w:r>
    </w:p>
    <w:p>
      <w:pPr>
        <w:keepNext/>
        <w:jc w:val="center"/>
      </w:pPr>
      <w:r>
        <w:drawing>
          <wp:inline xmlns:a="http://schemas.openxmlformats.org/drawingml/2006/main" xmlns:pic="http://schemas.openxmlformats.org/drawingml/2006/picture">
            <wp:extent cx="5806440" cy="2107056"/>
            <wp:docPr id="4" name="Picture 4" descr="브라우저에서 확인한 Vite 환영 페이지"/>
            <wp:cNvGraphicFramePr>
              <a:graphicFrameLocks noChangeAspect="1"/>
            </wp:cNvGraphicFramePr>
            <a:graphic>
              <a:graphicData uri="http://schemas.openxmlformats.org/drawingml/2006/picture">
                <pic:pic>
                  <pic:nvPicPr>
                    <pic:cNvPr id="0" name="ch08-f04.jpg"/>
                    <pic:cNvPicPr/>
                  </pic:nvPicPr>
                  <pic:blipFill>
                    <a:blip r:embed="rId16"/>
                    <a:stretch>
                      <a:fillRect/>
                    </a:stretch>
                  </pic:blipFill>
                  <pic:spPr>
                    <a:xfrm>
                      <a:off x="0" y="0"/>
                      <a:ext cx="5806440" cy="2107056"/>
                    </a:xfrm>
                    <a:prstGeom prst="rect"/>
                  </pic:spPr>
                </pic:pic>
              </a:graphicData>
            </a:graphic>
          </wp:inline>
        </w:drawing>
      </w:r>
    </w:p>
    <w:p>
      <w:pPr>
        <w:pStyle w:val="Caption"/>
        <w:keepNext w:val="0"/>
      </w:pPr>
      <w:r>
        <w:rPr>
          <w:b w:val="0"/>
          <w:i w:val="0"/>
          <w:strike w:val="0"/>
          <w:color w:val="000000"/>
        </w:rPr>
        <w:t>그림 12.4</w:t>
      </w:r>
      <w:r>
        <w:rPr>
          <w:b w:val="0"/>
          <w:i w:val="0"/>
          <w:strike w:val="0"/>
          <w:color w:val="000000"/>
        </w:rPr>
        <w:t xml:space="preserve"> — 브라우저에서 확인한 Vite 환영 페이지</w:t>
      </w:r>
    </w:p>
    <w:p>
      <w:hyperlink r:id="rId17">
        <w:r>
          <w:rPr>
            <w:b w:val="0"/>
            <w:i w:val="0"/>
            <w:strike w:val="0"/>
            <w:color w:val="000000"/>
            <w:vertAlign w:val="superscript"/>
          </w:rPr>
          <w:t>3</w:t>
        </w:r>
      </w:hyperlink>
      <w:r>
        <w:rPr>
          <w:b w:val="0"/>
          <w:i w:val="0"/>
          <w:color w:val="000000"/>
        </w:rPr>
        <w:t xml:space="preserve">개발 서버의 주요 기능을 확인해 보겠습니다. 서버를 실행한 상태에서 </w:t>
      </w:r>
      <w:r>
        <w:rPr>
          <w:rFonts w:ascii="Consolas" w:hAnsi="Consolas"/>
          <w:b w:val="0"/>
          <w:i w:val="0"/>
          <w:color w:val="000000"/>
          <w:sz w:val="17"/>
        </w:rPr>
        <w:t>index.html</w:t>
      </w:r>
      <w:r>
        <w:rPr>
          <w:b w:val="0"/>
          <w:i w:val="0"/>
          <w:color w:val="000000"/>
        </w:rPr>
        <w:t xml:space="preserve"> 파일을 열어 임의의 내용을 수정하고 저장해 보시기 바랍니다. 브라우저에서 별도로 새로고침을 수행하지 않아도 화면 내용이 자동으로 변경된 것을 확인할 수 있습니다. 이것은 Vite의 즉시 반영 기능이며, HMR</w:t>
      </w:r>
      <w:r>
        <w:rPr>
          <w:b w:val="0"/>
          <w:i w:val="0"/>
          <w:color w:val="000000"/>
          <w:vertAlign w:val="superscript"/>
        </w:rPr>
        <w:t>3</w:t>
      </w:r>
      <w:r>
        <w:rPr>
          <w:b w:val="0"/>
          <w:i w:val="0"/>
          <w:color w:val="000000"/>
        </w:rPr>
        <w:t>이라고 부릅니다. 앞으로 프로젝트를 진행하면서 Claude Code가 코드를 수정하면 브라우저 화면이 자동으로 갱신되므로, 별도의 조작 없이 결과만 확인하시면 됩니다.</w:t>
      </w:r>
    </w:p>
    <w:p>
      <w:r>
        <w:rPr>
          <w:b w:val="0"/>
          <w:i w:val="0"/>
          <w:color w:val="000000"/>
        </w:rPr>
        <w:t xml:space="preserve">개발 서버 사용 시 유의할 점이 있습니다. 개발 서버는 해당 서버를 실행한 터미널이 종료되지 않은 상태에서만 동작합니다. 터미널에서 Ctrl+C 키를 누르면 서버가 종료되며, 다시 </w:t>
      </w:r>
      <w:r>
        <w:rPr>
          <w:rFonts w:ascii="Consolas" w:hAnsi="Consolas"/>
          <w:b w:val="0"/>
          <w:i w:val="0"/>
          <w:color w:val="000000"/>
          <w:sz w:val="17"/>
        </w:rPr>
        <w:t>npm run dev</w:t>
      </w:r>
      <w:r>
        <w:rPr>
          <w:b w:val="0"/>
          <w:i w:val="0"/>
          <w:color w:val="000000"/>
        </w:rPr>
        <w:t xml:space="preserve"> 명령어를 입력하면 서버를 재실행할 수 있습니다. 또한 서버가 실행 중인 터미널에서는 다른 명령어를 입력할 수 없으므로, 개발 서버는 별도의 터미널에서 실행해 둔 채 새로운 터미널을 추가로 열어 작업을 진행하여야 합니다. 만약 Claude Code에게 </w:t>
      </w:r>
      <w:r>
        <w:rPr>
          <w:rFonts w:ascii="Consolas" w:hAnsi="Consolas"/>
          <w:b w:val="0"/>
          <w:i w:val="0"/>
          <w:color w:val="000000"/>
          <w:sz w:val="17"/>
        </w:rPr>
        <w:t>npm run dev</w:t>
      </w:r>
      <w:r>
        <w:rPr>
          <w:b w:val="0"/>
          <w:i w:val="0"/>
          <w:color w:val="000000"/>
        </w:rPr>
        <w:t>를 요청하는 작업을 서버 실행 중인 터미널에서 계속 진행하면, 요청이 처리되지 않거나 서버를 종료하여야 하는 상황이 발생할 수 있습니다.</w:t>
      </w:r>
    </w:p>
    <w:p>
      <w:pPr>
        <w:keepNext/>
      </w:pPr>
      <w:r>
        <w:rPr>
          <w:rFonts w:ascii="Segoe UI Emoji" w:hAnsi="Segoe UI Emoji" w:eastAsia="맑은 고딕"/>
          <w:b/>
          <w:i w:val="0"/>
          <w:strike w:val="0"/>
          <w:color w:val="000000"/>
        </w:rPr>
        <w:t>⚠️ 주의</w:t>
      </w:r>
    </w:p>
    <w:p>
      <w:r>
        <w:rPr>
          <w:rFonts w:ascii="Consolas" w:hAnsi="Consolas"/>
          <w:b w:val="0"/>
          <w:i w:val="0"/>
          <w:color w:val="000000"/>
          <w:sz w:val="17"/>
        </w:rPr>
        <w:t>npm run dev</w:t>
      </w:r>
      <w:r>
        <w:rPr>
          <w:b w:val="0"/>
          <w:i w:val="0"/>
          <w:color w:val="000000"/>
        </w:rPr>
        <w:t xml:space="preserve"> 명령어를 실행하였는데 기본 포트인 5173이 아닌 </w:t>
      </w:r>
      <w:r>
        <w:rPr>
          <w:rFonts w:ascii="Consolas" w:hAnsi="Consolas"/>
          <w:b w:val="0"/>
          <w:i w:val="0"/>
          <w:color w:val="000000"/>
          <w:sz w:val="17"/>
        </w:rPr>
        <w:t>5174</w:t>
      </w:r>
      <w:r>
        <w:rPr>
          <w:b w:val="0"/>
          <w:i w:val="0"/>
          <w:color w:val="000000"/>
        </w:rPr>
        <w:t>와 같이 다른 포트 번호가 표시되는 경우, 5173 포트가 다른 프로그램에서 이미 사용 중인 상태입니다. 대부분의 경우 이전에 실행한 Vite 서버가 종료되지 않은 것이 원인입니다. 포트 번호가 달라지면 카카오 개발자 페이지에 등록한 주소와 불일치하게 되어 13장에서 지도가 정상적으로 표시되지 않으므로, 이전에 실행된 서버를 찾아 Ctrl+C 키로 종료한 뒤 다시 명령어를 실행해 보시기 바랍니다.</w:t>
      </w:r>
    </w:p>
    <w:p>
      <w:pPr>
        <w:pStyle w:val="Heading1"/>
      </w:pPr>
      <w:r>
        <w:rPr>
          <w:b w:val="0"/>
          <w:i w:val="0"/>
          <w:strike w:val="0"/>
          <w:color w:val="000000"/>
        </w:rPr>
        <w:t>12.5</w:t>
      </w:r>
      <w:r>
        <w:rPr>
          <w:b w:val="0"/>
          <w:i w:val="0"/>
          <w:strike w:val="0"/>
          <w:color w:val="000000"/>
        </w:rPr>
        <w:t xml:space="preserve"> 데모 걷어내고 우리 페이지 만들기</w:t>
      </w:r>
    </w:p>
    <w:p>
      <w:r>
        <w:rPr>
          <w:b w:val="0"/>
          <w:i w:val="0"/>
          <w:color w:val="000000"/>
        </w:rPr>
        <w:t>프로젝트 기본 환영 페이지는 반가웠지만, 함께 제공되는 카운터 버튼 기능은 우리가 제작할 지도 애플리케이션과는 관련이 없습니다. 다른 용도로 제작된 템플릿의 불필요한 요소를 정리하고, 우리의 프로젝트에 맞는 환경으로 꾸며 보겠습니다. 물론 직접 하나씩 수작업으로 삭제하지 않고, AI에게 작업을 요청하여 진행하겠습니다.</w:t>
      </w:r>
    </w:p>
    <w:p>
      <w:pPr>
        <w:keepNext/>
      </w:pPr>
      <w:r>
        <w:rPr>
          <w:rFonts w:ascii="Segoe UI Emoji" w:hAnsi="Segoe UI Emoji" w:eastAsia="맑은 고딕"/>
          <w:b/>
          <w:i w:val="0"/>
          <w:strike w:val="0"/>
          <w:color w:val="000000"/>
        </w:rPr>
        <w:t>🗣 이렇게 시키세요</w:t>
      </w:r>
    </w:p>
    <w:p>
      <w:r>
        <w:rPr>
          <w:b w:val="0"/>
          <w:i w:val="0"/>
          <w:color w:val="000000"/>
        </w:rPr>
        <w:t>Vite 기본 템플릿에 포함된 데모용 코드를 정리하여 주십시오. counter.js 파일과 데모용 이미지 파일은 삭제하고, index.html 파일은 한국어 페이지로 수정하고 제목을 "나만의 지도"로 변경하여 주십시오. main.js 파일과 style.css 파일은 기본 내용만 남기고 거의 비워둔 상태로 만들어 주십시오.</w:t>
      </w:r>
    </w:p>
    <w:p>
      <w:r>
        <w:rPr>
          <w:b w:val="0"/>
          <w:i w:val="0"/>
          <w:color w:val="000000"/>
        </w:rPr>
        <w:t xml:space="preserve">Claude Code가 불필요한 파일 일부를 삭제하고 기본 내용으로 수정한 뒤 작업 완료를 알려줄 것입니다. 정리 작업이 완료된 </w:t>
      </w:r>
      <w:r>
        <w:rPr>
          <w:rFonts w:ascii="Consolas" w:hAnsi="Consolas"/>
          <w:b w:val="0"/>
          <w:i w:val="0"/>
          <w:color w:val="000000"/>
          <w:sz w:val="17"/>
        </w:rPr>
        <w:t>index.html</w:t>
      </w:r>
      <w:r>
        <w:rPr>
          <w:b w:val="0"/>
          <w:i w:val="0"/>
          <w:color w:val="000000"/>
        </w:rPr>
        <w:t xml:space="preserve"> 파일의 내용은 대략 다음과 같은 형태로 변경될 것입니다.</w:t>
      </w:r>
    </w:p>
    <w:p>
      <w:pPr>
        <w:pStyle w:val="SourceCode"/>
      </w:pPr>
      <w:r>
        <w:rPr>
          <w:rFonts w:ascii="Consolas" w:hAnsi="Consolas"/>
          <w:b w:val="0"/>
          <w:i w:val="0"/>
          <w:strike w:val="0"/>
          <w:color w:val="000000"/>
          <w:sz w:val="17"/>
        </w:rPr>
        <w:t>&lt;!DOCTYPE html&gt;</w:t>
        <w:br/>
        <w:br/>
        <w:t>&lt;html lang="ko"&gt;</w:t>
        <w:br/>
        <w:br/>
        <w:t xml:space="preserve">  &lt;head&gt;</w:t>
        <w:br/>
        <w:br/>
        <w:t xml:space="preserve">    &lt;meta charset="UTF-8" /&gt;</w:t>
        <w:br/>
        <w:br/>
        <w:t xml:space="preserve">    &lt;meta name="viewport" content="width=device-width, initial-scale=1.0" /&gt;</w:t>
        <w:br/>
        <w:br/>
        <w:t xml:space="preserve">    &lt;title&gt;나만의 지도&lt;/title&gt;</w:t>
        <w:br/>
        <w:br/>
        <w:t xml:space="preserve">  &lt;/head&gt;</w:t>
        <w:br/>
        <w:br/>
        <w:t xml:space="preserve">  &lt;body&gt;</w:t>
        <w:br/>
        <w:br/>
        <w:t xml:space="preserve">    &lt;div id="app"&gt;&lt;/div&gt;</w:t>
        <w:br/>
        <w:br/>
        <w:t xml:space="preserve">    &lt;script type="module" src="/src/main.js"&gt;&lt;/script&gt;</w:t>
        <w:br/>
        <w:br/>
        <w:t xml:space="preserve">  &lt;/body&gt;</w:t>
        <w:br/>
        <w:br/>
        <w:t>&lt;/html&gt;</w:t>
        <w:br/>
        <w:br/>
      </w:r>
    </w:p>
    <w:p>
      <w:r>
        <w:rPr>
          <w:b w:val="0"/>
          <w:i w:val="0"/>
          <w:color w:val="000000"/>
        </w:rPr>
        <w:t xml:space="preserve">주요 내용을 중심으로 살펴보겠습니다. </w:t>
      </w:r>
      <w:r>
        <w:rPr>
          <w:rFonts w:ascii="Consolas" w:hAnsi="Consolas"/>
          <w:b w:val="0"/>
          <w:i w:val="0"/>
          <w:color w:val="000000"/>
          <w:sz w:val="17"/>
        </w:rPr>
        <w:t>lang="ko"</w:t>
      </w:r>
      <w:r>
        <w:rPr>
          <w:b w:val="0"/>
          <w:i w:val="0"/>
          <w:color w:val="000000"/>
        </w:rPr>
        <w:t xml:space="preserve">은 해당 페이지의 내용이 한국어로 작성되었음을 나타내는 표시이며, </w:t>
      </w:r>
      <w:r>
        <w:rPr>
          <w:rFonts w:ascii="Consolas" w:hAnsi="Consolas"/>
          <w:b w:val="0"/>
          <w:i w:val="0"/>
          <w:color w:val="000000"/>
          <w:sz w:val="17"/>
        </w:rPr>
        <w:t>&lt;title&gt;</w:t>
      </w:r>
      <w:r>
        <w:rPr>
          <w:b w:val="0"/>
          <w:i w:val="0"/>
          <w:color w:val="000000"/>
        </w:rPr>
        <w:t xml:space="preserve">에는 브라우저 탭에 표시될 제목이 기록됩니다. </w:t>
      </w:r>
      <w:r>
        <w:rPr>
          <w:rFonts w:ascii="Consolas" w:hAnsi="Consolas"/>
          <w:b w:val="0"/>
          <w:i w:val="0"/>
          <w:color w:val="000000"/>
          <w:sz w:val="17"/>
        </w:rPr>
        <w:t>&lt;body&gt;</w:t>
      </w:r>
      <w:r>
        <w:rPr>
          <w:b w:val="0"/>
          <w:i w:val="0"/>
          <w:color w:val="000000"/>
        </w:rPr>
        <w:t xml:space="preserve"> 본문 영역에는 앞으로 지도 화면이 표시될 </w:t>
      </w:r>
      <w:r>
        <w:rPr>
          <w:rFonts w:ascii="Consolas" w:hAnsi="Consolas"/>
          <w:b w:val="0"/>
          <w:i w:val="0"/>
          <w:color w:val="000000"/>
          <w:sz w:val="17"/>
        </w:rPr>
        <w:t>&lt;div id="app"&gt;</w:t>
      </w:r>
      <w:r>
        <w:rPr>
          <w:b w:val="0"/>
          <w:i w:val="0"/>
          <w:color w:val="000000"/>
        </w:rPr>
        <w:t xml:space="preserve"> 요소 하나와 </w:t>
      </w:r>
      <w:r>
        <w:rPr>
          <w:rFonts w:ascii="Consolas" w:hAnsi="Consolas"/>
          <w:b w:val="0"/>
          <w:i w:val="0"/>
          <w:color w:val="000000"/>
          <w:sz w:val="17"/>
        </w:rPr>
        <w:t>src/main.js</w:t>
      </w:r>
      <w:r>
        <w:rPr>
          <w:b w:val="0"/>
          <w:i w:val="0"/>
          <w:color w:val="000000"/>
        </w:rPr>
        <w:t xml:space="preserve"> 기능을 불러오기 위한 </w:t>
      </w:r>
      <w:r>
        <w:rPr>
          <w:rFonts w:ascii="Consolas" w:hAnsi="Consolas"/>
          <w:b w:val="0"/>
          <w:i w:val="0"/>
          <w:color w:val="000000"/>
          <w:sz w:val="17"/>
        </w:rPr>
        <w:t>&lt;script&gt;</w:t>
      </w:r>
      <w:r>
        <w:rPr>
          <w:b w:val="0"/>
          <w:i w:val="0"/>
          <w:color w:val="000000"/>
        </w:rPr>
        <w:t xml:space="preserve"> 코드 한 줄만 남게 됩니다. </w:t>
      </w:r>
      <w:r>
        <w:rPr>
          <w:rFonts w:ascii="Consolas" w:hAnsi="Consolas"/>
          <w:b w:val="0"/>
          <w:i w:val="0"/>
          <w:color w:val="000000"/>
          <w:sz w:val="17"/>
        </w:rPr>
        <w:t>type="module"</w:t>
      </w:r>
      <w:r>
        <w:rPr>
          <w:b w:val="0"/>
          <w:i w:val="0"/>
          <w:color w:val="000000"/>
        </w:rPr>
        <w:t xml:space="preserve"> 속성은 자바스크립트 파일 간에 import 구문으로 서로를 불러와 사용할 수 있도록 설정하는 항목으로, 다음 장부터 해당 구조를 활용하게 될 것입니다.</w:t>
      </w:r>
    </w:p>
    <w:p>
      <w:r>
        <w:rPr>
          <w:b w:val="0"/>
          <w:i w:val="0"/>
          <w:color w:val="000000"/>
        </w:rPr>
        <w:t>파일을 저장하면 브라우저 화면이 자동으로 갱신됩니다. 화면은 빈 상태이며 브라우저 탭의 제목은 "나만의 지도"로 변경된 것을 확인할 수 있습니다. 이 빈 화면에 다음 장에서 카카오지도를 표시할 예정입니다.</w:t>
      </w:r>
    </w:p>
    <w:p>
      <w:pPr>
        <w:pStyle w:val="Heading1"/>
      </w:pPr>
      <w:r>
        <w:rPr>
          <w:b w:val="0"/>
          <w:i w:val="0"/>
          <w:strike w:val="0"/>
          <w:color w:val="000000"/>
        </w:rPr>
        <w:t>12.6</w:t>
      </w:r>
      <w:r>
        <w:rPr>
          <w:b w:val="0"/>
          <w:i w:val="0"/>
          <w:strike w:val="0"/>
          <w:color w:val="000000"/>
        </w:rPr>
        <w:t xml:space="preserve"> .env — 키를 숨기는 비밀 서랍</w:t>
      </w:r>
    </w:p>
    <w:p>
      <w:r>
        <w:rPr>
          <w:b w:val="0"/>
          <w:i w:val="0"/>
          <w:color w:val="000000"/>
        </w:rPr>
        <w:t>이제 11장에서 발급받은 JavaScript 키를 프로젝트에 설정하는 작업을 진행하겠습니다. 키 값을 소스 코드에 직접 기입하면 프로젝트를 공개할 때 키 값이 함께 노출되는 문제가 발생하므로, 키 값은 소스 코드와 분리하여 별도로 관리하여야 합니다.</w:t>
      </w:r>
    </w:p>
    <w:p>
      <w:r>
        <w:rPr>
          <w:b w:val="0"/>
          <w:i w:val="0"/>
          <w:color w:val="000000"/>
        </w:rPr>
        <w:t xml:space="preserve">키 값을 저장할 파일은 </w:t>
      </w:r>
      <w:r>
        <w:rPr>
          <w:rFonts w:ascii="Consolas" w:hAnsi="Consolas"/>
          <w:b w:val="0"/>
          <w:i w:val="0"/>
          <w:color w:val="000000"/>
          <w:sz w:val="17"/>
        </w:rPr>
        <w:t>.env</w:t>
      </w:r>
      <w:r>
        <w:rPr>
          <w:b w:val="0"/>
          <w:i w:val="0"/>
          <w:color w:val="000000"/>
        </w:rPr>
        <w:t xml:space="preserve"> 파일입니다. environment 환경 변수 파일을 의미하며, 소스 코드에 직접 작성하지 않는 설정값들을 이 파일에 기록하여 관리합니다. Claude Code에게 해당 파일 생성을 요청해 보시기 바랍니다.</w:t>
      </w:r>
    </w:p>
    <w:p>
      <w:pPr>
        <w:keepNext/>
      </w:pPr>
      <w:r>
        <w:rPr>
          <w:rFonts w:ascii="Segoe UI Emoji" w:hAnsi="Segoe UI Emoji" w:eastAsia="맑은 고딕"/>
          <w:b/>
          <w:i w:val="0"/>
          <w:strike w:val="0"/>
          <w:color w:val="000000"/>
        </w:rPr>
        <w:t>🗣 이렇게 시키세요</w:t>
      </w:r>
    </w:p>
    <w:p>
      <w:r>
        <w:rPr>
          <w:b w:val="0"/>
          <w:i w:val="0"/>
          <w:color w:val="000000"/>
        </w:rPr>
        <w:t>프로젝트의 최상위 폴더에 .env 파일을 생성하고, VITE_KAKAO_JS_KEY라는 이름으로 카카오 JavaScript 키를 입력할 수 있는 자리를 마련하여 주십시오. 실제 키 값은 직접 입력하겠으니 이름만 설정하여 주십시오. 그리고 .env 파일이 Git 저장소에 절대로 포함되지 않도록 .gitignore 파일의 설정도 확인하여 주십시오.</w:t>
      </w:r>
    </w:p>
    <w:p>
      <w:r>
        <w:rPr>
          <w:b w:val="0"/>
          <w:i w:val="0"/>
          <w:color w:val="000000"/>
        </w:rPr>
        <w:t xml:space="preserve">이 요청 시 실제 키 값은 Claude Code에게 전달하지 않으셔도 됩니다. 11장에서 안내한 바와 같이 키 값은 필요한 최소한의 범위에서만 사용하여야 합니다. Claude Code가 생성한 </w:t>
      </w:r>
      <w:r>
        <w:rPr>
          <w:rFonts w:ascii="Consolas" w:hAnsi="Consolas"/>
          <w:b w:val="0"/>
          <w:i w:val="0"/>
          <w:color w:val="000000"/>
          <w:sz w:val="17"/>
        </w:rPr>
        <w:t>.env</w:t>
      </w:r>
      <w:r>
        <w:rPr>
          <w:b w:val="0"/>
          <w:i w:val="0"/>
          <w:color w:val="000000"/>
        </w:rPr>
        <w:t xml:space="preserve"> 파일을 열어보시면 키 값을 기입할 한 줄이 추가된 것을 확인할 수 있습니다.</w:t>
      </w:r>
    </w:p>
    <w:p>
      <w:pPr>
        <w:pStyle w:val="SourceCode"/>
      </w:pPr>
      <w:r>
        <w:rPr>
          <w:rFonts w:ascii="Consolas" w:hAnsi="Consolas"/>
          <w:b w:val="0"/>
          <w:i w:val="0"/>
          <w:strike w:val="0"/>
          <w:color w:val="000000"/>
          <w:sz w:val="17"/>
        </w:rPr>
        <w:t>VITE_KAKAO_JS_KEY=여기에_여러분의_JS_키</w:t>
        <w:br/>
        <w:br/>
      </w:r>
    </w:p>
    <w:p>
      <w:r>
        <w:rPr>
          <w:b w:val="0"/>
          <w:i w:val="0"/>
          <w:color w:val="000000"/>
        </w:rPr>
        <w:t xml:space="preserve">이제 카카오 개발자 포털에 로그인한 뒤 내 애플리케이션 → 앱 설정 → 앱 키 메뉴에서 JavaScript 키를 복사하여, </w:t>
      </w:r>
      <w:r>
        <w:rPr>
          <w:rFonts w:ascii="Consolas" w:hAnsi="Consolas"/>
          <w:b w:val="0"/>
          <w:i w:val="0"/>
          <w:color w:val="000000"/>
          <w:sz w:val="17"/>
        </w:rPr>
        <w:t>여기에_여러분의_JS_키</w:t>
      </w:r>
      <w:r>
        <w:rPr>
          <w:b w:val="0"/>
          <w:i w:val="0"/>
          <w:color w:val="000000"/>
        </w:rPr>
        <w:t xml:space="preserve"> 위치에 붙여넣고 파일을 저장하시면 됩니다. 완성된 형태는 예시와 같으며, 예시에 기입된 키 값은 실제 사용할 수 없는 예시용 값입니다.</w:t>
      </w:r>
    </w:p>
    <w:p>
      <w:pPr>
        <w:pStyle w:val="SourceCode"/>
      </w:pPr>
      <w:r>
        <w:rPr>
          <w:rFonts w:ascii="Consolas" w:hAnsi="Consolas"/>
          <w:b w:val="0"/>
          <w:i w:val="0"/>
          <w:strike w:val="0"/>
          <w:color w:val="000000"/>
          <w:sz w:val="17"/>
        </w:rPr>
        <w:t>VITE_KAKAO_JS_KEY=0123abcd4567efgh8901ijkl2345mnop</w:t>
        <w:br/>
        <w:br/>
      </w:r>
    </w:p>
    <w:p>
      <w:r>
        <w:rPr>
          <w:b w:val="0"/>
          <w:i w:val="0"/>
          <w:color w:val="000000"/>
        </w:rPr>
        <w:t xml:space="preserve">등호 기호 양쪽에 공백을 넣지 않고, 따옴표도 사용하지 않는 형식으로 작성하여야 합니다. 키를 식별하는 이름은 반드시 </w:t>
      </w:r>
      <w:r>
        <w:rPr>
          <w:rFonts w:ascii="Consolas" w:hAnsi="Consolas"/>
          <w:b w:val="0"/>
          <w:i w:val="0"/>
          <w:color w:val="000000"/>
          <w:sz w:val="17"/>
        </w:rPr>
        <w:t>VITE_</w:t>
      </w:r>
      <w:r>
        <w:rPr>
          <w:b w:val="0"/>
          <w:i w:val="0"/>
          <w:color w:val="000000"/>
        </w:rPr>
        <w:t xml:space="preserve">로 시작하여야 하며, 왜 </w:t>
      </w:r>
      <w:r>
        <w:rPr>
          <w:rFonts w:ascii="Consolas" w:hAnsi="Consolas"/>
          <w:b w:val="0"/>
          <w:i w:val="0"/>
          <w:color w:val="000000"/>
          <w:sz w:val="17"/>
        </w:rPr>
        <w:t>VITE_</w:t>
      </w:r>
      <w:r>
        <w:rPr>
          <w:b w:val="0"/>
          <w:i w:val="0"/>
          <w:color w:val="000000"/>
        </w:rPr>
        <w:t xml:space="preserve"> 형식으로 작성하여야 하는지에 대한 설명은 다음 절에서 상세히 다루겠습니다.</w:t>
      </w:r>
    </w:p>
    <w:p>
      <w:pPr>
        <w:keepNext/>
        <w:jc w:val="center"/>
      </w:pPr>
      <w:r>
        <w:drawing>
          <wp:inline xmlns:a="http://schemas.openxmlformats.org/drawingml/2006/main" xmlns:pic="http://schemas.openxmlformats.org/drawingml/2006/picture">
            <wp:extent cx="5806440" cy="3251606"/>
            <wp:docPr id="5" name="Picture 5" descr=".env 파일에 VITE_KAKAO_JS_KEY를 넣은 모습"/>
            <wp:cNvGraphicFramePr>
              <a:graphicFrameLocks noChangeAspect="1"/>
            </wp:cNvGraphicFramePr>
            <a:graphic>
              <a:graphicData uri="http://schemas.openxmlformats.org/drawingml/2006/picture">
                <pic:pic>
                  <pic:nvPicPr>
                    <pic:cNvPr id="0" name="ch08-f05.png"/>
                    <pic:cNvPicPr/>
                  </pic:nvPicPr>
                  <pic:blipFill>
                    <a:blip r:embed="rId18"/>
                    <a:stretch>
                      <a:fillRect/>
                    </a:stretch>
                  </pic:blipFill>
                  <pic:spPr>
                    <a:xfrm>
                      <a:off x="0" y="0"/>
                      <a:ext cx="5806440" cy="3251606"/>
                    </a:xfrm>
                    <a:prstGeom prst="rect"/>
                  </pic:spPr>
                </pic:pic>
              </a:graphicData>
            </a:graphic>
          </wp:inline>
        </w:drawing>
      </w:r>
    </w:p>
    <w:p>
      <w:pPr>
        <w:pStyle w:val="Caption"/>
        <w:keepNext w:val="0"/>
      </w:pPr>
      <w:r>
        <w:rPr>
          <w:b w:val="0"/>
          <w:i w:val="0"/>
          <w:strike w:val="0"/>
          <w:color w:val="000000"/>
        </w:rPr>
        <w:t>그림 12.5</w:t>
      </w:r>
      <w:r>
        <w:rPr>
          <w:b w:val="0"/>
          <w:i w:val="0"/>
          <w:strike w:val="0"/>
          <w:color w:val="000000"/>
        </w:rPr>
        <w:t xml:space="preserve"> — .env 파일에 VITE_KAKAO_JS_KEY를 넣은 모습</w:t>
      </w:r>
    </w:p>
    <w:p>
      <w:r>
        <w:rPr>
          <w:b w:val="0"/>
          <w:i w:val="0"/>
          <w:color w:val="000000"/>
        </w:rPr>
        <w:t xml:space="preserve">Claude Code는 </w:t>
      </w:r>
      <w:r>
        <w:rPr>
          <w:rFonts w:ascii="Consolas" w:hAnsi="Consolas"/>
          <w:b w:val="0"/>
          <w:i w:val="0"/>
          <w:color w:val="000000"/>
          <w:sz w:val="17"/>
        </w:rPr>
        <w:t>.gitignore</w:t>
      </w:r>
      <w:r>
        <w:rPr>
          <w:b w:val="0"/>
          <w:i w:val="0"/>
          <w:color w:val="000000"/>
        </w:rPr>
        <w:t xml:space="preserve"> 점검 결과도 함께 알려 줄 겁니다. </w:t>
      </w:r>
      <w:r>
        <w:rPr>
          <w:rFonts w:ascii="Consolas" w:hAnsi="Consolas"/>
          <w:b w:val="0"/>
          <w:i w:val="0"/>
          <w:color w:val="000000"/>
          <w:sz w:val="17"/>
        </w:rPr>
        <w:t>.gitignore</w:t>
      </w:r>
      <w:r>
        <w:rPr>
          <w:b w:val="0"/>
          <w:i w:val="0"/>
          <w:color w:val="000000"/>
        </w:rPr>
        <w:t>에는 git이 기록 대상에서 제외할 파일을 적어 둡니다. Vite 템플릿에는 처음부터 이런 항목이 들어 있을 겁니다.</w:t>
      </w:r>
    </w:p>
    <w:p>
      <w:pPr>
        <w:pStyle w:val="SourceCode"/>
      </w:pPr>
      <w:r>
        <w:rPr>
          <w:rFonts w:ascii="Consolas" w:hAnsi="Consolas"/>
          <w:b w:val="0"/>
          <w:i w:val="0"/>
          <w:strike w:val="0"/>
          <w:color w:val="000000"/>
          <w:sz w:val="17"/>
        </w:rPr>
        <w:t>node_modules</w:t>
        <w:br/>
        <w:br/>
        <w:t>dist</w:t>
        <w:br/>
        <w:br/>
        <w:t>*.local</w:t>
        <w:br/>
        <w:br/>
      </w:r>
    </w:p>
    <w:p>
      <w:r>
        <w:rPr>
          <w:b w:val="0"/>
          <w:i w:val="0"/>
          <w:color w:val="000000"/>
        </w:rPr>
        <w:t xml:space="preserve">기본으로 제공되는 목록에는 </w:t>
      </w:r>
      <w:r>
        <w:rPr>
          <w:rFonts w:ascii="Consolas" w:hAnsi="Consolas"/>
          <w:b w:val="0"/>
          <w:i w:val="0"/>
          <w:color w:val="000000"/>
          <w:sz w:val="17"/>
        </w:rPr>
        <w:t>.env</w:t>
      </w:r>
      <w:r>
        <w:rPr>
          <w:b w:val="0"/>
          <w:i w:val="0"/>
          <w:color w:val="000000"/>
        </w:rPr>
        <w:t xml:space="preserve">에 해당하는 항목이 누락되어 있습니다. Vite의 기본 설정은 </w:t>
      </w:r>
      <w:r>
        <w:rPr>
          <w:rFonts w:ascii="Consolas" w:hAnsi="Consolas"/>
          <w:b w:val="0"/>
          <w:i w:val="0"/>
          <w:color w:val="000000"/>
          <w:sz w:val="17"/>
        </w:rPr>
        <w:t>.gitignore</w:t>
      </w:r>
      <w:r>
        <w:rPr>
          <w:b w:val="0"/>
          <w:i w:val="0"/>
          <w:color w:val="000000"/>
        </w:rPr>
        <w:t xml:space="preserve">에서 </w:t>
      </w:r>
      <w:r>
        <w:rPr>
          <w:rFonts w:ascii="Consolas" w:hAnsi="Consolas"/>
          <w:b w:val="0"/>
          <w:i w:val="0"/>
          <w:color w:val="000000"/>
          <w:sz w:val="17"/>
        </w:rPr>
        <w:t>*.local</w:t>
      </w:r>
      <w:r>
        <w:rPr>
          <w:b w:val="0"/>
          <w:i w:val="0"/>
          <w:color w:val="000000"/>
        </w:rPr>
        <w:t xml:space="preserve"> 형식의 환경 변수만을 자동으로 처리할 뿐, </w:t>
      </w:r>
      <w:r>
        <w:rPr>
          <w:rFonts w:ascii="Consolas" w:hAnsi="Consolas"/>
          <w:b w:val="0"/>
          <w:i w:val="0"/>
          <w:color w:val="000000"/>
          <w:sz w:val="17"/>
        </w:rPr>
        <w:t>.env</w:t>
      </w:r>
      <w:r>
        <w:rPr>
          <w:b w:val="0"/>
          <w:i w:val="0"/>
          <w:color w:val="000000"/>
        </w:rPr>
        <w:t xml:space="preserve"> 파일 자체를 버전 관리 대상에서 제외하지는 않으므로, Claude Code에게 요청하여 해당 항목을 추가할 수 있습니다. 수정이 완료된 </w:t>
      </w:r>
      <w:r>
        <w:rPr>
          <w:rFonts w:ascii="Consolas" w:hAnsi="Consolas"/>
          <w:b w:val="0"/>
          <w:i w:val="0"/>
          <w:color w:val="000000"/>
          <w:sz w:val="17"/>
        </w:rPr>
        <w:t>.gitignore</w:t>
      </w:r>
      <w:r>
        <w:rPr>
          <w:b w:val="0"/>
          <w:i w:val="0"/>
          <w:color w:val="000000"/>
        </w:rPr>
        <w:t xml:space="preserve"> 파일에는 해당 내용이 반영되어 있어야 합니다.</w:t>
      </w:r>
    </w:p>
    <w:p>
      <w:pPr>
        <w:pStyle w:val="SourceCode"/>
      </w:pPr>
      <w:r>
        <w:rPr>
          <w:rFonts w:ascii="Consolas" w:hAnsi="Consolas"/>
          <w:b w:val="0"/>
          <w:i w:val="0"/>
          <w:strike w:val="0"/>
          <w:color w:val="000000"/>
          <w:sz w:val="17"/>
        </w:rPr>
        <w:t>node_modules</w:t>
        <w:br/>
        <w:br/>
        <w:t>dist</w:t>
        <w:br/>
        <w:br/>
        <w:t>*.local</w:t>
        <w:br/>
        <w:br/>
        <w:t>.env</w:t>
        <w:br/>
        <w:br/>
      </w:r>
    </w:p>
    <w:p>
      <w:r>
        <w:rPr>
          <w:b w:val="0"/>
          <w:i w:val="0"/>
          <w:color w:val="000000"/>
        </w:rPr>
        <w:t xml:space="preserve">마지막 줄에 </w:t>
      </w:r>
      <w:r>
        <w:rPr>
          <w:rFonts w:ascii="Consolas" w:hAnsi="Consolas"/>
          <w:b w:val="0"/>
          <w:i w:val="0"/>
          <w:color w:val="000000"/>
          <w:sz w:val="17"/>
        </w:rPr>
        <w:t>.env</w:t>
      </w:r>
      <w:r>
        <w:rPr>
          <w:b w:val="0"/>
          <w:i w:val="0"/>
          <w:color w:val="000000"/>
        </w:rPr>
        <w:t xml:space="preserve"> 항목이 정상적으로 추가되었는지 반드시 파일을 열어 확인해 보시기 바랍니다. AI가 작업을 완료하였다고 알려주더라도 내용이 정확히 반영되지 않는 경우가 발생할 수 있으므로, 최종 내용을 직접 확인하는 것이 안전합니다.</w:t>
      </w:r>
    </w:p>
    <w:p>
      <w:r>
        <w:rPr>
          <w:b w:val="0"/>
          <w:i w:val="0"/>
          <w:color w:val="000000"/>
        </w:rPr>
        <w:t xml:space="preserve">설정 내용이 정확하게 적용되었는지 더욱 확실하게 확인하려면 버전 관리 도구를 통해 확인할 수도 있습니다. 12.4절에서 실행한 두 번째 터미널에서 </w:t>
      </w:r>
      <w:r>
        <w:rPr>
          <w:rFonts w:ascii="Consolas" w:hAnsi="Consolas"/>
          <w:b w:val="0"/>
          <w:i w:val="0"/>
          <w:color w:val="000000"/>
          <w:sz w:val="17"/>
        </w:rPr>
        <w:t>git status</w:t>
      </w:r>
      <w:r>
        <w:rPr>
          <w:b w:val="0"/>
          <w:i w:val="0"/>
          <w:color w:val="000000"/>
        </w:rPr>
        <w:t xml:space="preserve"> 명령어를 입력하여 실행해 보시기 바랍니다. 개발 서버를 실행 중인 터미널에서는 해당 명령어가 정상적으로 동작하지 않을 수 있습니다.</w:t>
      </w:r>
    </w:p>
    <w:p>
      <w:pPr>
        <w:ind w:left="259"/>
      </w:pPr>
      <w:r>
        <w:rPr/>
        <w:t>• 11장에서 배운 습관대로 이 폴더에서 이미 git init을 해 두었다면, 출력의 파일 목록(Untracked files)에 .env가 없어야 정상입니다. .gitignore가 제 일을 하고 있다는 증거입니다. 목록에 .env가 보인다면 .gitignore의 철자와 위치(프로젝트 루트)를 다시 확인하세요.</w:t>
      </w:r>
    </w:p>
    <w:p>
      <w:pPr>
        <w:ind w:left="259"/>
      </w:pPr>
      <w:r>
        <w:t xml:space="preserve">• </w:t>
      </w:r>
      <w:r>
        <w:rPr>
          <w:rFonts w:ascii="Consolas" w:hAnsi="Consolas"/>
          <w:b w:val="0"/>
          <w:i w:val="0"/>
          <w:strike w:val="0"/>
          <w:color w:val="000000"/>
          <w:sz w:val="17"/>
        </w:rPr>
        <w:t>fatal: not a git repository ...</w:t>
      </w:r>
      <w:r>
        <w:rPr>
          <w:b w:val="0"/>
          <w:i w:val="0"/>
          <w:strike w:val="0"/>
          <w:color w:val="000000"/>
        </w:rPr>
        <w:t xml:space="preserve">라는 메시지가 나온다면, 아직 이 폴더를 git 저장소로 만들지 않았다는 뜻입니다. 잘못된 상황은 아닙니다. </w:t>
      </w:r>
      <w:r>
        <w:rPr>
          <w:b w:val="0"/>
          <w:i w:val="0"/>
          <w:strike w:val="0"/>
          <w:color w:val="000000"/>
        </w:rPr>
        <w:t>28장</w:t>
      </w:r>
      <w:r>
        <w:rPr>
          <w:b w:val="0"/>
          <w:i w:val="0"/>
          <w:strike w:val="0"/>
          <w:color w:val="000000"/>
        </w:rPr>
        <w:t xml:space="preserve">에서 </w:t>
      </w:r>
      <w:r>
        <w:rPr>
          <w:rFonts w:ascii="Consolas" w:hAnsi="Consolas"/>
          <w:b w:val="0"/>
          <w:i w:val="0"/>
          <w:strike w:val="0"/>
          <w:color w:val="000000"/>
          <w:sz w:val="17"/>
        </w:rPr>
        <w:t>git init</w:t>
      </w:r>
      <w:r>
        <w:rPr>
          <w:b w:val="0"/>
          <w:i w:val="0"/>
          <w:strike w:val="0"/>
          <w:color w:val="000000"/>
        </w:rPr>
        <w:t xml:space="preserve"> 직후에 같은 확인을 다시 한 번 하게 됩니다.</w:t>
      </w:r>
    </w:p>
    <w:p>
      <w:r>
        <w:rPr>
          <w:b w:val="0"/>
          <w:i w:val="0"/>
          <w:color w:val="000000"/>
        </w:rPr>
        <w:t xml:space="preserve">이와 같이 설정하면 28장에서 프로젝트를 GitHub에 업로드할 때, 키 값이 포함된 </w:t>
      </w:r>
      <w:r>
        <w:rPr>
          <w:rFonts w:ascii="Consolas" w:hAnsi="Consolas"/>
          <w:b w:val="0"/>
          <w:i w:val="0"/>
          <w:color w:val="000000"/>
          <w:sz w:val="17"/>
        </w:rPr>
        <w:t>.env</w:t>
      </w:r>
      <w:r>
        <w:rPr>
          <w:b w:val="0"/>
          <w:i w:val="0"/>
          <w:color w:val="000000"/>
        </w:rPr>
        <w:t xml:space="preserve"> 파일이 </w:t>
      </w:r>
      <w:r>
        <w:rPr>
          <w:rFonts w:ascii="Consolas" w:hAnsi="Consolas"/>
          <w:b w:val="0"/>
          <w:i w:val="0"/>
          <w:color w:val="000000"/>
          <w:sz w:val="17"/>
        </w:rPr>
        <w:t>node_modules</w:t>
      </w:r>
      <w:r>
        <w:rPr>
          <w:b w:val="0"/>
          <w:i w:val="0"/>
          <w:color w:val="000000"/>
        </w:rPr>
        <w:t xml:space="preserve">과 함께 업로드 대상에서 제외됩니다. 따라서 프로젝트 코드는 공개되더라도 키 값은 외부로 노출되지 않게 됩니다. 만약 </w:t>
      </w:r>
      <w:r>
        <w:rPr>
          <w:rFonts w:ascii="Consolas" w:hAnsi="Consolas"/>
          <w:b w:val="0"/>
          <w:i w:val="0"/>
          <w:color w:val="000000"/>
          <w:sz w:val="17"/>
        </w:rPr>
        <w:t>.gitignore</w:t>
      </w:r>
      <w:r>
        <w:rPr>
          <w:b w:val="0"/>
          <w:i w:val="0"/>
          <w:color w:val="000000"/>
        </w:rPr>
        <w:t xml:space="preserve"> 파일에 </w:t>
      </w:r>
      <w:r>
        <w:rPr>
          <w:rFonts w:ascii="Consolas" w:hAnsi="Consolas"/>
          <w:b w:val="0"/>
          <w:i w:val="0"/>
          <w:color w:val="000000"/>
          <w:sz w:val="17"/>
        </w:rPr>
        <w:t>.env</w:t>
      </w:r>
      <w:r>
        <w:rPr>
          <w:b w:val="0"/>
          <w:i w:val="0"/>
          <w:color w:val="000000"/>
        </w:rPr>
        <w:t xml:space="preserve"> 항목이 누락된 상태로 28장까지 진행하면 키 값이 그대로 공개될 위험이 있으므로, 지금 정확하게 설정하는 것을 확인하고 넘어가시기 바랍니다.</w:t>
      </w:r>
    </w:p>
    <w:p>
      <w:pPr>
        <w:keepNext/>
      </w:pPr>
      <w:r>
        <w:rPr>
          <w:rFonts w:ascii="Segoe UI Emoji" w:hAnsi="Segoe UI Emoji" w:eastAsia="맑은 고딕"/>
          <w:b/>
          <w:i w:val="0"/>
          <w:strike w:val="0"/>
          <w:color w:val="000000"/>
        </w:rPr>
        <w:t>⚠️ 주의</w:t>
      </w:r>
    </w:p>
    <w:p>
      <w:r>
        <w:rPr>
          <w:rFonts w:ascii="Consolas" w:hAnsi="Consolas"/>
          <w:b w:val="0"/>
          <w:i w:val="0"/>
          <w:color w:val="000000"/>
          <w:sz w:val="17"/>
        </w:rPr>
        <w:t>.env</w:t>
      </w:r>
      <w:r>
        <w:rPr>
          <w:b w:val="0"/>
          <w:i w:val="0"/>
          <w:color w:val="000000"/>
        </w:rPr>
        <w:t xml:space="preserve"> 파일은 파일명 첫 글자가 점(</w:t>
      </w:r>
      <w:r>
        <w:rPr>
          <w:rFonts w:ascii="Consolas" w:hAnsi="Consolas"/>
          <w:b w:val="0"/>
          <w:i w:val="0"/>
          <w:color w:val="000000"/>
          <w:sz w:val="17"/>
        </w:rPr>
        <w:t>.</w:t>
      </w:r>
      <w:r>
        <w:rPr>
          <w:b w:val="0"/>
          <w:i w:val="0"/>
          <w:color w:val="000000"/>
        </w:rPr>
        <w:t xml:space="preserve">)으로 시작하는 숨김 파일이므로, 윈도우 탐색기의 설정에 따라 화면에 표시되지 않을 수 있습니다. 파일이 보이지 않는 경우 탐색기 상단 메뉴에서 "숨긴 항목 표시" 옵션을 활성화하거나, VS Code와 같은 코드 편집기의 파일 목록에서 확인하실 수 있습니다. 또한 </w:t>
      </w:r>
      <w:r>
        <w:rPr>
          <w:rFonts w:ascii="Consolas" w:hAnsi="Consolas"/>
          <w:b w:val="0"/>
          <w:i w:val="0"/>
          <w:color w:val="000000"/>
          <w:sz w:val="17"/>
        </w:rPr>
        <w:t>.env</w:t>
      </w:r>
      <w:r>
        <w:rPr>
          <w:b w:val="0"/>
          <w:i w:val="0"/>
          <w:color w:val="000000"/>
        </w:rPr>
        <w:t xml:space="preserve"> 파일 자체를 메신저나 이메일로 전송하거나 화면 캡처하여 공유하지 마시기 바랍니다. 본문의 예시 화면에 모두 가짜 키 값을 사용한 것도 바로 이와 같은 이유에서입니다.</w:t>
      </w:r>
    </w:p>
    <w:p>
      <w:pPr>
        <w:pStyle w:val="Heading1"/>
      </w:pPr>
      <w:r>
        <w:rPr>
          <w:b w:val="0"/>
          <w:i w:val="0"/>
          <w:strike w:val="0"/>
          <w:color w:val="000000"/>
        </w:rPr>
        <w:t>12.7</w:t>
      </w:r>
      <w:r>
        <w:rPr>
          <w:b w:val="0"/>
          <w:i w:val="0"/>
          <w:strike w:val="0"/>
          <w:color w:val="000000"/>
        </w:rPr>
        <w:t xml:space="preserve"> import.meta.env — 서랍 속 키를 꺼내 쓰는 법</w:t>
      </w:r>
    </w:p>
    <w:p>
      <w:r>
        <w:rPr>
          <w:rFonts w:ascii="Consolas" w:hAnsi="Consolas"/>
          <w:b w:val="0"/>
          <w:i w:val="0"/>
          <w:color w:val="000000"/>
          <w:sz w:val="17"/>
        </w:rPr>
        <w:t>.env</w:t>
      </w:r>
      <w:r>
        <w:rPr>
          <w:b w:val="0"/>
          <w:i w:val="0"/>
          <w:color w:val="000000"/>
        </w:rPr>
        <w:t>에 키를 넣었으니, 코드에서 그 키를 읽는 방법을 봅시다. Vite 프로젝트의 자바스크립트 코드에서는 이렇게 씁니다.</w:t>
      </w:r>
    </w:p>
    <w:p>
      <w:pPr>
        <w:pStyle w:val="SourceCode"/>
      </w:pPr>
      <w:r>
        <w:rPr>
          <w:rFonts w:ascii="Consolas" w:hAnsi="Consolas"/>
          <w:b w:val="0"/>
          <w:i w:val="0"/>
          <w:strike w:val="0"/>
          <w:color w:val="000000"/>
          <w:sz w:val="17"/>
        </w:rPr>
        <w:t>const KAKAO_KEY = import.meta.env.VITE_KAKAO_JS_KEY;</w:t>
        <w:br/>
        <w:br/>
      </w:r>
    </w:p>
    <w:p>
      <w:r>
        <w:rPr>
          <w:rFonts w:ascii="Consolas" w:hAnsi="Consolas"/>
          <w:b w:val="0"/>
          <w:i w:val="0"/>
          <w:color w:val="000000"/>
          <w:sz w:val="17"/>
        </w:rPr>
        <w:t>import.meta.env</w:t>
      </w:r>
      <w:r>
        <w:rPr>
          <w:b w:val="0"/>
          <w:i w:val="0"/>
          <w:color w:val="000000"/>
        </w:rPr>
        <w:t xml:space="preserve"> 객체에 Vite가 환경 변수 값을 미리 로드하여 제공해 줍니다. Vite는 개발 서버를 시작할 때 </w:t>
      </w:r>
      <w:r>
        <w:rPr>
          <w:rFonts w:ascii="Consolas" w:hAnsi="Consolas"/>
          <w:b w:val="0"/>
          <w:i w:val="0"/>
          <w:color w:val="000000"/>
          <w:sz w:val="17"/>
        </w:rPr>
        <w:t>.env</w:t>
      </w:r>
      <w:r>
        <w:rPr>
          <w:b w:val="0"/>
          <w:i w:val="0"/>
          <w:color w:val="000000"/>
        </w:rPr>
        <w:t xml:space="preserve"> 파일의 내용을 읽어 메모리에 저장한 뒤, 코드에서 </w:t>
      </w:r>
      <w:r>
        <w:rPr>
          <w:rFonts w:ascii="Consolas" w:hAnsi="Consolas"/>
          <w:b w:val="0"/>
          <w:i w:val="0"/>
          <w:color w:val="000000"/>
          <w:sz w:val="17"/>
        </w:rPr>
        <w:t>import.meta.env.VITE_KAKAO_JS_KEY</w:t>
      </w:r>
      <w:r>
        <w:rPr>
          <w:b w:val="0"/>
          <w:i w:val="0"/>
          <w:color w:val="000000"/>
        </w:rPr>
        <w:t xml:space="preserve"> 형식으로 참조하면 그 위치에 </w:t>
      </w:r>
      <w:r>
        <w:rPr>
          <w:rFonts w:ascii="Consolas" w:hAnsi="Consolas"/>
          <w:b w:val="0"/>
          <w:i w:val="0"/>
          <w:color w:val="000000"/>
          <w:sz w:val="17"/>
        </w:rPr>
        <w:t>.env</w:t>
      </w:r>
      <w:r>
        <w:rPr>
          <w:b w:val="0"/>
          <w:i w:val="0"/>
          <w:color w:val="000000"/>
        </w:rPr>
        <w:t>에 기록된 값을 대신 삽입해 줍니다. 파일을 직접 읽어오는 별도의 코드나 추가 설정은 필요하지 않으며, 변수명을 정확하게 작성하기만 하면 값을 불러올 수 있습니다.</w:t>
      </w:r>
    </w:p>
    <w:p>
      <w:r>
        <w:rPr>
          <w:b w:val="0"/>
          <w:i w:val="0"/>
          <w:color w:val="000000"/>
        </w:rPr>
        <w:t xml:space="preserve">앞서 설명한 키 이름을 </w:t>
      </w:r>
      <w:r>
        <w:rPr>
          <w:rFonts w:ascii="Consolas" w:hAnsi="Consolas"/>
          <w:b w:val="0"/>
          <w:i w:val="0"/>
          <w:color w:val="000000"/>
          <w:sz w:val="17"/>
        </w:rPr>
        <w:t>VITE_</w:t>
      </w:r>
      <w:r>
        <w:rPr>
          <w:b w:val="0"/>
          <w:i w:val="0"/>
          <w:color w:val="000000"/>
        </w:rPr>
        <w:t xml:space="preserve">로 시작하여야 하는 이유에 대해 알아보겠습니다. </w:t>
      </w:r>
      <w:r>
        <w:rPr>
          <w:rFonts w:ascii="Consolas" w:hAnsi="Consolas"/>
          <w:b w:val="0"/>
          <w:i w:val="0"/>
          <w:color w:val="000000"/>
          <w:sz w:val="17"/>
        </w:rPr>
        <w:t>.env</w:t>
      </w:r>
      <w:r>
        <w:rPr>
          <w:b w:val="0"/>
          <w:i w:val="0"/>
          <w:color w:val="000000"/>
        </w:rPr>
        <w:t xml:space="preserve"> 파일에는 브라우저에 전달해서는 안 되는 중요한 정보가 함께 포함될 수 있기 때문입니다. 따라서 Vite는 </w:t>
      </w:r>
      <w:r>
        <w:rPr>
          <w:rFonts w:ascii="Consolas" w:hAnsi="Consolas"/>
          <w:b w:val="0"/>
          <w:i w:val="0"/>
          <w:color w:val="000000"/>
          <w:sz w:val="17"/>
        </w:rPr>
        <w:t>VITE_</w:t>
      </w:r>
      <w:r>
        <w:rPr>
          <w:b w:val="0"/>
          <w:i w:val="0"/>
          <w:color w:val="000000"/>
        </w:rPr>
        <w:t xml:space="preserve">로 시작하는 이름의 변수만을 프론트엔드 코드에 전달하고, 나머지 변수들은 전달하지 않습니다. </w:t>
      </w:r>
      <w:r>
        <w:rPr>
          <w:rFonts w:ascii="Consolas" w:hAnsi="Consolas"/>
          <w:b w:val="0"/>
          <w:i w:val="0"/>
          <w:color w:val="000000"/>
          <w:sz w:val="17"/>
        </w:rPr>
        <w:t>VITE_</w:t>
      </w:r>
      <w:r>
        <w:rPr>
          <w:b w:val="0"/>
          <w:i w:val="0"/>
          <w:color w:val="000000"/>
        </w:rPr>
        <w:t xml:space="preserve"> 접두사는 해당 값을 클라이언트 브라우저에 전달해도 안전하다는 표시로 사용됩니다. 만약 </w:t>
      </w:r>
      <w:r>
        <w:rPr>
          <w:rFonts w:ascii="Consolas" w:hAnsi="Consolas"/>
          <w:b w:val="0"/>
          <w:i w:val="0"/>
          <w:color w:val="000000"/>
          <w:sz w:val="17"/>
        </w:rPr>
        <w:t>KAKAO_JS_KEY</w:t>
      </w:r>
      <w:r>
        <w:rPr>
          <w:b w:val="0"/>
          <w:i w:val="0"/>
          <w:color w:val="000000"/>
        </w:rPr>
        <w:t xml:space="preserve">와 같이 접두사 없이 변수명만 작성하면 값이 전달되지 않아 코드에서는 </w:t>
      </w:r>
      <w:r>
        <w:rPr>
          <w:rFonts w:ascii="Consolas" w:hAnsi="Consolas"/>
          <w:b w:val="0"/>
          <w:i w:val="0"/>
          <w:color w:val="000000"/>
          <w:sz w:val="17"/>
        </w:rPr>
        <w:t>undefined</w:t>
      </w:r>
      <w:r>
        <w:rPr>
          <w:b w:val="0"/>
          <w:i w:val="0"/>
          <w:color w:val="000000"/>
        </w:rPr>
        <w:t xml:space="preserve"> 즉, 값이 없는 상태로 표시됩니다.</w:t>
      </w:r>
    </w:p>
    <w:p>
      <w:r>
        <w:rPr>
          <w:b w:val="0"/>
          <w:i w:val="0"/>
          <w:color w:val="000000"/>
        </w:rPr>
        <w:t>설정한 내용이 정상적으로 적용되는지 확인해 보겠습니다. 앞서 진행한 실습과 마찬가지로, 작업을 요청하고 → 내용을 확인하고 → 정상 적용되었는지 검증하는 순서대로 진행하겠습니다.</w:t>
      </w:r>
    </w:p>
    <w:p>
      <w:pPr>
        <w:keepNext/>
      </w:pPr>
      <w:r>
        <w:rPr>
          <w:rFonts w:ascii="Segoe UI Emoji" w:hAnsi="Segoe UI Emoji" w:eastAsia="맑은 고딕"/>
          <w:b/>
          <w:i w:val="0"/>
          <w:strike w:val="0"/>
          <w:color w:val="000000"/>
        </w:rPr>
        <w:t>🗣 이렇게 시키세요</w:t>
      </w:r>
    </w:p>
    <w:p>
      <w:r>
        <w:rPr>
          <w:b w:val="0"/>
          <w:i w:val="0"/>
          <w:color w:val="000000"/>
        </w:rPr>
        <w:t>그림 12.5 — .env 파일에 VITE_KAKAO_JS_KEY 이름으로 키 값을 기입한 모습</w:t>
      </w:r>
    </w:p>
    <w:p>
      <w:r>
        <w:rPr>
          <w:b w:val="0"/>
          <w:i w:val="0"/>
          <w:color w:val="000000"/>
        </w:rPr>
        <w:t xml:space="preserve">Claude Code에게 요청하면 </w:t>
      </w:r>
      <w:r>
        <w:rPr>
          <w:rFonts w:ascii="Consolas" w:hAnsi="Consolas"/>
          <w:b w:val="0"/>
          <w:i w:val="0"/>
          <w:color w:val="000000"/>
          <w:sz w:val="17"/>
        </w:rPr>
        <w:t>src/main.js</w:t>
      </w:r>
      <w:r>
        <w:rPr>
          <w:b w:val="0"/>
          <w:i w:val="0"/>
          <w:color w:val="000000"/>
        </w:rPr>
        <w:t xml:space="preserve"> 파일에 테스트용 코드를 추가해 줄 것입니다.</w:t>
      </w:r>
    </w:p>
    <w:p>
      <w:pPr>
        <w:pStyle w:val="SourceCode"/>
      </w:pPr>
      <w:r>
        <w:rPr>
          <w:rFonts w:ascii="Consolas" w:hAnsi="Consolas"/>
          <w:b w:val="0"/>
          <w:i w:val="0"/>
          <w:strike w:val="0"/>
          <w:color w:val="000000"/>
          <w:sz w:val="17"/>
        </w:rPr>
        <w:t>const key = import.meta.env.VITE_KAKAO_JS_KEY;</w:t>
        <w:br/>
        <w:br/>
        <w:t>console.log('카카오 키 로드:', key ? key.slice(0, 4) + '... (OK)' : '없음!');</w:t>
        <w:br/>
        <w:br/>
      </w:r>
    </w:p>
    <w:p>
      <w:r>
        <w:rPr>
          <w:b w:val="0"/>
          <w:i w:val="0"/>
          <w:color w:val="000000"/>
        </w:rPr>
        <w:t xml:space="preserve">추가된 코드의 내용을 살펴보겠습니다. 첫 번째 줄에서는 환경 변수에서 키 값을 읽어 </w:t>
      </w:r>
      <w:r>
        <w:rPr>
          <w:rFonts w:ascii="Consolas" w:hAnsi="Consolas"/>
          <w:b w:val="0"/>
          <w:i w:val="0"/>
          <w:color w:val="000000"/>
          <w:sz w:val="17"/>
        </w:rPr>
        <w:t>key</w:t>
      </w:r>
      <w:r>
        <w:rPr>
          <w:b w:val="0"/>
          <w:i w:val="0"/>
          <w:color w:val="000000"/>
        </w:rPr>
        <w:t xml:space="preserve">라는 변수에 저장합니다. 두 번째 줄에서는 브라우저 개발자 도구 콘솔에 확인용 메시지를 출력합니다. </w:t>
      </w:r>
      <w:r>
        <w:rPr>
          <w:rFonts w:ascii="Consolas" w:hAnsi="Consolas"/>
          <w:b w:val="0"/>
          <w:i w:val="0"/>
          <w:color w:val="000000"/>
          <w:sz w:val="17"/>
        </w:rPr>
        <w:t>key ? A : B</w:t>
      </w:r>
      <w:r>
        <w:rPr>
          <w:b w:val="0"/>
          <w:i w:val="0"/>
          <w:color w:val="000000"/>
        </w:rPr>
        <w:t xml:space="preserve"> 부분은 키 값이 정상적으로 불러와진 경우 A를, 그렇지 않은 경우 B를 출력하도록 하는 조건식이며, </w:t>
      </w:r>
      <w:r>
        <w:rPr>
          <w:rFonts w:ascii="Consolas" w:hAnsi="Consolas"/>
          <w:b w:val="0"/>
          <w:i w:val="0"/>
          <w:color w:val="000000"/>
          <w:sz w:val="17"/>
        </w:rPr>
        <w:t>key.slice(0, 4)</w:t>
      </w:r>
      <w:r>
        <w:rPr>
          <w:b w:val="0"/>
          <w:i w:val="0"/>
          <w:color w:val="000000"/>
        </w:rPr>
        <w:t>에서는 전체 키 값이 아닌 앞 4글자만 추출하여 출력하도록 작성되어 있습니다. 키 값 전체를 노출하지 않도록 제한한 내용이 반영된 것입니다.</w:t>
      </w:r>
    </w:p>
    <w:p>
      <w:r>
        <w:rPr>
          <w:b w:val="0"/>
          <w:i w:val="0"/>
          <w:color w:val="000000"/>
        </w:rPr>
        <w:t xml:space="preserve">이제 설정한 내용이 정상적으로 동작하는지 확인해 보겠습니다. </w:t>
      </w:r>
      <w:r>
        <w:rPr>
          <w:rFonts w:ascii="Consolas" w:hAnsi="Consolas"/>
          <w:b w:val="0"/>
          <w:i w:val="0"/>
          <w:color w:val="000000"/>
          <w:sz w:val="17"/>
        </w:rPr>
        <w:t>.env</w:t>
      </w:r>
      <w:r>
        <w:rPr>
          <w:b w:val="0"/>
          <w:i w:val="0"/>
          <w:color w:val="000000"/>
        </w:rPr>
        <w:t xml:space="preserve"> 파일을 생성하거나 수정한 경우 개발 서버를 재시작하여야 합니다. Vite는 서버를 시작하는 시점에 </w:t>
      </w:r>
      <w:r>
        <w:rPr>
          <w:rFonts w:ascii="Consolas" w:hAnsi="Consolas"/>
          <w:b w:val="0"/>
          <w:i w:val="0"/>
          <w:color w:val="000000"/>
          <w:sz w:val="17"/>
        </w:rPr>
        <w:t>.env</w:t>
      </w:r>
      <w:r>
        <w:rPr>
          <w:b w:val="0"/>
          <w:i w:val="0"/>
          <w:color w:val="000000"/>
        </w:rPr>
        <w:t xml:space="preserve"> 파일을 읽어오기 때문에, 서버를 실행한 상태에서는 변경된 내용을 인식하지 못하기 때문입니다. 터미널에서 Ctrl+C 키를 눌러 서버를 종료한 뒤 다시 </w:t>
      </w:r>
      <w:r>
        <w:rPr>
          <w:rFonts w:ascii="Consolas" w:hAnsi="Consolas"/>
          <w:b w:val="0"/>
          <w:i w:val="0"/>
          <w:color w:val="000000"/>
          <w:sz w:val="17"/>
        </w:rPr>
        <w:t>npm run dev</w:t>
      </w:r>
      <w:r>
        <w:rPr>
          <w:b w:val="0"/>
          <w:i w:val="0"/>
          <w:color w:val="000000"/>
        </w:rPr>
        <w:t xml:space="preserve"> 명령어를 입력하여 서버를 재실행하시기 바랍니다. 그 다음 브라우저에서 F12 키를 눌러 개발자 도구를 열고 콘솔 탭을 확인하면 테스트 결과가 표시될 것입니다.</w:t>
      </w:r>
    </w:p>
    <w:p>
      <w:pPr>
        <w:pStyle w:val="SourceCode"/>
      </w:pPr>
      <w:r>
        <w:rPr>
          <w:rFonts w:ascii="Consolas" w:hAnsi="Consolas"/>
          <w:b w:val="0"/>
          <w:i w:val="0"/>
          <w:strike w:val="0"/>
          <w:color w:val="000000"/>
          <w:sz w:val="17"/>
        </w:rPr>
        <w:t>카카오 키 로드: 0123... (OK)</w:t>
        <w:br/>
        <w:br/>
      </w:r>
    </w:p>
    <w:p>
      <w:pPr>
        <w:keepNext/>
        <w:jc w:val="center"/>
      </w:pPr>
      <w:r>
        <w:drawing>
          <wp:inline xmlns:a="http://schemas.openxmlformats.org/drawingml/2006/main" xmlns:pic="http://schemas.openxmlformats.org/drawingml/2006/picture">
            <wp:extent cx="5806440" cy="3272721"/>
            <wp:docPr id="6" name="Picture 6" descr="브라우저 콘솔에서 키 로드 확인"/>
            <wp:cNvGraphicFramePr>
              <a:graphicFrameLocks noChangeAspect="1"/>
            </wp:cNvGraphicFramePr>
            <a:graphic>
              <a:graphicData uri="http://schemas.openxmlformats.org/drawingml/2006/picture">
                <pic:pic>
                  <pic:nvPicPr>
                    <pic:cNvPr id="0" name="ch08-f06.png"/>
                    <pic:cNvPicPr/>
                  </pic:nvPicPr>
                  <pic:blipFill>
                    <a:blip r:embed="rId19"/>
                    <a:stretch>
                      <a:fillRect/>
                    </a:stretch>
                  </pic:blipFill>
                  <pic:spPr>
                    <a:xfrm>
                      <a:off x="0" y="0"/>
                      <a:ext cx="5806440" cy="3272721"/>
                    </a:xfrm>
                    <a:prstGeom prst="rect"/>
                  </pic:spPr>
                </pic:pic>
              </a:graphicData>
            </a:graphic>
          </wp:inline>
        </w:drawing>
      </w:r>
    </w:p>
    <w:p>
      <w:pPr>
        <w:pStyle w:val="Caption"/>
        <w:keepNext w:val="0"/>
      </w:pPr>
      <w:r>
        <w:rPr>
          <w:b w:val="0"/>
          <w:i w:val="0"/>
          <w:strike w:val="0"/>
          <w:color w:val="000000"/>
        </w:rPr>
        <w:t>그림 12.6</w:t>
      </w:r>
      <w:r>
        <w:rPr>
          <w:b w:val="0"/>
          <w:i w:val="0"/>
          <w:strike w:val="0"/>
          <w:color w:val="000000"/>
        </w:rPr>
        <w:t xml:space="preserve"> — 브라우저 콘솔에서 키 로드 확인</w:t>
      </w:r>
    </w:p>
    <w:p>
      <w:r>
        <w:rPr>
          <w:rFonts w:ascii="Consolas" w:hAnsi="Consolas"/>
          <w:b w:val="0"/>
          <w:i w:val="0"/>
          <w:color w:val="000000"/>
          <w:sz w:val="17"/>
        </w:rPr>
        <w:t>(OK)</w:t>
      </w:r>
      <w:r>
        <w:rPr>
          <w:b w:val="0"/>
          <w:i w:val="0"/>
          <w:color w:val="000000"/>
        </w:rPr>
        <w:t xml:space="preserve"> 메시지가 표시된다면 </w:t>
      </w:r>
      <w:r>
        <w:rPr>
          <w:rFonts w:ascii="Consolas" w:hAnsi="Consolas"/>
          <w:b w:val="0"/>
          <w:i w:val="0"/>
          <w:color w:val="000000"/>
          <w:sz w:val="17"/>
        </w:rPr>
        <w:t>.env</w:t>
      </w:r>
      <w:r>
        <w:rPr>
          <w:b w:val="0"/>
          <w:i w:val="0"/>
          <w:color w:val="000000"/>
        </w:rPr>
        <w:t xml:space="preserve">에 기록한 값이 코드 측으로 정상적으로 전달된 것입니다. 만약 </w:t>
      </w:r>
      <w:r>
        <w:rPr>
          <w:rFonts w:ascii="Consolas" w:hAnsi="Consolas"/>
          <w:b w:val="0"/>
          <w:i w:val="0"/>
          <w:color w:val="000000"/>
          <w:sz w:val="17"/>
        </w:rPr>
        <w:t>없음!</w:t>
      </w:r>
      <w:r>
        <w:rPr>
          <w:b w:val="0"/>
          <w:i w:val="0"/>
          <w:color w:val="000000"/>
        </w:rPr>
        <w:t xml:space="preserve"> 메시지가 표시된다면 다음 세 가지 사항을 확인해 보시기 바랍니다. 변수명이 </w:t>
      </w:r>
      <w:r>
        <w:rPr>
          <w:rFonts w:ascii="Consolas" w:hAnsi="Consolas"/>
          <w:b w:val="0"/>
          <w:i w:val="0"/>
          <w:color w:val="000000"/>
          <w:sz w:val="17"/>
        </w:rPr>
        <w:t>VITE_</w:t>
      </w:r>
      <w:r>
        <w:rPr>
          <w:b w:val="0"/>
          <w:i w:val="0"/>
          <w:color w:val="000000"/>
        </w:rPr>
        <w:t xml:space="preserve"> 접두사로 시작하는지, </w:t>
      </w:r>
      <w:r>
        <w:rPr>
          <w:rFonts w:ascii="Consolas" w:hAnsi="Consolas"/>
          <w:b w:val="0"/>
          <w:i w:val="0"/>
          <w:color w:val="000000"/>
          <w:sz w:val="17"/>
        </w:rPr>
        <w:t>.env</w:t>
      </w:r>
      <w:r>
        <w:rPr>
          <w:b w:val="0"/>
          <w:i w:val="0"/>
          <w:color w:val="000000"/>
        </w:rPr>
        <w:t xml:space="preserve"> 파일이 src 폴더 내부가 아닌 프로젝트 최상위 경로에 위치하는지, 그리고 환경 변수 파일 수정 후 서버를 재시작하였는지 이 세 가지 사항을 점검하시면 문제를 해결할 수 있습니다. 이 테스트용 코드는 다음 장에서 실제 지도를 표시하는 코드로 교체할 예정이므로 그대로 두시면 됩니다.</w:t>
      </w:r>
    </w:p>
    <w:p>
      <w:pPr>
        <w:pStyle w:val="Heading1"/>
      </w:pPr>
      <w:r>
        <w:rPr>
          <w:b w:val="0"/>
          <w:i w:val="0"/>
          <w:strike w:val="0"/>
          <w:color w:val="000000"/>
        </w:rPr>
        <w:t>12.8</w:t>
      </w:r>
      <w:r>
        <w:rPr>
          <w:b w:val="0"/>
          <w:i w:val="0"/>
          <w:strike w:val="0"/>
          <w:color w:val="000000"/>
        </w:rPr>
        <w:t xml:space="preserve"> 마무리</w:t>
      </w:r>
    </w:p>
    <w:p>
      <w:pPr>
        <w:shd w:val="clear" w:color="auto" w:fill="FFF3F3"/>
      </w:pPr>
      <w:r>
        <w:rPr>
          <w:b w:val="0"/>
          <w:i w:val="0"/>
          <w:color w:val="000000"/>
        </w:rPr>
        <w:t xml:space="preserve">이번 장에서는 프로젝트의 기본 구조를 구축하는 방법을 알아보았습니다. Claude Code의 도움을 받아 Vite 프로젝트를 생성하고, 프로젝트의 폴더 구조와 </w:t>
      </w:r>
      <w:r>
        <w:rPr>
          <w:rFonts w:ascii="Consolas" w:hAnsi="Consolas"/>
          <w:b w:val="0"/>
          <w:i w:val="0"/>
          <w:color w:val="000000"/>
          <w:sz w:val="17"/>
        </w:rPr>
        <w:t>package.json</w:t>
      </w:r>
      <w:r>
        <w:rPr>
          <w:b w:val="0"/>
          <w:i w:val="0"/>
          <w:color w:val="000000"/>
        </w:rPr>
        <w:t xml:space="preserve"> 파일을 관리하는 방법을 학습하였습니다. </w:t>
      </w:r>
      <w:r>
        <w:rPr>
          <w:rFonts w:ascii="Consolas" w:hAnsi="Consolas"/>
          <w:b w:val="0"/>
          <w:i w:val="0"/>
          <w:color w:val="000000"/>
          <w:sz w:val="17"/>
        </w:rPr>
        <w:t>npm run dev</w:t>
      </w:r>
      <w:r>
        <w:rPr>
          <w:b w:val="0"/>
          <w:i w:val="0"/>
          <w:color w:val="000000"/>
        </w:rPr>
        <w:t xml:space="preserve"> 명령어를 이용하여 </w:t>
      </w:r>
      <w:r>
        <w:rPr>
          <w:rFonts w:ascii="Consolas" w:hAnsi="Consolas"/>
          <w:b w:val="0"/>
          <w:i w:val="0"/>
          <w:color w:val="000000"/>
          <w:sz w:val="17"/>
        </w:rPr>
        <w:t>http://localhost:5173</w:t>
      </w:r>
      <w:r>
        <w:rPr>
          <w:b w:val="0"/>
          <w:i w:val="0"/>
          <w:color w:val="000000"/>
        </w:rPr>
        <w:t xml:space="preserve"> 주소에 개발 서버를 실행하는 방법도 확인하였습니다. 그리고 카카오 JavaScript 키를 </w:t>
      </w:r>
      <w:r>
        <w:rPr>
          <w:rFonts w:ascii="Consolas" w:hAnsi="Consolas"/>
          <w:b w:val="0"/>
          <w:i w:val="0"/>
          <w:color w:val="000000"/>
          <w:sz w:val="17"/>
        </w:rPr>
        <w:t>.env</w:t>
      </w:r>
      <w:r>
        <w:rPr>
          <w:b w:val="0"/>
          <w:i w:val="0"/>
          <w:color w:val="000000"/>
        </w:rPr>
        <w:t xml:space="preserve"> 파일에 보관하고, </w:t>
      </w:r>
      <w:r>
        <w:rPr>
          <w:rFonts w:ascii="Consolas" w:hAnsi="Consolas"/>
          <w:b w:val="0"/>
          <w:i w:val="0"/>
          <w:color w:val="000000"/>
          <w:sz w:val="17"/>
        </w:rPr>
        <w:t>.gitignore</w:t>
      </w:r>
      <w:r>
        <w:rPr>
          <w:b w:val="0"/>
          <w:i w:val="0"/>
          <w:color w:val="000000"/>
        </w:rPr>
        <w:t xml:space="preserve"> 설정을 통해 버전 관리 시스템에서 제외한 뒤, </w:t>
      </w:r>
      <w:r>
        <w:rPr>
          <w:rFonts w:ascii="Consolas" w:hAnsi="Consolas"/>
          <w:b w:val="0"/>
          <w:i w:val="0"/>
          <w:color w:val="000000"/>
          <w:sz w:val="17"/>
        </w:rPr>
        <w:t>import.meta.env</w:t>
      </w:r>
      <w:r>
        <w:rPr>
          <w:b w:val="0"/>
          <w:i w:val="0"/>
          <w:color w:val="000000"/>
        </w:rPr>
        <w:t xml:space="preserve"> 형식으로 코드에서 불러와 사용하는 방법까지 확인하였습니다. 다음 장에서는 이 기본 페이지에 카카오지도를 표시하는 작업을 진행하겠습니다.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Vite는 개발 서버(즉시 미리보기 + 자동 갱신)와 빌드 도구(배포용 포장)를 겸하는 도구입니다.</w:t>
      </w:r>
    </w:p>
    <w:p>
      <w:pPr>
        <w:ind w:left="259"/>
      </w:pPr>
      <w:r>
        <w:t xml:space="preserve">• </w:t>
      </w:r>
      <w:r>
        <w:rPr>
          <w:rFonts w:ascii="Consolas" w:hAnsi="Consolas"/>
          <w:b w:val="0"/>
          <w:i w:val="0"/>
          <w:strike w:val="0"/>
          <w:color w:val="000000"/>
          <w:sz w:val="17"/>
        </w:rPr>
        <w:t>npm create vite@latest my-map -- --template vanilla</w:t>
      </w:r>
      <w:r>
        <w:rPr>
          <w:b w:val="0"/>
          <w:i w:val="0"/>
          <w:strike w:val="0"/>
          <w:color w:val="000000"/>
        </w:rPr>
        <w:t xml:space="preserve">로 순수 자바스크립트 프로젝트를 스캐폴드하고, </w:t>
      </w:r>
      <w:r>
        <w:rPr>
          <w:rFonts w:ascii="Consolas" w:hAnsi="Consolas"/>
          <w:b w:val="0"/>
          <w:i w:val="0"/>
          <w:strike w:val="0"/>
          <w:color w:val="000000"/>
          <w:sz w:val="17"/>
        </w:rPr>
        <w:t>npm install</w:t>
      </w:r>
      <w:r>
        <w:rPr>
          <w:b w:val="0"/>
          <w:i w:val="0"/>
          <w:strike w:val="0"/>
          <w:color w:val="000000"/>
        </w:rPr>
        <w:t>로 부품을 설치합니다.</w:t>
      </w:r>
    </w:p>
    <w:p>
      <w:pPr>
        <w:ind w:left="259"/>
      </w:pPr>
      <w:r>
        <w:t xml:space="preserve">• </w:t>
      </w:r>
      <w:r>
        <w:rPr>
          <w:b w:val="0"/>
          <w:i w:val="0"/>
          <w:strike w:val="0"/>
          <w:color w:val="000000"/>
        </w:rPr>
        <w:t xml:space="preserve">스캐폴드 직후에는 </w:t>
      </w:r>
      <w:r>
        <w:rPr>
          <w:rFonts w:ascii="Consolas" w:hAnsi="Consolas"/>
          <w:b w:val="0"/>
          <w:i w:val="0"/>
          <w:strike w:val="0"/>
          <w:color w:val="000000"/>
          <w:sz w:val="17"/>
        </w:rPr>
        <w:t>cd my-map</w:t>
      </w:r>
      <w:r>
        <w:rPr>
          <w:b w:val="0"/>
          <w:i w:val="0"/>
          <w:strike w:val="0"/>
          <w:color w:val="000000"/>
        </w:rPr>
        <w:t xml:space="preserve">으로 이동해 그 폴더 안에서 Claude Code를 다시 엽니다. 작업 디렉터리가 부모 폴더에 남으면 </w:t>
      </w:r>
      <w:r>
        <w:rPr>
          <w:rFonts w:ascii="Consolas" w:hAnsi="Consolas"/>
          <w:b w:val="0"/>
          <w:i w:val="0"/>
          <w:strike w:val="0"/>
          <w:color w:val="000000"/>
          <w:sz w:val="17"/>
        </w:rPr>
        <w:t>.env</w:t>
      </w:r>
      <w:r>
        <w:rPr>
          <w:b w:val="0"/>
          <w:i w:val="0"/>
          <w:strike w:val="0"/>
          <w:color w:val="000000"/>
        </w:rPr>
        <w:t>가 엉뚱한 곳에 생깁니다.</w:t>
      </w:r>
    </w:p>
    <w:p>
      <w:pPr>
        <w:ind w:left="259"/>
      </w:pPr>
      <w:r>
        <w:rPr/>
        <w:t>• 개발 서버 터미널은 켜 둔 채, 두 번째 터미널(Windows Terminal 새 탭 Ctrl+Shift+T 또는 VS Code 터미널 분할)에서 작업합니다.</w:t>
      </w:r>
    </w:p>
    <w:p>
      <w:pPr>
        <w:ind w:left="259"/>
      </w:pPr>
      <w:r>
        <w:t xml:space="preserve">• </w:t>
      </w:r>
      <w:r>
        <w:rPr>
          <w:rFonts w:ascii="Consolas" w:hAnsi="Consolas"/>
          <w:b w:val="0"/>
          <w:i w:val="0"/>
          <w:strike w:val="0"/>
          <w:color w:val="000000"/>
          <w:sz w:val="17"/>
        </w:rPr>
        <w:t>package.json</w:t>
      </w:r>
      <w:r>
        <w:rPr>
          <w:b w:val="0"/>
          <w:i w:val="0"/>
          <w:strike w:val="0"/>
          <w:color w:val="000000"/>
        </w:rPr>
        <w:t xml:space="preserve">의 </w:t>
      </w:r>
      <w:r>
        <w:rPr>
          <w:rFonts w:ascii="Consolas" w:hAnsi="Consolas"/>
          <w:b w:val="0"/>
          <w:i w:val="0"/>
          <w:strike w:val="0"/>
          <w:color w:val="000000"/>
          <w:sz w:val="17"/>
        </w:rPr>
        <w:t>scripts</w:t>
      </w:r>
      <w:r>
        <w:rPr>
          <w:b w:val="0"/>
          <w:i w:val="0"/>
          <w:strike w:val="0"/>
          <w:color w:val="000000"/>
        </w:rPr>
        <w:t xml:space="preserve"> 덕분에 </w:t>
      </w:r>
      <w:r>
        <w:rPr>
          <w:rFonts w:ascii="Consolas" w:hAnsi="Consolas"/>
          <w:b w:val="0"/>
          <w:i w:val="0"/>
          <w:strike w:val="0"/>
          <w:color w:val="000000"/>
          <w:sz w:val="17"/>
        </w:rPr>
        <w:t>npm run dev</w:t>
      </w:r>
      <w:r>
        <w:rPr>
          <w:b w:val="0"/>
          <w:i w:val="0"/>
          <w:strike w:val="0"/>
          <w:color w:val="000000"/>
        </w:rPr>
        <w:t xml:space="preserve"> 한 줄로 개발 서버가 켜지고, 주소는 </w:t>
      </w:r>
      <w:r>
        <w:rPr>
          <w:rFonts w:ascii="Consolas" w:hAnsi="Consolas"/>
          <w:b w:val="0"/>
          <w:i w:val="0"/>
          <w:strike w:val="0"/>
          <w:color w:val="000000"/>
          <w:sz w:val="17"/>
        </w:rPr>
        <w:t>http://localhost:5173</w:t>
      </w:r>
      <w:r>
        <w:rPr>
          <w:b w:val="0"/>
          <w:i w:val="0"/>
          <w:strike w:val="0"/>
          <w:color w:val="000000"/>
        </w:rPr>
        <w:t>입니다.</w:t>
      </w:r>
    </w:p>
    <w:p>
      <w:pPr>
        <w:ind w:left="259"/>
      </w:pPr>
      <w:r>
        <w:t xml:space="preserve">• </w:t>
      </w:r>
      <w:r>
        <w:rPr>
          <w:rFonts w:ascii="Consolas" w:hAnsi="Consolas"/>
          <w:b w:val="0"/>
          <w:i w:val="0"/>
          <w:strike w:val="0"/>
          <w:color w:val="000000"/>
          <w:sz w:val="17"/>
        </w:rPr>
        <w:t>node_modules</w:t>
      </w:r>
      <w:r>
        <w:rPr>
          <w:b w:val="0"/>
          <w:i w:val="0"/>
          <w:strike w:val="0"/>
          <w:color w:val="000000"/>
        </w:rPr>
        <w:t>는 수정도 업로드도 하지 않는 부품 창고입니다.</w:t>
      </w:r>
    </w:p>
    <w:p>
      <w:pPr>
        <w:ind w:left="259"/>
      </w:pPr>
      <w:r>
        <w:t xml:space="preserve">• </w:t>
      </w:r>
      <w:r>
        <w:rPr>
          <w:b w:val="0"/>
          <w:i w:val="0"/>
          <w:strike w:val="0"/>
          <w:color w:val="000000"/>
        </w:rPr>
        <w:t xml:space="preserve">키는 코드가 아니라 </w:t>
      </w:r>
      <w:r>
        <w:rPr>
          <w:rFonts w:ascii="Consolas" w:hAnsi="Consolas"/>
          <w:b w:val="0"/>
          <w:i w:val="0"/>
          <w:strike w:val="0"/>
          <w:color w:val="000000"/>
          <w:sz w:val="17"/>
        </w:rPr>
        <w:t>.env</w:t>
      </w:r>
      <w:r>
        <w:rPr>
          <w:b w:val="0"/>
          <w:i w:val="0"/>
          <w:strike w:val="0"/>
          <w:color w:val="000000"/>
        </w:rPr>
        <w:t xml:space="preserve">에 </w:t>
      </w:r>
      <w:r>
        <w:rPr>
          <w:rFonts w:ascii="Consolas" w:hAnsi="Consolas"/>
          <w:b w:val="0"/>
          <w:i w:val="0"/>
          <w:strike w:val="0"/>
          <w:color w:val="000000"/>
          <w:sz w:val="17"/>
        </w:rPr>
        <w:t>VITE_KAKAO_JS_KEY=...</w:t>
      </w:r>
      <w:r>
        <w:rPr>
          <w:b w:val="0"/>
          <w:i w:val="0"/>
          <w:strike w:val="0"/>
          <w:color w:val="000000"/>
        </w:rPr>
        <w:t xml:space="preserve"> 형태로 넣고, </w:t>
      </w:r>
      <w:r>
        <w:rPr>
          <w:rFonts w:ascii="Consolas" w:hAnsi="Consolas"/>
          <w:b w:val="0"/>
          <w:i w:val="0"/>
          <w:strike w:val="0"/>
          <w:color w:val="000000"/>
          <w:sz w:val="17"/>
        </w:rPr>
        <w:t>.gitignore</w:t>
      </w:r>
      <w:r>
        <w:rPr>
          <w:b w:val="0"/>
          <w:i w:val="0"/>
          <w:strike w:val="0"/>
          <w:color w:val="000000"/>
        </w:rPr>
        <w:t xml:space="preserve">로 git에서 제외합니다. </w:t>
      </w:r>
      <w:r>
        <w:rPr>
          <w:rFonts w:ascii="Consolas" w:hAnsi="Consolas"/>
          <w:b w:val="0"/>
          <w:i w:val="0"/>
          <w:strike w:val="0"/>
          <w:color w:val="000000"/>
          <w:sz w:val="17"/>
        </w:rPr>
        <w:t>.gitignore</w:t>
      </w:r>
      <w:r>
        <w:rPr>
          <w:b w:val="0"/>
          <w:i w:val="0"/>
          <w:strike w:val="0"/>
          <w:color w:val="000000"/>
        </w:rPr>
        <w:t xml:space="preserve">에 </w:t>
      </w:r>
      <w:r>
        <w:rPr>
          <w:rFonts w:ascii="Consolas" w:hAnsi="Consolas"/>
          <w:b w:val="0"/>
          <w:i w:val="0"/>
          <w:strike w:val="0"/>
          <w:color w:val="000000"/>
          <w:sz w:val="17"/>
        </w:rPr>
        <w:t>.env</w:t>
      </w:r>
      <w:r>
        <w:rPr>
          <w:b w:val="0"/>
          <w:i w:val="0"/>
          <w:strike w:val="0"/>
          <w:color w:val="000000"/>
        </w:rPr>
        <w:t xml:space="preserve"> 줄이 실제로 추가됐는지 파일을 열어 보고, </w:t>
      </w:r>
      <w:r>
        <w:rPr>
          <w:rFonts w:ascii="Consolas" w:hAnsi="Consolas"/>
          <w:b w:val="0"/>
          <w:i w:val="0"/>
          <w:strike w:val="0"/>
          <w:color w:val="000000"/>
          <w:sz w:val="17"/>
        </w:rPr>
        <w:t>git status</w:t>
      </w:r>
      <w:r>
        <w:rPr>
          <w:b w:val="0"/>
          <w:i w:val="0"/>
          <w:strike w:val="0"/>
          <w:color w:val="000000"/>
        </w:rPr>
        <w:t xml:space="preserve"> 목록에 </w:t>
      </w:r>
      <w:r>
        <w:rPr>
          <w:rFonts w:ascii="Consolas" w:hAnsi="Consolas"/>
          <w:b w:val="0"/>
          <w:i w:val="0"/>
          <w:strike w:val="0"/>
          <w:color w:val="000000"/>
          <w:sz w:val="17"/>
        </w:rPr>
        <w:t>.env</w:t>
      </w:r>
      <w:r>
        <w:rPr>
          <w:b w:val="0"/>
          <w:i w:val="0"/>
          <w:strike w:val="0"/>
          <w:color w:val="000000"/>
        </w:rPr>
        <w:t>가 없는지도 확인합니다.</w:t>
      </w:r>
    </w:p>
    <w:p>
      <w:pPr>
        <w:ind w:left="259"/>
      </w:pPr>
      <w:r>
        <w:t xml:space="preserve">• </w:t>
      </w:r>
      <w:r>
        <w:rPr>
          <w:b w:val="0"/>
          <w:i w:val="0"/>
          <w:strike w:val="0"/>
          <w:color w:val="000000"/>
        </w:rPr>
        <w:t xml:space="preserve">코드에서는 </w:t>
      </w:r>
      <w:r>
        <w:rPr>
          <w:rFonts w:ascii="Consolas" w:hAnsi="Consolas"/>
          <w:b w:val="0"/>
          <w:i w:val="0"/>
          <w:strike w:val="0"/>
          <w:color w:val="000000"/>
          <w:sz w:val="17"/>
        </w:rPr>
        <w:t>import.meta.env.VITE_KAKAO_JS_KEY</w:t>
      </w:r>
      <w:r>
        <w:rPr>
          <w:b w:val="0"/>
          <w:i w:val="0"/>
          <w:strike w:val="0"/>
          <w:color w:val="000000"/>
        </w:rPr>
        <w:t xml:space="preserve">로 읽으며, </w:t>
      </w:r>
      <w:r>
        <w:rPr>
          <w:rFonts w:ascii="Consolas" w:hAnsi="Consolas"/>
          <w:b w:val="0"/>
          <w:i w:val="0"/>
          <w:strike w:val="0"/>
          <w:color w:val="000000"/>
          <w:sz w:val="17"/>
        </w:rPr>
        <w:t>VITE_</w:t>
      </w:r>
      <w:r>
        <w:rPr>
          <w:b w:val="0"/>
          <w:i w:val="0"/>
          <w:strike w:val="0"/>
          <w:color w:val="000000"/>
        </w:rPr>
        <w:t xml:space="preserve"> 접두사가 붙은 값만 브라우저로 전달됩니다. </w:t>
      </w:r>
      <w:r>
        <w:rPr>
          <w:rFonts w:ascii="Consolas" w:hAnsi="Consolas"/>
          <w:b w:val="0"/>
          <w:i w:val="0"/>
          <w:strike w:val="0"/>
          <w:color w:val="000000"/>
          <w:sz w:val="17"/>
        </w:rPr>
        <w:t>.env</w:t>
      </w:r>
      <w:r>
        <w:rPr>
          <w:b w:val="0"/>
          <w:i w:val="0"/>
          <w:strike w:val="0"/>
          <w:color w:val="000000"/>
        </w:rPr>
        <w:t xml:space="preserve"> 수정 후에는 서버 재시작이 필요합니다.</w:t>
      </w:r>
    </w:p>
    <w:p>
      <w:pPr>
        <w:keepNext/>
      </w:pPr>
      <w:r>
        <w:rPr>
          <w:rFonts w:ascii="Segoe UI Emoji" w:hAnsi="Segoe UI Emoji" w:eastAsia="맑은 고딕"/>
          <w:b/>
          <w:i w:val="0"/>
          <w:strike w:val="0"/>
          <w:color w:val="000000"/>
        </w:rPr>
        <w:t>🤔 생각해보기</w:t>
      </w:r>
    </w:p>
    <w:p>
      <w:r>
        <w:rPr>
          <w:b w:val="0"/>
          <w:i w:val="0"/>
          <w:color w:val="000000"/>
        </w:rPr>
        <w:t xml:space="preserve">Q1. </w:t>
      </w:r>
      <w:r>
        <w:rPr>
          <w:rFonts w:ascii="Consolas" w:hAnsi="Consolas"/>
          <w:b w:val="0"/>
          <w:i w:val="0"/>
          <w:color w:val="000000"/>
          <w:sz w:val="17"/>
        </w:rPr>
        <w:t>npm run dev</w:t>
      </w:r>
      <w:r>
        <w:rPr>
          <w:b w:val="0"/>
          <w:i w:val="0"/>
          <w:color w:val="000000"/>
        </w:rPr>
        <w:t xml:space="preserve"> 명령어를 실행하였더니 서버 접속 주소가 </w:t>
      </w:r>
      <w:r>
        <w:rPr>
          <w:rFonts w:ascii="Consolas" w:hAnsi="Consolas"/>
          <w:b w:val="0"/>
          <w:i w:val="0"/>
          <w:color w:val="000000"/>
          <w:sz w:val="17"/>
        </w:rPr>
        <w:t>http://localhost:5174</w:t>
      </w:r>
      <w:r>
        <w:rPr>
          <w:b w:val="0"/>
          <w:i w:val="0"/>
          <w:color w:val="000000"/>
        </w:rPr>
        <w:t>로 표시되었습니다. 이와 같이 주소가 달라지는 원인은 무엇이며, 이 상태로 13장의 작업을 진행하면 발생하는 문제점은 무엇인지 설명해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w:t>
      </w:r>
      <w:r>
        <w:rPr>
          <w:rFonts w:ascii="Consolas" w:hAnsi="Consolas"/>
          <w:b w:val="0"/>
          <w:i w:val="0"/>
          <w:color w:val="000000"/>
          <w:sz w:val="17"/>
        </w:rPr>
        <w:t>.env</w:t>
      </w:r>
      <w:r>
        <w:rPr>
          <w:b w:val="0"/>
          <w:i w:val="0"/>
          <w:color w:val="000000"/>
        </w:rPr>
        <w:t xml:space="preserve"> 파일에 </w:t>
      </w:r>
      <w:r>
        <w:rPr>
          <w:rFonts w:ascii="Consolas" w:hAnsi="Consolas"/>
          <w:b w:val="0"/>
          <w:i w:val="0"/>
          <w:color w:val="000000"/>
          <w:sz w:val="17"/>
        </w:rPr>
        <w:t>KAKAO_JS_KEY=...</w:t>
      </w:r>
      <w:r>
        <w:rPr>
          <w:b w:val="0"/>
          <w:i w:val="0"/>
          <w:color w:val="000000"/>
        </w:rPr>
        <w:t xml:space="preserve"> 이름으로 환경 변수를 기록하였는데, 코드에서 값을 불러오면 </w:t>
      </w:r>
      <w:r>
        <w:rPr>
          <w:rFonts w:ascii="Consolas" w:hAnsi="Consolas"/>
          <w:b w:val="0"/>
          <w:i w:val="0"/>
          <w:color w:val="000000"/>
          <w:sz w:val="17"/>
        </w:rPr>
        <w:t>undefined</w:t>
      </w:r>
      <w:r>
        <w:rPr>
          <w:b w:val="0"/>
          <w:i w:val="0"/>
          <w:color w:val="000000"/>
        </w:rPr>
        <w:t>로 표시됩니다. 이 문제의 원인과 해결 방법을 설명해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rFonts w:ascii="Consolas" w:hAnsi="Consolas"/>
          <w:b w:val="0"/>
          <w:i w:val="0"/>
          <w:strike w:val="0"/>
          <w:color w:val="000000"/>
          <w:sz w:val="17"/>
        </w:rPr>
        <w:t>package.json</w:t>
      </w:r>
      <w:r>
        <w:rPr>
          <w:b w:val="0"/>
          <w:i w:val="0"/>
          <w:strike w:val="0"/>
          <w:color w:val="000000"/>
        </w:rPr>
        <w:t xml:space="preserve">의 </w:t>
      </w:r>
      <w:r>
        <w:rPr>
          <w:rFonts w:ascii="Consolas" w:hAnsi="Consolas"/>
          <w:b w:val="0"/>
          <w:i w:val="0"/>
          <w:strike w:val="0"/>
          <w:color w:val="000000"/>
          <w:sz w:val="17"/>
        </w:rPr>
        <w:t>scripts</w:t>
      </w:r>
      <w:r>
        <w:rPr>
          <w:b w:val="0"/>
          <w:i w:val="0"/>
          <w:strike w:val="0"/>
          <w:color w:val="000000"/>
        </w:rPr>
        <w:t>에 있는 세 가지 명령(</w:t>
      </w:r>
      <w:r>
        <w:rPr>
          <w:rFonts w:ascii="Consolas" w:hAnsi="Consolas"/>
          <w:b w:val="0"/>
          <w:i w:val="0"/>
          <w:strike w:val="0"/>
          <w:color w:val="000000"/>
          <w:sz w:val="17"/>
        </w:rPr>
        <w:t>dev</w:t>
      </w:r>
      <w:r>
        <w:rPr>
          <w:b w:val="0"/>
          <w:i w:val="0"/>
          <w:strike w:val="0"/>
          <w:color w:val="000000"/>
        </w:rPr>
        <w:t xml:space="preserve">, </w:t>
      </w:r>
      <w:r>
        <w:rPr>
          <w:rFonts w:ascii="Consolas" w:hAnsi="Consolas"/>
          <w:b w:val="0"/>
          <w:i w:val="0"/>
          <w:strike w:val="0"/>
          <w:color w:val="000000"/>
          <w:sz w:val="17"/>
        </w:rPr>
        <w:t>build</w:t>
      </w:r>
      <w:r>
        <w:rPr>
          <w:b w:val="0"/>
          <w:i w:val="0"/>
          <w:strike w:val="0"/>
          <w:color w:val="000000"/>
        </w:rPr>
        <w:t xml:space="preserve">, </w:t>
      </w:r>
      <w:r>
        <w:rPr>
          <w:rFonts w:ascii="Consolas" w:hAnsi="Consolas"/>
          <w:b w:val="0"/>
          <w:i w:val="0"/>
          <w:strike w:val="0"/>
          <w:color w:val="000000"/>
          <w:sz w:val="17"/>
        </w:rPr>
        <w:t>preview</w:t>
      </w:r>
      <w:r>
        <w:rPr>
          <w:b w:val="0"/>
          <w:i w:val="0"/>
          <w:strike w:val="0"/>
          <w:color w:val="000000"/>
        </w:rPr>
        <w:t>)의 역할을 한 줄씩 적어 보세요.</w:t>
      </w:r>
    </w:p>
    <w:p>
      <w:pPr>
        <w:ind w:left="259"/>
      </w:pPr>
      <w:r>
        <w:t xml:space="preserve">2. </w:t>
      </w:r>
      <w:r>
        <w:rPr>
          <w:b w:val="0"/>
          <w:i w:val="0"/>
          <w:strike w:val="0"/>
          <w:color w:val="000000"/>
        </w:rPr>
        <w:t xml:space="preserve">개발 서버를 켠 채로 </w:t>
      </w:r>
      <w:r>
        <w:rPr>
          <w:rFonts w:ascii="Consolas" w:hAnsi="Consolas"/>
          <w:b w:val="0"/>
          <w:i w:val="0"/>
          <w:strike w:val="0"/>
          <w:color w:val="000000"/>
          <w:sz w:val="17"/>
        </w:rPr>
        <w:t>index.html</w:t>
      </w:r>
      <w:r>
        <w:rPr>
          <w:b w:val="0"/>
          <w:i w:val="0"/>
          <w:strike w:val="0"/>
          <w:color w:val="000000"/>
        </w:rPr>
        <w:t xml:space="preserve">의 </w:t>
      </w:r>
      <w:r>
        <w:rPr>
          <w:rFonts w:ascii="Consolas" w:hAnsi="Consolas"/>
          <w:b w:val="0"/>
          <w:i w:val="0"/>
          <w:strike w:val="0"/>
          <w:color w:val="000000"/>
          <w:sz w:val="17"/>
        </w:rPr>
        <w:t>&lt;title&gt;</w:t>
      </w:r>
      <w:r>
        <w:rPr>
          <w:b w:val="0"/>
          <w:i w:val="0"/>
          <w:strike w:val="0"/>
          <w:color w:val="000000"/>
        </w:rPr>
        <w:t>을 다른 이름으로 바꿔 저장하고, 브라우저 탭이 몇 초 만에 바뀌는지 관찰해 보세요.</w:t>
      </w:r>
    </w:p>
    <w:p>
      <w:pPr>
        <w:ind w:left="259"/>
      </w:pPr>
      <w:r>
        <w:t xml:space="preserve">3. </w:t>
      </w:r>
      <w:r>
        <w:rPr>
          <w:b w:val="0"/>
          <w:i w:val="0"/>
          <w:strike w:val="0"/>
          <w:color w:val="000000"/>
        </w:rPr>
        <w:t>Claude Code에게 "node_modules 폴더는 왜 git에 올리지 않는지 설명해줘"라고 물어보고, 답을 자기 말로 두 문장 요약해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번들러(bundler)</w:t>
      </w:r>
      <w:r>
        <w:rPr>
          <w:b w:val="0"/>
          <w:i w:val="0"/>
          <w:strike w:val="0"/>
          <w:color w:val="000000"/>
        </w:rPr>
        <w:t xml:space="preserve"> — 여러 코드 파일을 하나로 묶는 도구. Vite가 빌드 때 내부적으로 하는 일입니다.</w:t>
      </w:r>
    </w:p>
    <w:p>
      <w:pPr>
        <w:ind w:left="259"/>
      </w:pPr>
      <w:r>
        <w:t xml:space="preserve">• </w:t>
      </w:r>
      <w:r>
        <w:rPr>
          <w:rFonts w:ascii="Consolas" w:hAnsi="Consolas"/>
          <w:b w:val="0"/>
          <w:i w:val="0"/>
          <w:strike w:val="0"/>
          <w:color w:val="000000"/>
          <w:sz w:val="17"/>
        </w:rPr>
        <w:t>Vite 공식 문서(ko.vite.dev)</w:t>
      </w:r>
      <w:r>
        <w:rPr>
          <w:b w:val="0"/>
          <w:i w:val="0"/>
          <w:strike w:val="0"/>
          <w:color w:val="000000"/>
        </w:rPr>
        <w:t xml:space="preserve"> — 한국어로 잘 번역된 공식 가이드가 있습니다.</w:t>
      </w:r>
    </w:p>
    <w:p>
      <w:pPr>
        <w:ind w:left="259"/>
      </w:pPr>
      <w:r>
        <w:t xml:space="preserve">• </w:t>
      </w:r>
      <w:r>
        <w:rPr>
          <w:rFonts w:ascii="Consolas" w:hAnsi="Consolas"/>
          <w:b w:val="0"/>
          <w:i w:val="0"/>
          <w:strike w:val="0"/>
          <w:color w:val="000000"/>
          <w:sz w:val="17"/>
        </w:rPr>
        <w:t>시맨틱 버저닝(semver)</w:t>
      </w:r>
      <w:r>
        <w:rPr>
          <w:b w:val="0"/>
          <w:i w:val="0"/>
          <w:strike w:val="0"/>
          <w:color w:val="000000"/>
        </w:rPr>
        <w:t xml:space="preserve"> — </w:t>
      </w:r>
      <w:r>
        <w:rPr>
          <w:rFonts w:ascii="Consolas" w:hAnsi="Consolas"/>
          <w:b w:val="0"/>
          <w:i w:val="0"/>
          <w:strike w:val="0"/>
          <w:color w:val="000000"/>
          <w:sz w:val="17"/>
        </w:rPr>
        <w:t>^7.1.0</w:t>
      </w:r>
      <w:r>
        <w:rPr>
          <w:b w:val="0"/>
          <w:i w:val="0"/>
          <w:strike w:val="0"/>
          <w:color w:val="000000"/>
        </w:rPr>
        <w:t xml:space="preserve"> 같은 버전 표기의 규칙. </w:t>
      </w:r>
      <w:r>
        <w:rPr>
          <w:rFonts w:ascii="Consolas" w:hAnsi="Consolas"/>
          <w:b w:val="0"/>
          <w:i w:val="0"/>
          <w:strike w:val="0"/>
          <w:color w:val="000000"/>
          <w:sz w:val="17"/>
        </w:rPr>
        <w:t>^</w:t>
      </w:r>
      <w:r>
        <w:rPr>
          <w:b w:val="0"/>
          <w:i w:val="0"/>
          <w:strike w:val="0"/>
          <w:color w:val="000000"/>
        </w:rPr>
        <w:t>가 무슨 뜻인지 검색해 보세요.</w:t>
      </w:r>
    </w:p>
    <w:p>
      <w:pPr>
        <w:shd w:val="clear" w:color="auto" w:fill="FFF3F3"/>
      </w:pPr>
      <w:r>
        <w:rPr>
          <w:b/>
          <w:i w:val="0"/>
          <w:color w:val="000000"/>
        </w:rPr>
        <w:t>다음 장 예고 — 집도 지었고 열쇠도 서랍에 넣었습니다. 17장에서는 드디어 카카오지도 SDK를 불러와 화면 가득 첫 지도를 띄웁니다. autoload=false라는 수수께끼 같은 옵션이 왜 필요한지, 지도가 안 뜨고 회색 화면만 나올 때는 어디부터 의심해야 하는지도 함께 배웁니다.</w:t>
      </w:r>
    </w:p>
    <w:p>
      <w:pPr>
        <w:ind w:left="259"/>
      </w:pPr>
      <w:r>
        <w:t xml:space="preserve">1. </w:t>
      </w:r>
      <w:r>
        <w:rPr>
          <w:b w:val="0"/>
          <w:i w:val="0"/>
          <w:strike w:val="0"/>
          <w:color w:val="000000"/>
        </w:rPr>
        <w:t xml:space="preserve"> </w:t>
      </w:r>
      <w:r>
        <w:rPr>
          <w:b w:val="0"/>
          <w:i w:val="0"/>
          <w:strike w:val="0"/>
          <w:color w:val="000000"/>
        </w:rPr>
        <w:t xml:space="preserve">스캐폴드(scaffold) — 공사장의 비계(임시 발판)에서 온 말로, 프로젝트의 기본 폴더·설정 파일 골격을 자동으로 만들어 주는 것. "스캐폴딩한다"처럼 동사로도 씁니다.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빌드(build) — 사람이 읽기 좋은 개발용 코드를, 브라우저가 빠르게 받을 수 있는 배포용 파일 묶음으로 변환·압축하는 과정. 결과물은 </w:t>
      </w:r>
      <w:r>
        <w:rPr>
          <w:rFonts w:ascii="Consolas" w:hAnsi="Consolas"/>
          <w:b w:val="0"/>
          <w:i w:val="0"/>
          <w:strike w:val="0"/>
          <w:color w:val="000000"/>
          <w:sz w:val="17"/>
        </w:rPr>
        <w:t>dist</w:t>
      </w:r>
      <w:r>
        <w:rPr>
          <w:b w:val="0"/>
          <w:i w:val="0"/>
          <w:strike w:val="0"/>
          <w:color w:val="000000"/>
        </w:rPr>
        <w:t xml:space="preserve">(distribution) 폴더에 담깁니다. </w:t>
      </w:r>
      <w:r>
        <w:rPr>
          <w:b w:val="0"/>
          <w:i w:val="0"/>
          <w:strike w:val="0"/>
          <w:color w:val="000000"/>
        </w:rPr>
        <w:t xml:space="preserve"> </w:t>
      </w:r>
    </w:p>
    <w:p>
      <w:pPr>
        <w:ind w:left="259"/>
      </w:pPr>
      <w:r>
        <w:t xml:space="preserve">3. </w:t>
      </w:r>
      <w:r>
        <w:rPr>
          <w:b w:val="0"/>
          <w:i w:val="0"/>
          <w:strike w:val="0"/>
          <w:color w:val="000000"/>
        </w:rPr>
        <w:t xml:space="preserve"> </w:t>
      </w:r>
      <w:r>
        <w:rPr>
          <w:b w:val="0"/>
          <w:i w:val="0"/>
          <w:strike w:val="0"/>
          <w:color w:val="000000"/>
        </w:rPr>
        <w:t xml:space="preserve">HMR(Hot Module Replacement) — 코드를 저장하면 페이지 전체를 새로고침하지 않고 바뀐 부분만 갈아 끼워 즉시 반영하는 기능. "핫 리로드"라고도 부릅니다.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2부 바이브코딩 준비하기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08/#fn:1" TargetMode="External"/><Relationship Id="rId12" Type="http://schemas.openxmlformats.org/officeDocument/2006/relationships/hyperlink" Target="https://shain1912.github.io/vibecoding-map-book/ch08/#fn:2"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hyperlink" Target="https://shain1912.github.io/vibecoding-map-book/ch08/#fn:3" TargetMode="External"/><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12장 Vite로 프로젝트 시작</dc:title>
  <dc:subject/>
  <dc:creator>python-docx</dc:creator>
  <cp:keywords/>
  <dc:description>Source: https://github.com/shain1912/vibecoding-map-book ch08; chapter offset +4; source preserved.</dc:description>
  <cp:lastModifiedBy/>
  <cp:revision>1</cp:revision>
  <dcterms:created xsi:type="dcterms:W3CDTF">2013-12-23T23:15:00Z</dcterms:created>
  <dcterms:modified xsi:type="dcterms:W3CDTF">2013-12-23T23:15:00Z</dcterms:modified>
  <cp:category/>
</cp:coreProperties>
</file>