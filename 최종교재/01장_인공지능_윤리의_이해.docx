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00E9" w:rsidRPr="00322A8D" w:rsidRDefault="0001570B">
      <w:pPr>
        <w:pStyle w:val="a8"/>
        <w:rPr>
          <w:b/>
          <w:color w:val="auto"/>
          <w:lang w:eastAsia="ko-KR"/>
        </w:rPr>
      </w:pPr>
      <w:r w:rsidRPr="00322A8D">
        <w:rPr>
          <w:b/>
          <w:color w:val="auto"/>
          <w:lang w:eastAsia="ko-KR"/>
        </w:rPr>
        <w:t>1</w:t>
      </w:r>
      <w:r w:rsidRPr="00322A8D">
        <w:rPr>
          <w:b/>
          <w:color w:val="auto"/>
          <w:lang w:eastAsia="ko-KR"/>
        </w:rPr>
        <w:t>장</w:t>
      </w:r>
      <w:r w:rsidRPr="00322A8D">
        <w:rPr>
          <w:b/>
          <w:color w:val="auto"/>
          <w:lang w:eastAsia="ko-KR"/>
        </w:rPr>
        <w:t xml:space="preserve"> </w:t>
      </w:r>
      <w:r w:rsidRPr="00322A8D">
        <w:rPr>
          <w:b/>
          <w:color w:val="auto"/>
          <w:lang w:eastAsia="ko-KR"/>
        </w:rPr>
        <w:t>인공지능</w:t>
      </w:r>
      <w:r w:rsidRPr="00322A8D">
        <w:rPr>
          <w:b/>
          <w:color w:val="auto"/>
          <w:lang w:eastAsia="ko-KR"/>
        </w:rPr>
        <w:t xml:space="preserve"> </w:t>
      </w:r>
      <w:r w:rsidRPr="00322A8D">
        <w:rPr>
          <w:b/>
          <w:color w:val="auto"/>
          <w:lang w:eastAsia="ko-KR"/>
        </w:rPr>
        <w:t>윤리의</w:t>
      </w:r>
      <w:r w:rsidRPr="00322A8D">
        <w:rPr>
          <w:b/>
          <w:color w:val="auto"/>
          <w:lang w:eastAsia="ko-KR"/>
        </w:rPr>
        <w:t xml:space="preserve"> </w:t>
      </w:r>
      <w:r w:rsidRPr="00322A8D">
        <w:rPr>
          <w:b/>
          <w:color w:val="auto"/>
          <w:lang w:eastAsia="ko-KR"/>
        </w:rPr>
        <w:t>이해</w:t>
      </w:r>
    </w:p>
    <w:p w:rsidR="007300E9" w:rsidRPr="00322A8D" w:rsidRDefault="0001570B">
      <w:pPr>
        <w:pStyle w:val="21"/>
        <w:rPr>
          <w:color w:val="auto"/>
          <w:lang w:eastAsia="ko-KR"/>
        </w:rPr>
      </w:pPr>
      <w:r w:rsidRPr="00322A8D">
        <w:rPr>
          <w:color w:val="auto"/>
          <w:lang w:eastAsia="ko-KR"/>
        </w:rPr>
        <w:t>이</w:t>
      </w:r>
      <w:r w:rsidRPr="00322A8D">
        <w:rPr>
          <w:color w:val="auto"/>
          <w:lang w:eastAsia="ko-KR"/>
        </w:rPr>
        <w:t xml:space="preserve"> </w:t>
      </w:r>
      <w:r w:rsidRPr="00322A8D">
        <w:rPr>
          <w:color w:val="auto"/>
          <w:lang w:eastAsia="ko-KR"/>
        </w:rPr>
        <w:t>장에서</w:t>
      </w:r>
      <w:r w:rsidRPr="00322A8D">
        <w:rPr>
          <w:color w:val="auto"/>
          <w:lang w:eastAsia="ko-KR"/>
        </w:rPr>
        <w:t xml:space="preserve"> </w:t>
      </w:r>
      <w:r w:rsidRPr="00322A8D">
        <w:rPr>
          <w:color w:val="auto"/>
          <w:lang w:eastAsia="ko-KR"/>
        </w:rPr>
        <w:t>배우는</w:t>
      </w:r>
      <w:r w:rsidRPr="00322A8D">
        <w:rPr>
          <w:color w:val="auto"/>
          <w:lang w:eastAsia="ko-KR"/>
        </w:rPr>
        <w:t xml:space="preserve"> </w:t>
      </w:r>
      <w:r w:rsidRPr="00322A8D">
        <w:rPr>
          <w:color w:val="auto"/>
          <w:lang w:eastAsia="ko-KR"/>
        </w:rPr>
        <w:t>것</w:t>
      </w:r>
    </w:p>
    <w:p w:rsidR="007300E9" w:rsidRPr="00322A8D" w:rsidRDefault="0001570B">
      <w:pPr>
        <w:rPr>
          <w:color w:val="auto"/>
          <w:lang w:eastAsia="ko-KR"/>
        </w:rPr>
      </w:pPr>
      <w:r w:rsidRPr="00322A8D">
        <w:rPr>
          <w:color w:val="auto"/>
          <w:lang w:eastAsia="ko-KR"/>
        </w:rPr>
        <w:t>• 인공지능 윤리가 필요한 이유를 생활 속 사례로 설명합니다.</w:t>
      </w:r>
    </w:p>
    <w:p w:rsidR="007300E9" w:rsidRPr="00322A8D" w:rsidRDefault="0001570B">
      <w:pPr>
        <w:rPr>
          <w:color w:val="auto"/>
          <w:lang w:eastAsia="ko-KR"/>
        </w:rPr>
      </w:pPr>
      <w:r w:rsidRPr="00322A8D">
        <w:rPr>
          <w:color w:val="auto"/>
          <w:lang w:eastAsia="ko-KR"/>
        </w:rPr>
        <w:t>• AI를 만드는 사람과 사용하는 사람이 각각 무엇을 확인해야 하는지 알아봅니다.</w:t>
      </w:r>
    </w:p>
    <w:p w:rsidR="007300E9" w:rsidRPr="00322A8D" w:rsidRDefault="0001570B">
      <w:pPr>
        <w:rPr>
          <w:color w:val="auto"/>
          <w:lang w:eastAsia="ko-KR"/>
        </w:rPr>
      </w:pPr>
      <w:r w:rsidRPr="00322A8D">
        <w:rPr>
          <w:color w:val="auto"/>
          <w:lang w:eastAsia="ko-KR"/>
        </w:rPr>
        <w:t>• 인간의 존엄성과 권리를 서비스의 구체적인 조건으로 바꿔 봅니다.</w:t>
      </w:r>
    </w:p>
    <w:p w:rsidR="007300E9" w:rsidRPr="00322A8D" w:rsidRDefault="0001570B">
      <w:pPr>
        <w:rPr>
          <w:color w:val="auto"/>
          <w:lang w:eastAsia="ko-KR"/>
        </w:rPr>
      </w:pPr>
      <w:r w:rsidRPr="00322A8D">
        <w:rPr>
          <w:color w:val="auto"/>
          <w:lang w:eastAsia="ko-KR"/>
        </w:rPr>
        <w:t>• 정보를 공개할 때 얻는 이익과 생길 수 있는 피해를 비교하고, 판단의 이유를 적습니다.</w:t>
      </w:r>
    </w:p>
    <w:p w:rsidR="007300E9" w:rsidRPr="00322A8D" w:rsidRDefault="0001570B">
      <w:pPr>
        <w:pStyle w:val="21"/>
        <w:rPr>
          <w:color w:val="auto"/>
          <w:lang w:eastAsia="ko-KR"/>
        </w:rPr>
      </w:pPr>
      <w:r w:rsidRPr="00322A8D">
        <w:rPr>
          <w:color w:val="auto"/>
          <w:lang w:eastAsia="ko-KR"/>
        </w:rPr>
        <w:t>만들기</w:t>
      </w:r>
      <w:r w:rsidRPr="00322A8D">
        <w:rPr>
          <w:color w:val="auto"/>
          <w:lang w:eastAsia="ko-KR"/>
        </w:rPr>
        <w:t xml:space="preserve"> </w:t>
      </w:r>
      <w:r w:rsidRPr="00322A8D">
        <w:rPr>
          <w:color w:val="auto"/>
          <w:lang w:eastAsia="ko-KR"/>
        </w:rPr>
        <w:t>전에</w:t>
      </w:r>
      <w:r w:rsidRPr="00322A8D">
        <w:rPr>
          <w:color w:val="auto"/>
          <w:lang w:eastAsia="ko-KR"/>
        </w:rPr>
        <w:t xml:space="preserve"> </w:t>
      </w:r>
      <w:r w:rsidRPr="00322A8D">
        <w:rPr>
          <w:color w:val="auto"/>
          <w:lang w:eastAsia="ko-KR"/>
        </w:rPr>
        <w:t>잠깐</w:t>
      </w:r>
      <w:r w:rsidRPr="00322A8D">
        <w:rPr>
          <w:color w:val="auto"/>
          <w:lang w:eastAsia="ko-KR"/>
        </w:rPr>
        <w:t xml:space="preserve"> </w:t>
      </w:r>
      <w:r w:rsidRPr="00322A8D">
        <w:rPr>
          <w:color w:val="auto"/>
          <w:lang w:eastAsia="ko-KR"/>
        </w:rPr>
        <w:t>생각해</w:t>
      </w:r>
      <w:r w:rsidRPr="00322A8D">
        <w:rPr>
          <w:color w:val="auto"/>
          <w:lang w:eastAsia="ko-KR"/>
        </w:rPr>
        <w:t xml:space="preserve"> </w:t>
      </w:r>
      <w:r w:rsidRPr="00322A8D">
        <w:rPr>
          <w:color w:val="auto"/>
          <w:lang w:eastAsia="ko-KR"/>
        </w:rPr>
        <w:t>봅시다</w:t>
      </w:r>
    </w:p>
    <w:p w:rsidR="002627F7" w:rsidRPr="00322A8D" w:rsidRDefault="002627F7" w:rsidP="002627F7">
      <w:pPr>
        <w:rPr>
          <w:color w:val="auto"/>
          <w:lang w:eastAsia="ko-KR"/>
        </w:rPr>
      </w:pPr>
      <w:r w:rsidRPr="00322A8D">
        <w:rPr>
          <w:rFonts w:hint="eastAsia"/>
          <w:color w:val="auto"/>
          <w:lang w:eastAsia="ko-KR"/>
        </w:rPr>
        <w:t>여러분이</w:t>
      </w:r>
      <w:r w:rsidRPr="00322A8D">
        <w:rPr>
          <w:color w:val="auto"/>
          <w:lang w:eastAsia="ko-KR"/>
        </w:rPr>
        <w:t xml:space="preserve"> 우리 동네를 소개하는 지도를 만든다고 생각해 보세요. 늦게까지 여는 가게, 주차가 편한 곳, 잠깐 쉬어 갈 수 있는 공원, 휠체어로 들어가기 편한 건물 등 내가 알고 있는 다양한 편의시설을 한 번에 볼 수 있도록 모아 두면 꽤 쓸모가 있을 겁니다. </w:t>
      </w:r>
    </w:p>
    <w:p w:rsidR="002627F7" w:rsidRPr="00322A8D" w:rsidRDefault="002627F7" w:rsidP="002627F7">
      <w:pPr>
        <w:rPr>
          <w:color w:val="auto"/>
          <w:lang w:eastAsia="ko-KR"/>
        </w:rPr>
      </w:pPr>
      <w:r w:rsidRPr="00322A8D">
        <w:rPr>
          <w:rFonts w:hint="eastAsia"/>
          <w:color w:val="auto"/>
          <w:lang w:eastAsia="ko-KR"/>
        </w:rPr>
        <w:t>그러고는</w:t>
      </w:r>
      <w:r w:rsidRPr="00322A8D">
        <w:rPr>
          <w:color w:val="auto"/>
          <w:lang w:eastAsia="ko-KR"/>
        </w:rPr>
        <w:t xml:space="preserve"> AI에게 원하는 서비스의 형태를 설명하면 서비스의 화면이나 기능을 만드는 일도 한결 수월해집니다. 다 만든 서비스에서 내가 정한 가게나 장소들이 지도 위에 표시되어 나타나면, 얼른 친구들에게 보여 주고 싶어질지도 모릅니다. </w:t>
      </w:r>
    </w:p>
    <w:p w:rsidR="002627F7" w:rsidRPr="00322A8D" w:rsidRDefault="002627F7" w:rsidP="002627F7">
      <w:pPr>
        <w:rPr>
          <w:color w:val="auto"/>
          <w:lang w:eastAsia="ko-KR"/>
        </w:rPr>
      </w:pPr>
      <w:r w:rsidRPr="00322A8D">
        <w:rPr>
          <w:rFonts w:hint="eastAsia"/>
          <w:color w:val="auto"/>
          <w:lang w:eastAsia="ko-KR"/>
        </w:rPr>
        <w:t>조금</w:t>
      </w:r>
      <w:r w:rsidRPr="00322A8D">
        <w:rPr>
          <w:color w:val="auto"/>
          <w:lang w:eastAsia="ko-KR"/>
        </w:rPr>
        <w:t xml:space="preserve"> 극단적인 예로</w:t>
      </w:r>
      <w:r w:rsidRPr="00322A8D">
        <w:rPr>
          <w:rFonts w:hint="eastAsia"/>
          <w:color w:val="auto"/>
          <w:lang w:eastAsia="ko-KR"/>
        </w:rPr>
        <w:t xml:space="preserve"> </w:t>
      </w:r>
      <w:r w:rsidRPr="00322A8D">
        <w:rPr>
          <w:color w:val="auto"/>
          <w:lang w:eastAsia="ko-KR"/>
        </w:rPr>
        <w:t xml:space="preserve">서비스를 공개하기 직전에 내가 저장한 정보 중에 “이 집에는 혼자 사는 어르신이 계십니다.”라는 정보를 발견했습니다. 처음 설계할 때는 누군가는 도움을 드리자는 마음과 특정 지역에서 너무 소란스럽지 않기를 바라는 마음으로 올렸을 수 있습니다. </w:t>
      </w:r>
    </w:p>
    <w:p w:rsidR="002627F7" w:rsidRPr="00322A8D" w:rsidRDefault="002627F7" w:rsidP="002627F7">
      <w:pPr>
        <w:rPr>
          <w:color w:val="auto"/>
          <w:lang w:eastAsia="ko-KR"/>
        </w:rPr>
      </w:pPr>
      <w:r w:rsidRPr="00322A8D">
        <w:rPr>
          <w:rFonts w:hint="eastAsia"/>
          <w:color w:val="auto"/>
          <w:lang w:eastAsia="ko-KR"/>
        </w:rPr>
        <w:t>하지만</w:t>
      </w:r>
      <w:r w:rsidRPr="00322A8D">
        <w:rPr>
          <w:color w:val="auto"/>
          <w:lang w:eastAsia="ko-KR"/>
        </w:rPr>
        <w:t xml:space="preserve"> 그곳에 사는 분도 자신의 정보가 지도에 표시되기를 원하실까요? 좋은 뜻으로 넣은 정보가 당사자에게는 불안한 정보가 될 수 있습니다.</w:t>
      </w:r>
    </w:p>
    <w:p w:rsidR="002627F7" w:rsidRPr="00322A8D" w:rsidRDefault="002627F7" w:rsidP="002627F7">
      <w:pPr>
        <w:rPr>
          <w:color w:val="auto"/>
          <w:lang w:eastAsia="ko-KR"/>
        </w:rPr>
      </w:pPr>
      <w:r w:rsidRPr="00322A8D">
        <w:rPr>
          <w:rFonts w:hint="eastAsia"/>
          <w:color w:val="auto"/>
          <w:lang w:eastAsia="ko-KR"/>
        </w:rPr>
        <w:t>이</w:t>
      </w:r>
      <w:r w:rsidRPr="00322A8D">
        <w:rPr>
          <w:color w:val="auto"/>
          <w:lang w:eastAsia="ko-KR"/>
        </w:rPr>
        <w:t xml:space="preserve"> 책은 윤리적 질문을 품고 서비스를 만들어 갑니다. 기능을 완성하는 과정에서 누가 도움을 받고, 누구에게 부담이 생기는지 함께 살펴보는 것입니다. </w:t>
      </w:r>
    </w:p>
    <w:p w:rsidR="007300E9" w:rsidRPr="00322A8D" w:rsidRDefault="002627F7" w:rsidP="002627F7">
      <w:pPr>
        <w:rPr>
          <w:color w:val="auto"/>
          <w:lang w:eastAsia="ko-KR"/>
        </w:rPr>
      </w:pPr>
      <w:r w:rsidRPr="00322A8D">
        <w:rPr>
          <w:rFonts w:hint="eastAsia"/>
          <w:color w:val="auto"/>
          <w:lang w:eastAsia="ko-KR"/>
        </w:rPr>
        <w:t>이번</w:t>
      </w:r>
      <w:r w:rsidRPr="00322A8D">
        <w:rPr>
          <w:color w:val="auto"/>
          <w:lang w:eastAsia="ko-KR"/>
        </w:rPr>
        <w:t xml:space="preserve"> 장에서는 서비스를 만들기 전에 인공지능 윤리를 알아보고 개발자로서의 판단을 연습하겠습니다. 개발 도구는 아직 설치하지 않아도 됩니다. 종이와 펜만 있어도 시작할 수 있습니다..</w:t>
      </w:r>
    </w:p>
    <w:p w:rsidR="007300E9" w:rsidRPr="00322A8D" w:rsidRDefault="0001570B">
      <w:pPr>
        <w:pStyle w:val="1"/>
        <w:pageBreakBefore/>
        <w:rPr>
          <w:b w:val="0"/>
          <w:color w:val="auto"/>
          <w:lang w:eastAsia="ko-KR"/>
        </w:rPr>
      </w:pPr>
      <w:bookmarkStart w:id="0" w:name="_GoBack"/>
      <w:bookmarkEnd w:id="0"/>
      <w:r w:rsidRPr="00322A8D">
        <w:rPr>
          <w:b w:val="0"/>
          <w:color w:val="auto"/>
          <w:lang w:eastAsia="ko-KR"/>
        </w:rPr>
        <w:lastRenderedPageBreak/>
        <w:t xml:space="preserve">1.1 </w:t>
      </w:r>
      <w:r w:rsidR="002627F7" w:rsidRPr="00322A8D">
        <w:rPr>
          <w:rStyle w:val="af1"/>
          <w:rFonts w:ascii="맑은 고딕" w:eastAsia="맑은 고딕" w:hAnsi="맑은 고딕" w:cs="맑은 고딕" w:hint="eastAsia"/>
          <w:b/>
          <w:color w:val="auto"/>
          <w:lang w:eastAsia="ko-KR"/>
        </w:rPr>
        <w:t>인공지능의</w:t>
      </w:r>
      <w:r w:rsidR="002627F7" w:rsidRPr="00322A8D">
        <w:rPr>
          <w:rStyle w:val="af1"/>
          <w:b/>
          <w:color w:val="auto"/>
          <w:lang w:eastAsia="ko-KR"/>
        </w:rPr>
        <w:t xml:space="preserve"> </w:t>
      </w:r>
      <w:r w:rsidR="002627F7" w:rsidRPr="00322A8D">
        <w:rPr>
          <w:rStyle w:val="af1"/>
          <w:rFonts w:ascii="맑은 고딕" w:eastAsia="맑은 고딕" w:hAnsi="맑은 고딕" w:cs="맑은 고딕" w:hint="eastAsia"/>
          <w:b/>
          <w:color w:val="auto"/>
          <w:lang w:eastAsia="ko-KR"/>
        </w:rPr>
        <w:t>편익과</w:t>
      </w:r>
      <w:r w:rsidR="002627F7" w:rsidRPr="00322A8D">
        <w:rPr>
          <w:rStyle w:val="af1"/>
          <w:b/>
          <w:color w:val="auto"/>
          <w:lang w:eastAsia="ko-KR"/>
        </w:rPr>
        <w:t xml:space="preserve"> </w:t>
      </w:r>
      <w:r w:rsidR="002627F7" w:rsidRPr="00322A8D">
        <w:rPr>
          <w:rStyle w:val="af1"/>
          <w:rFonts w:ascii="맑은 고딕" w:eastAsia="맑은 고딕" w:hAnsi="맑은 고딕" w:cs="맑은 고딕" w:hint="eastAsia"/>
          <w:b/>
          <w:color w:val="auto"/>
          <w:lang w:eastAsia="ko-KR"/>
        </w:rPr>
        <w:t>윤리적</w:t>
      </w:r>
      <w:r w:rsidR="002627F7" w:rsidRPr="00322A8D">
        <w:rPr>
          <w:rStyle w:val="af1"/>
          <w:b/>
          <w:color w:val="auto"/>
          <w:lang w:eastAsia="ko-KR"/>
        </w:rPr>
        <w:t xml:space="preserve"> </w:t>
      </w:r>
      <w:r w:rsidR="002627F7" w:rsidRPr="00322A8D">
        <w:rPr>
          <w:rStyle w:val="af1"/>
          <w:rFonts w:ascii="맑은 고딕" w:eastAsia="맑은 고딕" w:hAnsi="맑은 고딕" w:cs="맑은 고딕" w:hint="eastAsia"/>
          <w:b/>
          <w:color w:val="auto"/>
          <w:lang w:eastAsia="ko-KR"/>
        </w:rPr>
        <w:t xml:space="preserve">문제  </w:t>
      </w:r>
    </w:p>
    <w:p w:rsidR="002627F7" w:rsidRPr="00322A8D" w:rsidRDefault="002627F7">
      <w:pPr>
        <w:rPr>
          <w:color w:val="auto"/>
          <w:lang w:eastAsia="ko-KR"/>
        </w:rPr>
      </w:pPr>
      <w:r w:rsidRPr="00322A8D">
        <w:rPr>
          <w:color w:val="auto"/>
          <w:lang w:eastAsia="ko-KR"/>
        </w:rPr>
        <w:t>편리한데 누군가는 불편하다면?</w:t>
      </w:r>
    </w:p>
    <w:p w:rsidR="007300E9" w:rsidRPr="00322A8D" w:rsidRDefault="0001570B">
      <w:pPr>
        <w:rPr>
          <w:color w:val="auto"/>
          <w:lang w:eastAsia="ko-KR"/>
        </w:rPr>
      </w:pPr>
      <w:r w:rsidRPr="00322A8D">
        <w:rPr>
          <w:color w:val="auto"/>
          <w:lang w:eastAsia="ko-KR"/>
        </w:rPr>
        <w:t>지도에서 가까운 가게를 한 번에 찾을 수 있다면 편리합니다. 여기에 AI가 “가장 좋은 곳”을 골라 주면 선택하는 시간도 줄어들겠지요. 그런데 가장 좋다는 것은 무엇을 뜻할까요? 가격이 싼 곳, 후기가 많은 곳, 계단이 없는 곳은 서로 다른 기준입니다. 어떤 기준을 앞에 두느냐에 따라 추천받는 장소와 도움을 받는 사람이 달라집니다.</w:t>
      </w:r>
    </w:p>
    <w:p w:rsidR="007300E9" w:rsidRPr="00322A8D" w:rsidRDefault="0001570B">
      <w:pPr>
        <w:rPr>
          <w:color w:val="auto"/>
          <w:lang w:eastAsia="ko-KR"/>
        </w:rPr>
      </w:pPr>
      <w:r w:rsidRPr="00322A8D">
        <w:rPr>
          <w:color w:val="auto"/>
          <w:lang w:eastAsia="ko-KR"/>
        </w:rPr>
        <w:t>예를 들어 후기가 많은 가게를 먼저 보여 주기로 했다고 합시다. 자료가 풍부한 장소를 쉽게 찾는다는 장점이 있습니다. 반면 새로 문을 열었거나 온라인 후기가 적은 가게는 계속 뒤에 머물 수 있습니다. 후기가 적다는 사실만으로 서비스의 품질까지 낮다고 판단할 수는 없습니다. 자료가 적다는 것과 좋지 않다는 것을 구분해야 합니다.</w:t>
      </w:r>
    </w:p>
    <w:p w:rsidR="007300E9" w:rsidRPr="00322A8D" w:rsidRDefault="0001570B">
      <w:pPr>
        <w:rPr>
          <w:color w:val="auto"/>
          <w:lang w:eastAsia="ko-KR"/>
        </w:rPr>
      </w:pPr>
      <w:r w:rsidRPr="00322A8D">
        <w:rPr>
          <w:color w:val="auto"/>
          <w:lang w:eastAsia="ko-KR"/>
        </w:rPr>
        <w:t>인공지능 윤리는 AI의 개발과 사용이 사람과 사회에 미치는 영향을 살피고, 무엇을 지키며 어떻게 행동할지 판단하는 일입니다. 이 책에서는 그 판단을 실제로 만드는 기능에 연결합니다. 추천 기준을 설명하고, 잘못된 정보를 고칠 길을 마련하고, 필요하지 않은 정보는 받지 않는 식입니다.</w:t>
      </w:r>
    </w:p>
    <w:p w:rsidR="002627F7" w:rsidRPr="00322A8D" w:rsidRDefault="006773FA">
      <w:pPr>
        <w:rPr>
          <w:color w:val="auto"/>
        </w:rPr>
      </w:pPr>
      <w:r>
        <w:rPr>
          <w:color w:val="aut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1pt;height:161.55pt">
            <v:imagedata r:id="rId8" o:title="그림1-1_편익과_윤리적_문제"/>
          </v:shape>
        </w:pict>
      </w:r>
    </w:p>
    <w:p>
      <w:pPr>
        <w:jc w:val="center"/>
      </w:pPr>
      <w:r>
        <w:drawing>
          <wp:inline xmlns:a="http://schemas.openxmlformats.org/drawingml/2006/main" xmlns:pic="http://schemas.openxmlformats.org/drawingml/2006/picture">
            <wp:extent cx="5486400" cy="18288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86400" cy="1828800"/>
                    </a:xfrm>
                    <a:prstGeom prst="rect"/>
                  </pic:spPr>
                </pic:pic>
              </a:graphicData>
            </a:graphic>
          </wp:inline>
        </w:drawing>
      </w:r>
    </w:p>
    <w:p w:rsidR="007300E9" w:rsidRPr="00322A8D" w:rsidRDefault="0001570B">
      <w:pPr>
        <w:pStyle w:val="af0"/>
        <w:rPr>
          <w:color w:val="auto"/>
          <w:lang w:eastAsia="ko-KR"/>
        </w:rPr>
      </w:pPr>
      <w:r w:rsidRPr="00322A8D">
        <w:rPr>
          <w:color w:val="auto"/>
          <w:lang w:eastAsia="ko-KR"/>
        </w:rPr>
        <w:t xml:space="preserve">그림 1.1  </w:t>
      </w:r>
      <w:r w:rsidR="00C22978" w:rsidRPr="00322A8D">
        <w:rPr>
          <w:color w:val="auto"/>
          <w:lang w:eastAsia="ko-KR"/>
        </w:rPr>
        <w:t>편익과 윤리적 문제</w:t>
      </w:r>
      <w:r w:rsidR="00C22978" w:rsidRPr="00322A8D">
        <w:rPr>
          <w:rFonts w:hint="eastAsia"/>
          <w:color w:val="auto"/>
          <w:lang w:eastAsia="ko-KR"/>
        </w:rPr>
        <w:t>-</w:t>
      </w:r>
      <w:r w:rsidRPr="00322A8D">
        <w:rPr>
          <w:color w:val="auto"/>
          <w:lang w:eastAsia="ko-KR"/>
        </w:rPr>
        <w:t>하나의 기능을 서로 다른 사람의 입장에서 보기</w:t>
      </w:r>
    </w:p>
    <w:p w:rsidR="007300E9" w:rsidRPr="00322A8D" w:rsidRDefault="0001570B">
      <w:pPr>
        <w:rPr>
          <w:color w:val="auto"/>
          <w:lang w:eastAsia="ko-KR"/>
        </w:rPr>
      </w:pPr>
      <w:r w:rsidRPr="00322A8D">
        <w:rPr>
          <w:color w:val="auto"/>
          <w:lang w:eastAsia="ko-KR"/>
        </w:rPr>
        <w:t>그림 1.1에서 가운데의 도움만 보고 멈추지 마세요. 오른쪽에 있는 사람도 서비스의 영향을 받습니다. 앱을 설치하지 않은 주민이라도 집 주변의 정보가 공개되면 영향을 받을 수 있습니다. 화면을 직접 사용하는 사람과 영향을 받는 사람이 언제나 같은 것은 아닙니다.</w:t>
      </w:r>
    </w:p>
    <w:p w:rsidR="007300E9" w:rsidRPr="00322A8D" w:rsidRDefault="0001570B">
      <w:pPr>
        <w:pStyle w:val="21"/>
        <w:rPr>
          <w:color w:val="auto"/>
          <w:lang w:eastAsia="ko-KR"/>
        </w:rPr>
      </w:pPr>
      <w:r w:rsidRPr="00322A8D">
        <w:rPr>
          <w:color w:val="auto"/>
          <w:lang w:eastAsia="ko-KR"/>
        </w:rPr>
        <w:t>잠깐</w:t>
      </w:r>
      <w:r w:rsidRPr="00322A8D">
        <w:rPr>
          <w:color w:val="auto"/>
          <w:lang w:eastAsia="ko-KR"/>
        </w:rPr>
        <w:t xml:space="preserve"> </w:t>
      </w:r>
      <w:r w:rsidRPr="00322A8D">
        <w:rPr>
          <w:color w:val="auto"/>
          <w:lang w:eastAsia="ko-KR"/>
        </w:rPr>
        <w:t>생각해</w:t>
      </w:r>
      <w:r w:rsidRPr="00322A8D">
        <w:rPr>
          <w:color w:val="auto"/>
          <w:lang w:eastAsia="ko-KR"/>
        </w:rPr>
        <w:t xml:space="preserve"> </w:t>
      </w:r>
      <w:r w:rsidRPr="00322A8D">
        <w:rPr>
          <w:color w:val="auto"/>
          <w:lang w:eastAsia="ko-KR"/>
        </w:rPr>
        <w:t>봅시다</w:t>
      </w:r>
    </w:p>
    <w:p w:rsidR="007300E9" w:rsidRPr="00322A8D" w:rsidRDefault="0001570B">
      <w:pPr>
        <w:shd w:val="clear" w:color="auto" w:fill="FFF3F3"/>
        <w:rPr>
          <w:color w:val="auto"/>
          <w:lang w:eastAsia="ko-KR"/>
        </w:rPr>
      </w:pPr>
      <w:r w:rsidRPr="00322A8D">
        <w:rPr>
          <w:color w:val="auto"/>
          <w:lang w:eastAsia="ko-KR"/>
        </w:rPr>
        <w:t>“주민에게 도움이 되는 지도”라는 설명에서 주민은 누구인가요? 방문객, 가게 주인, 거주자 중 한 사람을 골라 보세요. 그 사람이 반길 정보와 공개되면 곤란할 정보를 각각 하나씩 적어 보세요.</w:t>
      </w:r>
    </w:p>
    <w:p w:rsidR="007300E9" w:rsidRPr="00322A8D" w:rsidRDefault="0001570B">
      <w:pPr>
        <w:pStyle w:val="1"/>
        <w:pageBreakBefore/>
        <w:rPr>
          <w:color w:val="auto"/>
          <w:lang w:eastAsia="ko-KR"/>
        </w:rPr>
      </w:pPr>
      <w:r w:rsidRPr="00322A8D">
        <w:rPr>
          <w:color w:val="auto"/>
          <w:lang w:eastAsia="ko-KR"/>
        </w:rPr>
        <w:lastRenderedPageBreak/>
        <w:t xml:space="preserve">1.2 </w:t>
      </w:r>
      <w:r w:rsidR="002627F7" w:rsidRPr="00322A8D">
        <w:rPr>
          <w:rFonts w:ascii="맑은 고딕" w:eastAsia="맑은 고딕" w:hAnsi="맑은 고딕" w:cs="맑은 고딕" w:hint="eastAsia"/>
          <w:color w:val="auto"/>
          <w:lang w:eastAsia="ko-KR"/>
        </w:rPr>
        <w:t>인공지능</w:t>
      </w:r>
      <w:r w:rsidR="002627F7" w:rsidRPr="00322A8D">
        <w:rPr>
          <w:color w:val="auto"/>
          <w:lang w:eastAsia="ko-KR"/>
        </w:rPr>
        <w:t xml:space="preserve"> </w:t>
      </w:r>
      <w:r w:rsidR="002627F7" w:rsidRPr="00322A8D">
        <w:rPr>
          <w:rFonts w:ascii="맑은 고딕" w:eastAsia="맑은 고딕" w:hAnsi="맑은 고딕" w:cs="맑은 고딕" w:hint="eastAsia"/>
          <w:color w:val="auto"/>
          <w:lang w:eastAsia="ko-KR"/>
        </w:rPr>
        <w:t>윤리의</w:t>
      </w:r>
      <w:r w:rsidR="002627F7" w:rsidRPr="00322A8D">
        <w:rPr>
          <w:color w:val="auto"/>
          <w:lang w:eastAsia="ko-KR"/>
        </w:rPr>
        <w:t xml:space="preserve"> </w:t>
      </w:r>
      <w:r w:rsidR="002627F7" w:rsidRPr="00322A8D">
        <w:rPr>
          <w:rFonts w:ascii="맑은 고딕" w:eastAsia="맑은 고딕" w:hAnsi="맑은 고딕" w:cs="맑은 고딕" w:hint="eastAsia"/>
          <w:color w:val="auto"/>
          <w:lang w:eastAsia="ko-KR"/>
        </w:rPr>
        <w:t>개념과</w:t>
      </w:r>
      <w:r w:rsidR="002627F7" w:rsidRPr="00322A8D">
        <w:rPr>
          <w:color w:val="auto"/>
          <w:lang w:eastAsia="ko-KR"/>
        </w:rPr>
        <w:t xml:space="preserve"> </w:t>
      </w:r>
      <w:r w:rsidR="002627F7" w:rsidRPr="00322A8D">
        <w:rPr>
          <w:rFonts w:ascii="맑은 고딕" w:eastAsia="맑은 고딕" w:hAnsi="맑은 고딕" w:cs="맑은 고딕" w:hint="eastAsia"/>
          <w:color w:val="auto"/>
          <w:lang w:eastAsia="ko-KR"/>
        </w:rPr>
        <w:t>필요성</w:t>
      </w:r>
    </w:p>
    <w:p w:rsidR="002627F7" w:rsidRPr="00322A8D" w:rsidRDefault="002627F7" w:rsidP="002627F7">
      <w:pPr>
        <w:rPr>
          <w:color w:val="auto"/>
          <w:lang w:eastAsia="ko-KR"/>
        </w:rPr>
      </w:pPr>
      <w:r w:rsidRPr="00322A8D">
        <w:rPr>
          <w:color w:val="auto"/>
          <w:lang w:eastAsia="ko-KR"/>
        </w:rPr>
        <w:t>인공지능 윤리는 누가 착해지는 이야기일까요</w:t>
      </w:r>
      <w:r w:rsidRPr="00322A8D">
        <w:rPr>
          <w:rFonts w:hint="eastAsia"/>
          <w:color w:val="auto"/>
          <w:lang w:eastAsia="ko-KR"/>
        </w:rPr>
        <w:t xml:space="preserve"> </w:t>
      </w:r>
      <w:r w:rsidRPr="00322A8D">
        <w:rPr>
          <w:color w:val="auto"/>
          <w:lang w:eastAsia="ko-KR"/>
        </w:rPr>
        <w:t>?</w:t>
      </w:r>
    </w:p>
    <w:p w:rsidR="002627F7" w:rsidRPr="00322A8D" w:rsidRDefault="002627F7" w:rsidP="002627F7">
      <w:pPr>
        <w:rPr>
          <w:color w:val="auto"/>
          <w:lang w:eastAsia="ko-KR"/>
        </w:rPr>
      </w:pPr>
      <w:r w:rsidRPr="00322A8D">
        <w:rPr>
          <w:rFonts w:hint="eastAsia"/>
          <w:color w:val="auto"/>
          <w:lang w:eastAsia="ko-KR"/>
        </w:rPr>
        <w:t>인공지능</w:t>
      </w:r>
      <w:r w:rsidRPr="00322A8D">
        <w:rPr>
          <w:color w:val="auto"/>
          <w:lang w:eastAsia="ko-KR"/>
        </w:rPr>
        <w:t xml:space="preserve"> 윤리라는 말을 들으면 누군가는 도덕적 규율이나 규범을 떠올리고, 철학자를 떠올릴수도 있을겁니다. 또 누군가는 AI에게 예의 바른 말을 가르치는 모습을 떠올릴 수도 있습니다. 물론 AI가 사람을 모욕하거나 차별하는 표현을 줄이는 일도 필요합니다. 하지만 말투가 정중하다고 해서 그 서비스의 판단과 운영까지 윤리적으로 괜찮아지는 것은 아닙니다. 친절한 문장으로 잘못된 장소를 안내할 수도 있고, 다정한 안내문 아래에서 필요 이상의 정보를 수집할 수도 있</w:t>
      </w:r>
      <w:r w:rsidRPr="00322A8D">
        <w:rPr>
          <w:rFonts w:hint="eastAsia"/>
          <w:color w:val="auto"/>
          <w:lang w:eastAsia="ko-KR"/>
        </w:rPr>
        <w:t>습니다</w:t>
      </w:r>
      <w:r w:rsidRPr="00322A8D">
        <w:rPr>
          <w:color w:val="auto"/>
          <w:lang w:eastAsia="ko-KR"/>
        </w:rPr>
        <w:t>.</w:t>
      </w:r>
    </w:p>
    <w:p w:rsidR="007300E9" w:rsidRPr="00322A8D" w:rsidRDefault="002627F7" w:rsidP="002627F7">
      <w:pPr>
        <w:rPr>
          <w:color w:val="auto"/>
          <w:lang w:eastAsia="ko-KR"/>
        </w:rPr>
      </w:pPr>
      <w:r w:rsidRPr="00322A8D">
        <w:rPr>
          <w:rFonts w:hint="eastAsia"/>
          <w:color w:val="auto"/>
          <w:lang w:eastAsia="ko-KR"/>
        </w:rPr>
        <w:t>살펴볼</w:t>
      </w:r>
      <w:r w:rsidRPr="00322A8D">
        <w:rPr>
          <w:color w:val="auto"/>
          <w:lang w:eastAsia="ko-KR"/>
        </w:rPr>
        <w:t xml:space="preserve"> 범위를 조금 넓혀 봅시다. 어떤 자료를 사용할지 정하는 사람, AI에게 코드를 요청하는 사람, 결과를 공개하는 사람, 공개한 서비스를 운영하는 사람이 있습니다. 혼자 만드는 작은 프로젝트에서는 여러분이 이 역할을 모두 맡을 수 있습니다. 팀으로 작업한다면 누가 어떤 부분을 확인하는지 정해야 합니다.</w:t>
      </w:r>
    </w:p>
    <w:p w:rsidR="007300E9" w:rsidRPr="00322A8D" w:rsidRDefault="006773FA">
      <w:pPr>
        <w:rPr>
          <w:color w:val="auto"/>
        </w:rPr>
      </w:pPr>
      <w:r>
        <w:rPr>
          <w:color w:val="auto"/>
        </w:rPr>
        <w:pict>
          <v:shape id="_x0000_i1026" type="#_x0000_t75" style="width:482.1pt;height:161.55pt">
            <v:imagedata r:id="rId9" o:title="그림1-2_개발과_운영의_책임"/>
          </v:shape>
        </w:pict>
      </w:r>
    </w:p>
    <w:p>
      <w:pPr>
        <w:jc w:val="center"/>
      </w:pPr>
      <w:r>
        <w:drawing>
          <wp:inline xmlns:a="http://schemas.openxmlformats.org/drawingml/2006/main" xmlns:pic="http://schemas.openxmlformats.org/drawingml/2006/picture">
            <wp:extent cx="5486400" cy="18288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1828800"/>
                    </a:xfrm>
                    <a:prstGeom prst="rect"/>
                  </pic:spPr>
                </pic:pic>
              </a:graphicData>
            </a:graphic>
          </wp:inline>
        </w:drawing>
      </w:r>
    </w:p>
    <w:p w:rsidR="007300E9" w:rsidRPr="00322A8D" w:rsidRDefault="0001570B">
      <w:pPr>
        <w:pStyle w:val="af0"/>
        <w:rPr>
          <w:color w:val="auto"/>
          <w:lang w:eastAsia="ko-KR"/>
        </w:rPr>
      </w:pPr>
      <w:r w:rsidRPr="00322A8D">
        <w:rPr>
          <w:color w:val="auto"/>
          <w:lang w:eastAsia="ko-KR"/>
        </w:rPr>
        <w:t xml:space="preserve">그림 1.2  </w:t>
      </w:r>
      <w:r w:rsidR="00C22978" w:rsidRPr="00322A8D">
        <w:rPr>
          <w:color w:val="auto"/>
          <w:lang w:eastAsia="ko-KR"/>
        </w:rPr>
        <w:t xml:space="preserve">개발과_운영의_책임 </w:t>
      </w:r>
      <w:r w:rsidR="00C22978" w:rsidRPr="00322A8D">
        <w:rPr>
          <w:rFonts w:hint="eastAsia"/>
          <w:color w:val="auto"/>
          <w:lang w:eastAsia="ko-KR"/>
        </w:rPr>
        <w:t>-</w:t>
      </w:r>
      <w:r w:rsidRPr="00322A8D">
        <w:rPr>
          <w:color w:val="auto"/>
          <w:lang w:eastAsia="ko-KR"/>
        </w:rPr>
        <w:t>AI에게 요청한 뒤에도 이어지는 사람의 역할</w:t>
      </w:r>
    </w:p>
    <w:p w:rsidR="002627F7" w:rsidRPr="00322A8D" w:rsidRDefault="002627F7" w:rsidP="002627F7">
      <w:pPr>
        <w:rPr>
          <w:color w:val="auto"/>
          <w:lang w:eastAsia="ko-KR"/>
        </w:rPr>
      </w:pPr>
      <w:r w:rsidRPr="00322A8D">
        <w:rPr>
          <w:color w:val="auto"/>
          <w:lang w:eastAsia="ko-KR"/>
        </w:rPr>
        <w:t>AI가 만든 코드를 사용했다라는 것으로 내가 몰랐기 때문에 미처 확인하지 못하였다 라고 하여, 확인할 일이 사라지지는 것은 아닙니다.  예를 들어 AI가 장소 등록 화면에 전화번호 칸을 넣었다고 합시다. 요청하지 않았더라도 그럴듯한 입력 화면을 만들면서 넣었을 수 있습니다. 이때 우리는 “전화번호가 있어야 지도 기능이 동작하나요?”라고 물을 수 있어야 합니다. 필요가 없다면 항목을 빼는 것이 하나의 개선입니다.</w:t>
      </w:r>
    </w:p>
    <w:p w:rsidR="007300E9" w:rsidRPr="00322A8D" w:rsidRDefault="002627F7" w:rsidP="002627F7">
      <w:pPr>
        <w:rPr>
          <w:color w:val="auto"/>
          <w:lang w:eastAsia="ko-KR"/>
        </w:rPr>
      </w:pPr>
      <w:r w:rsidRPr="00322A8D">
        <w:rPr>
          <w:rFonts w:hint="eastAsia"/>
          <w:color w:val="auto"/>
          <w:lang w:eastAsia="ko-KR"/>
        </w:rPr>
        <w:t>여기서는</w:t>
      </w:r>
      <w:r w:rsidRPr="00322A8D">
        <w:rPr>
          <w:color w:val="auto"/>
          <w:lang w:eastAsia="ko-KR"/>
        </w:rPr>
        <w:t xml:space="preserve"> 두 가지 상황도 구분해 두겠습니다. 하나는 서비스를 만드는 과정에서 AI를 쓰는 것이고, 다른 하나는 완성된 서비스 안에서 AI가 추천이나 요약을 수행하는 것입니다. AI로 코드를 작성했다고 해서 완성된 지도 자체가 AI 추천 서비스가 되는 것은 아닙니다. 다만 어느 쪽이든 데이터와 화면, 공개 방식이 사람에게 미치는 영향을 확인해야 합니다.</w:t>
      </w:r>
    </w:p>
    <w:p w:rsidR="007300E9" w:rsidRPr="00322A8D" w:rsidRDefault="0001570B">
      <w:pPr>
        <w:pStyle w:val="21"/>
        <w:rPr>
          <w:color w:val="auto"/>
          <w:lang w:eastAsia="ko-KR"/>
        </w:rPr>
      </w:pPr>
      <w:r w:rsidRPr="00322A8D">
        <w:rPr>
          <w:color w:val="auto"/>
          <w:lang w:eastAsia="ko-KR"/>
        </w:rPr>
        <w:t>이렇게</w:t>
      </w:r>
      <w:r w:rsidRPr="00322A8D">
        <w:rPr>
          <w:color w:val="auto"/>
          <w:lang w:eastAsia="ko-KR"/>
        </w:rPr>
        <w:t xml:space="preserve"> </w:t>
      </w:r>
      <w:r w:rsidRPr="00322A8D">
        <w:rPr>
          <w:color w:val="auto"/>
          <w:lang w:eastAsia="ko-KR"/>
        </w:rPr>
        <w:t>물어보세요</w:t>
      </w:r>
    </w:p>
    <w:p w:rsidR="007300E9" w:rsidRPr="00322A8D" w:rsidRDefault="0001570B">
      <w:pPr>
        <w:shd w:val="clear" w:color="auto" w:fill="FFF3F3"/>
        <w:rPr>
          <w:color w:val="auto"/>
          <w:lang w:eastAsia="ko-KR"/>
        </w:rPr>
      </w:pPr>
      <w:r w:rsidRPr="00322A8D">
        <w:rPr>
          <w:color w:val="auto"/>
          <w:lang w:eastAsia="ko-KR"/>
        </w:rPr>
        <w:t>이 지도에서 전화번호를 수집해야 하는 기능이 있는지 설명해 줘. 꼭 필요하지 않다면 입력 항목과 저장 항목에서 빼는 방법을 제안해 줘. 실제로 변경하기 전에는 영향을 받는 부분을 먼저 알려 줘.</w:t>
      </w:r>
    </w:p>
    <w:p w:rsidR="007300E9" w:rsidRPr="00322A8D" w:rsidRDefault="0001570B">
      <w:pPr>
        <w:rPr>
          <w:color w:val="auto"/>
          <w:lang w:eastAsia="ko-KR"/>
        </w:rPr>
      </w:pPr>
      <w:r w:rsidRPr="00322A8D">
        <w:rPr>
          <w:color w:val="auto"/>
          <w:lang w:eastAsia="ko-KR"/>
        </w:rPr>
        <w:lastRenderedPageBreak/>
        <w:t>위 문장은 나중에 개발 도구를 준비한 뒤 사용할 요청의 예입니다. 지금은 AI의 답을 받아 보는 것보다, 왜 이런 조건을 넣었는지 이해하면 충분합니다. 법적 책임의 구체적인 범위는 3장에서 별도로 살펴봅니다.</w:t>
      </w:r>
    </w:p>
    <w:p w:rsidR="007300E9" w:rsidRPr="00322A8D" w:rsidRDefault="0001570B">
      <w:pPr>
        <w:pStyle w:val="1"/>
        <w:pageBreakBefore/>
        <w:rPr>
          <w:color w:val="auto"/>
          <w:lang w:eastAsia="ko-KR"/>
        </w:rPr>
      </w:pPr>
      <w:r w:rsidRPr="00322A8D">
        <w:rPr>
          <w:color w:val="auto"/>
          <w:lang w:eastAsia="ko-KR"/>
        </w:rPr>
        <w:lastRenderedPageBreak/>
        <w:t xml:space="preserve">1.3 </w:t>
      </w:r>
      <w:r w:rsidR="002627F7" w:rsidRPr="00322A8D">
        <w:rPr>
          <w:rFonts w:ascii="맑은 고딕" w:eastAsia="맑은 고딕" w:hAnsi="맑은 고딕" w:cs="맑은 고딕" w:hint="eastAsia"/>
          <w:color w:val="auto"/>
          <w:lang w:eastAsia="ko-KR"/>
        </w:rPr>
        <w:t>인공지능</w:t>
      </w:r>
      <w:r w:rsidR="002627F7" w:rsidRPr="00322A8D">
        <w:rPr>
          <w:color w:val="auto"/>
          <w:lang w:eastAsia="ko-KR"/>
        </w:rPr>
        <w:t xml:space="preserve"> </w:t>
      </w:r>
      <w:r w:rsidR="002627F7" w:rsidRPr="00322A8D">
        <w:rPr>
          <w:rFonts w:ascii="맑은 고딕" w:eastAsia="맑은 고딕" w:hAnsi="맑은 고딕" w:cs="맑은 고딕" w:hint="eastAsia"/>
          <w:color w:val="auto"/>
          <w:lang w:eastAsia="ko-KR"/>
        </w:rPr>
        <w:t>윤리의</w:t>
      </w:r>
      <w:r w:rsidR="002627F7" w:rsidRPr="00322A8D">
        <w:rPr>
          <w:color w:val="auto"/>
          <w:lang w:eastAsia="ko-KR"/>
        </w:rPr>
        <w:t xml:space="preserve"> </w:t>
      </w:r>
      <w:r w:rsidR="002627F7" w:rsidRPr="00322A8D">
        <w:rPr>
          <w:rFonts w:ascii="맑은 고딕" w:eastAsia="맑은 고딕" w:hAnsi="맑은 고딕" w:cs="맑은 고딕" w:hint="eastAsia"/>
          <w:color w:val="auto"/>
          <w:lang w:eastAsia="ko-KR"/>
        </w:rPr>
        <w:t>기본</w:t>
      </w:r>
      <w:r w:rsidR="002627F7" w:rsidRPr="00322A8D">
        <w:rPr>
          <w:color w:val="auto"/>
          <w:lang w:eastAsia="ko-KR"/>
        </w:rPr>
        <w:t xml:space="preserve"> </w:t>
      </w:r>
      <w:r w:rsidR="002627F7" w:rsidRPr="00322A8D">
        <w:rPr>
          <w:rFonts w:ascii="맑은 고딕" w:eastAsia="맑은 고딕" w:hAnsi="맑은 고딕" w:cs="맑은 고딕" w:hint="eastAsia"/>
          <w:color w:val="auto"/>
          <w:lang w:eastAsia="ko-KR"/>
        </w:rPr>
        <w:t>가치</w:t>
      </w:r>
      <w:r w:rsidR="002627F7" w:rsidRPr="00322A8D">
        <w:rPr>
          <w:color w:val="auto"/>
          <w:lang w:eastAsia="ko-KR"/>
        </w:rPr>
        <w:t xml:space="preserve"> </w:t>
      </w:r>
    </w:p>
    <w:p w:rsidR="002627F7" w:rsidRPr="00322A8D" w:rsidRDefault="002627F7">
      <w:pPr>
        <w:rPr>
          <w:color w:val="auto"/>
          <w:lang w:eastAsia="ko-KR"/>
        </w:rPr>
      </w:pPr>
      <w:r w:rsidRPr="00322A8D">
        <w:rPr>
          <w:rFonts w:hint="eastAsia"/>
          <w:color w:val="auto"/>
          <w:lang w:eastAsia="ko-KR"/>
        </w:rPr>
        <w:t>인공지능</w:t>
      </w:r>
      <w:r w:rsidRPr="00322A8D">
        <w:rPr>
          <w:color w:val="auto"/>
          <w:lang w:eastAsia="ko-KR"/>
        </w:rPr>
        <w:t xml:space="preserve"> 윤리는 </w:t>
      </w:r>
      <w:r w:rsidRPr="00322A8D">
        <w:rPr>
          <w:rFonts w:hint="eastAsia"/>
          <w:color w:val="auto"/>
          <w:lang w:eastAsia="ko-KR"/>
        </w:rPr>
        <w:t>인간의</w:t>
      </w:r>
      <w:r w:rsidRPr="00322A8D">
        <w:rPr>
          <w:color w:val="auto"/>
          <w:lang w:eastAsia="ko-KR"/>
        </w:rPr>
        <w:t xml:space="preserve"> 존엄성에서 출발</w:t>
      </w:r>
      <w:r w:rsidRPr="00322A8D">
        <w:rPr>
          <w:rFonts w:hint="eastAsia"/>
          <w:color w:val="auto"/>
          <w:lang w:eastAsia="ko-KR"/>
        </w:rPr>
        <w:t>?</w:t>
      </w:r>
    </w:p>
    <w:p w:rsidR="002627F7" w:rsidRPr="00322A8D" w:rsidRDefault="002627F7" w:rsidP="002627F7">
      <w:pPr>
        <w:rPr>
          <w:color w:val="auto"/>
          <w:lang w:eastAsia="ko-KR"/>
        </w:rPr>
      </w:pPr>
      <w:r w:rsidRPr="00322A8D">
        <w:rPr>
          <w:rFonts w:hint="eastAsia"/>
          <w:color w:val="auto"/>
          <w:lang w:eastAsia="ko-KR"/>
        </w:rPr>
        <w:t>지도</w:t>
      </w:r>
      <w:r w:rsidRPr="00322A8D">
        <w:rPr>
          <w:color w:val="auto"/>
          <w:lang w:eastAsia="ko-KR"/>
        </w:rPr>
        <w:t xml:space="preserve"> 위에서는 사람을 표시할때는 작은 점이나 한 줄의 정보로 보입니다. 그래서 그 정보나 아이콘  뒤에 사람이 있다는 사실을 놓치기 쉽습니다. 인간의 존엄성에서 출발한다는 것은 그 사람을 서비스의 재료로만 보지 않고, 자신의 삶에 관해 의견을 말하고 선택할 수 있는 존재로 대한다는 뜻입니다. </w:t>
      </w:r>
    </w:p>
    <w:p w:rsidR="002627F7" w:rsidRPr="00322A8D" w:rsidRDefault="002627F7" w:rsidP="002627F7">
      <w:pPr>
        <w:rPr>
          <w:color w:val="auto"/>
          <w:lang w:eastAsia="ko-KR"/>
        </w:rPr>
      </w:pPr>
      <w:r w:rsidRPr="00322A8D">
        <w:rPr>
          <w:rFonts w:hint="eastAsia"/>
          <w:color w:val="auto"/>
          <w:lang w:eastAsia="ko-KR"/>
        </w:rPr>
        <w:t>유네스코의</w:t>
      </w:r>
      <w:r w:rsidRPr="00322A8D">
        <w:rPr>
          <w:color w:val="auto"/>
          <w:lang w:eastAsia="ko-KR"/>
        </w:rPr>
        <w:t xml:space="preserve"> 「인공지능 윤리 권고」도 인권과 인간의 존엄성을 중심에 두고, 공정성·투명성과 사람의 감독을 강조합니다.[1] 이 장에서는 원칙의 이름을 길게 외우기보다, 그런 원칙이 화면에서 어떤 차이를 만드는지 살펴보겠습니다.</w:t>
      </w:r>
    </w:p>
    <w:p w:rsidR="007300E9" w:rsidRPr="00322A8D" w:rsidRDefault="002627F7" w:rsidP="002627F7">
      <w:pPr>
        <w:rPr>
          <w:color w:val="auto"/>
          <w:lang w:eastAsia="ko-KR"/>
        </w:rPr>
      </w:pPr>
      <w:r w:rsidRPr="00322A8D">
        <w:rPr>
          <w:rFonts w:hint="eastAsia"/>
          <w:color w:val="auto"/>
          <w:lang w:eastAsia="ko-KR"/>
        </w:rPr>
        <w:t>앞에서</w:t>
      </w:r>
      <w:r w:rsidRPr="00322A8D">
        <w:rPr>
          <w:color w:val="auto"/>
          <w:lang w:eastAsia="ko-KR"/>
        </w:rPr>
        <w:t xml:space="preserve"> 본 혼자 사는 주민의 정보를 다시 생각해 보세요. 이웃을 돕는다는 목적은 의미가 있습니다. 그러나 그 목적만으로 정확한 집 위치와 생활 사정을 누구에게나 보여 줄 이유가 충분해지는 것은 아닙니다. 도움이 필요한 사람과 지원하는 사람을 연결하는 다른 방법이 있는지도 살펴야 합니다. 공개 범위를 줄이거나, 공개 지도에는 지원 기관의 연락처만 안내하는 대안이 있을 수 있습니다.</w:t>
      </w:r>
      <w:r w:rsidR="006773FA">
        <w:rPr>
          <w:color w:val="auto"/>
          <w:lang w:eastAsia="ko-KR"/>
        </w:rPr>
        <w:pict>
          <v:shape id="_x0000_i1027" type="#_x0000_t75" style="width:482.1pt;height:161.55pt">
            <v:imagedata r:id="rId10" o:title="그림1-3_개인정보와_포용성"/>
          </v:shape>
        </w:pict>
      </w:r>
    </w:p>
    <w:p>
      <w:pPr>
        <w:jc w:val="center"/>
      </w:pPr>
      <w:r>
        <w:drawing>
          <wp:inline xmlns:a="http://schemas.openxmlformats.org/drawingml/2006/main" xmlns:pic="http://schemas.openxmlformats.org/drawingml/2006/picture">
            <wp:extent cx="5486400" cy="182880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1828800"/>
                    </a:xfrm>
                    <a:prstGeom prst="rect"/>
                  </pic:spPr>
                </pic:pic>
              </a:graphicData>
            </a:graphic>
          </wp:inline>
        </w:drawing>
      </w:r>
    </w:p>
    <w:p w:rsidR="007300E9" w:rsidRPr="00322A8D" w:rsidRDefault="0001570B">
      <w:pPr>
        <w:pStyle w:val="af0"/>
        <w:rPr>
          <w:color w:val="auto"/>
          <w:lang w:eastAsia="ko-KR"/>
        </w:rPr>
      </w:pPr>
      <w:r w:rsidRPr="00322A8D">
        <w:rPr>
          <w:color w:val="auto"/>
          <w:lang w:eastAsia="ko-KR"/>
        </w:rPr>
        <w:t>그림</w:t>
      </w:r>
      <w:r w:rsidR="00C22978" w:rsidRPr="00322A8D">
        <w:rPr>
          <w:color w:val="auto"/>
          <w:lang w:eastAsia="ko-KR"/>
        </w:rPr>
        <w:t xml:space="preserve"> 1.3 개인정보와_포용성</w:t>
      </w:r>
      <w:r w:rsidR="00C22978" w:rsidRPr="00322A8D">
        <w:rPr>
          <w:rFonts w:hint="eastAsia"/>
          <w:color w:val="auto"/>
          <w:lang w:eastAsia="ko-KR"/>
        </w:rPr>
        <w:t>_</w:t>
      </w:r>
      <w:r w:rsidRPr="00322A8D">
        <w:rPr>
          <w:color w:val="auto"/>
          <w:lang w:eastAsia="ko-KR"/>
        </w:rPr>
        <w:t>윤리 개념을 설계 조건과 확인 방법으로 바꾸기</w:t>
      </w:r>
    </w:p>
    <w:p w:rsidR="007300E9" w:rsidRPr="00322A8D" w:rsidRDefault="0001570B">
      <w:pPr>
        <w:rPr>
          <w:color w:val="auto"/>
          <w:lang w:eastAsia="ko-KR"/>
        </w:rPr>
      </w:pPr>
      <w:r w:rsidRPr="00322A8D">
        <w:rPr>
          <w:color w:val="auto"/>
          <w:lang w:eastAsia="ko-KR"/>
        </w:rPr>
        <w:t>이용할 수 있는 방법도 살펴봅시다. 출입이 편한 장소를 초록색, 불편한 장소를 빨간색으로만 표시하면 색을 구분하기 어려운 사람에게 정보가 잘 전달되지 않을 수 있습니다. 글자와 기호를 함께 넣으면 색 외에도 뜻을 알아볼 단서가 생깁니다. 접근성과 포용성이라는 개념이 이런 구체적인 선택으로 이어집니다.</w:t>
      </w:r>
    </w:p>
    <w:p w:rsidR="007300E9" w:rsidRPr="00322A8D" w:rsidRDefault="0001570B">
      <w:pPr>
        <w:rPr>
          <w:color w:val="auto"/>
          <w:lang w:eastAsia="ko-KR"/>
        </w:rPr>
      </w:pPr>
      <w:r w:rsidRPr="00322A8D">
        <w:rPr>
          <w:color w:val="auto"/>
          <w:lang w:eastAsia="ko-KR"/>
        </w:rPr>
        <w:t>그렇다고 글자를 한 줄 붙였다는 이유만으로 누구에게나 접근하기 쉬운 서비스가 되었다고 단정할 수는 없습니다. 키보드로 이동할 수 있는지, 글자를 확대해도 읽을 수 있는지 등 다른 조건도 남아 있습니다. 우리가 이번에 개선한 범위와 아직 확인하지 못한 범위를 구분해서 적는 것이 좋습니다.</w:t>
      </w:r>
    </w:p>
    <w:p w:rsidR="007300E9" w:rsidRPr="00322A8D" w:rsidRDefault="0001570B">
      <w:pPr>
        <w:pStyle w:val="21"/>
        <w:rPr>
          <w:color w:val="auto"/>
          <w:lang w:eastAsia="ko-KR"/>
        </w:rPr>
      </w:pPr>
      <w:r w:rsidRPr="00322A8D">
        <w:rPr>
          <w:color w:val="auto"/>
          <w:lang w:eastAsia="ko-KR"/>
        </w:rPr>
        <w:t>개념을</w:t>
      </w:r>
      <w:r w:rsidRPr="00322A8D">
        <w:rPr>
          <w:color w:val="auto"/>
          <w:lang w:eastAsia="ko-KR"/>
        </w:rPr>
        <w:t xml:space="preserve"> </w:t>
      </w:r>
      <w:r w:rsidRPr="00322A8D">
        <w:rPr>
          <w:color w:val="auto"/>
          <w:lang w:eastAsia="ko-KR"/>
        </w:rPr>
        <w:t>기능으로</w:t>
      </w:r>
      <w:r w:rsidRPr="00322A8D">
        <w:rPr>
          <w:color w:val="auto"/>
          <w:lang w:eastAsia="ko-KR"/>
        </w:rPr>
        <w:t xml:space="preserve"> </w:t>
      </w:r>
      <w:r w:rsidRPr="00322A8D">
        <w:rPr>
          <w:color w:val="auto"/>
          <w:lang w:eastAsia="ko-KR"/>
        </w:rPr>
        <w:t>바꿔</w:t>
      </w:r>
      <w:r w:rsidRPr="00322A8D">
        <w:rPr>
          <w:color w:val="auto"/>
          <w:lang w:eastAsia="ko-KR"/>
        </w:rPr>
        <w:t xml:space="preserve"> </w:t>
      </w:r>
      <w:r w:rsidRPr="00322A8D">
        <w:rPr>
          <w:color w:val="auto"/>
          <w:lang w:eastAsia="ko-KR"/>
        </w:rPr>
        <w:t>봅시다</w:t>
      </w:r>
    </w:p>
    <w:p w:rsidR="007300E9" w:rsidRPr="00322A8D" w:rsidRDefault="0001570B">
      <w:pPr>
        <w:shd w:val="clear" w:color="auto" w:fill="FFF3F3"/>
        <w:rPr>
          <w:color w:val="auto"/>
          <w:lang w:eastAsia="ko-KR"/>
        </w:rPr>
      </w:pPr>
      <w:r w:rsidRPr="00322A8D">
        <w:rPr>
          <w:color w:val="auto"/>
          <w:lang w:eastAsia="ko-KR"/>
        </w:rPr>
        <w:t>“사람의 권리를 존중한다”를 화면에서 확인할 수 있는 문장으로 바꿔 보세요. 예를 들어 “공개할 정보의 항목을 등록 전에 보여 준다”라고 적을 수 있습니다. 이어서 그 기능이 실제로 있는지 확인할 방법도 한 줄 적어 보세요.</w:t>
      </w:r>
    </w:p>
    <w:p w:rsidR="007300E9" w:rsidRPr="00322A8D" w:rsidRDefault="0001570B">
      <w:pPr>
        <w:pStyle w:val="1"/>
        <w:pageBreakBefore/>
        <w:rPr>
          <w:color w:val="auto"/>
          <w:lang w:eastAsia="ko-KR"/>
        </w:rPr>
      </w:pPr>
      <w:r w:rsidRPr="00322A8D">
        <w:rPr>
          <w:color w:val="auto"/>
          <w:lang w:eastAsia="ko-KR"/>
        </w:rPr>
        <w:lastRenderedPageBreak/>
        <w:t xml:space="preserve">1.4 </w:t>
      </w:r>
      <w:r w:rsidR="002627F7" w:rsidRPr="00322A8D">
        <w:rPr>
          <w:rFonts w:ascii="맑은 고딕" w:eastAsia="맑은 고딕" w:hAnsi="맑은 고딕" w:cs="맑은 고딕" w:hint="eastAsia"/>
          <w:color w:val="auto"/>
          <w:lang w:eastAsia="ko-KR"/>
        </w:rPr>
        <w:t>윤리적</w:t>
      </w:r>
      <w:r w:rsidR="002627F7" w:rsidRPr="00322A8D">
        <w:rPr>
          <w:color w:val="auto"/>
          <w:lang w:eastAsia="ko-KR"/>
        </w:rPr>
        <w:t xml:space="preserve"> </w:t>
      </w:r>
      <w:r w:rsidR="002627F7" w:rsidRPr="00322A8D">
        <w:rPr>
          <w:rFonts w:ascii="맑은 고딕" w:eastAsia="맑은 고딕" w:hAnsi="맑은 고딕" w:cs="맑은 고딕" w:hint="eastAsia"/>
          <w:color w:val="auto"/>
          <w:lang w:eastAsia="ko-KR"/>
        </w:rPr>
        <w:t>판단과</w:t>
      </w:r>
      <w:r w:rsidR="002627F7" w:rsidRPr="00322A8D">
        <w:rPr>
          <w:color w:val="auto"/>
          <w:lang w:eastAsia="ko-KR"/>
        </w:rPr>
        <w:t xml:space="preserve"> </w:t>
      </w:r>
      <w:r w:rsidR="002627F7" w:rsidRPr="00322A8D">
        <w:rPr>
          <w:rFonts w:ascii="맑은 고딕" w:eastAsia="맑은 고딕" w:hAnsi="맑은 고딕" w:cs="맑은 고딕" w:hint="eastAsia"/>
          <w:color w:val="auto"/>
          <w:lang w:eastAsia="ko-KR"/>
        </w:rPr>
        <w:t>의사결정</w:t>
      </w:r>
    </w:p>
    <w:p w:rsidR="002627F7" w:rsidRPr="00322A8D" w:rsidRDefault="002627F7">
      <w:pPr>
        <w:rPr>
          <w:color w:val="auto"/>
          <w:lang w:eastAsia="ko-KR"/>
        </w:rPr>
      </w:pPr>
      <w:r w:rsidRPr="00322A8D">
        <w:rPr>
          <w:color w:val="auto"/>
          <w:lang w:eastAsia="ko-KR"/>
        </w:rPr>
        <w:t>정답을 외우기보다 판단의 이유를 말하기 ?</w:t>
      </w:r>
    </w:p>
    <w:p w:rsidR="002627F7" w:rsidRPr="00322A8D" w:rsidRDefault="002627F7" w:rsidP="002627F7">
      <w:pPr>
        <w:rPr>
          <w:color w:val="auto"/>
          <w:lang w:eastAsia="ko-KR"/>
        </w:rPr>
      </w:pPr>
      <w:r w:rsidRPr="00322A8D">
        <w:rPr>
          <w:rFonts w:hint="eastAsia"/>
          <w:color w:val="auto"/>
          <w:lang w:eastAsia="ko-KR"/>
        </w:rPr>
        <w:t>어떤</w:t>
      </w:r>
      <w:r w:rsidRPr="00322A8D">
        <w:rPr>
          <w:color w:val="auto"/>
          <w:lang w:eastAsia="ko-KR"/>
        </w:rPr>
        <w:t xml:space="preserve"> 정보를 지도에 올릴지 판단할 때 곧바로 의견이 갈릴 수 있습니다. 한 사람은 많은 사람에게 도움이 된다고 말하고, 다른 사람은 개인의 생활이 드러난다고 말합니다. 이때 찬성과 반대의 수만 세기 전에 서로 무엇을 알고 있고, 무엇을 걱정하는지 정리해 보겠습니다.</w:t>
      </w:r>
    </w:p>
    <w:p w:rsidR="007300E9" w:rsidRPr="00322A8D" w:rsidRDefault="002627F7" w:rsidP="002627F7">
      <w:pPr>
        <w:rPr>
          <w:color w:val="auto"/>
          <w:lang w:eastAsia="ko-KR"/>
        </w:rPr>
      </w:pPr>
      <w:r w:rsidRPr="00322A8D">
        <w:rPr>
          <w:rFonts w:hint="eastAsia"/>
          <w:color w:val="auto"/>
          <w:lang w:eastAsia="ko-KR"/>
        </w:rPr>
        <w:t>먼저</w:t>
      </w:r>
      <w:r w:rsidRPr="00322A8D">
        <w:rPr>
          <w:color w:val="auto"/>
          <w:lang w:eastAsia="ko-KR"/>
        </w:rPr>
        <w:t xml:space="preserve"> 확인된 사실과 추측을 나눕니다. “기관이 공개한 운영 시간이다”와 “아마 밤에도 열 것이다”라는 다릅니다. 다음으로 영향받는 사람을 찾습니다. 정보를 보는 사람뿐 아니라 정보에 등장하는 사람, 자료에서 빠진 사람도 포함합니다. 그</w:t>
      </w:r>
      <w:r w:rsidRPr="00322A8D">
        <w:rPr>
          <w:rFonts w:hint="eastAsia"/>
          <w:color w:val="auto"/>
          <w:lang w:eastAsia="ko-KR"/>
        </w:rPr>
        <w:t xml:space="preserve"> </w:t>
      </w:r>
      <w:r w:rsidRPr="00322A8D">
        <w:rPr>
          <w:color w:val="auto"/>
          <w:lang w:eastAsia="ko-KR"/>
        </w:rPr>
        <w:t>다음 목적을 달성하면서 피해를 줄일 방법을 비교합니다.</w:t>
      </w:r>
    </w:p>
    <w:p w:rsidR="002627F7" w:rsidRPr="00322A8D" w:rsidRDefault="002627F7">
      <w:pPr>
        <w:rPr>
          <w:color w:val="auto"/>
          <w:lang w:eastAsia="ko-KR"/>
        </w:rPr>
      </w:pPr>
    </w:p>
    <w:p w:rsidR="007300E9" w:rsidRPr="00322A8D" w:rsidRDefault="006773FA">
      <w:pPr>
        <w:rPr>
          <w:color w:val="auto"/>
        </w:rPr>
      </w:pPr>
      <w:r>
        <w:rPr>
          <w:color w:val="auto"/>
        </w:rPr>
        <w:pict>
          <v:shape id="_x0000_i1028" type="#_x0000_t75" style="width:482.7pt;height:185.3pt">
            <v:imagedata r:id="rId11" o:title="그림1-4_윤리적_판단"/>
          </v:shape>
        </w:pict>
      </w:r>
    </w:p>
    <w:p>
      <w:pPr>
        <w:jc w:val="center"/>
      </w:pPr>
      <w:r>
        <w:drawing>
          <wp:inline xmlns:a="http://schemas.openxmlformats.org/drawingml/2006/main" xmlns:pic="http://schemas.openxmlformats.org/drawingml/2006/picture">
            <wp:extent cx="5486400" cy="2105152"/>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105152"/>
                    </a:xfrm>
                    <a:prstGeom prst="rect"/>
                  </pic:spPr>
                </pic:pic>
              </a:graphicData>
            </a:graphic>
          </wp:inline>
        </w:drawing>
      </w:r>
    </w:p>
    <w:p w:rsidR="007300E9" w:rsidRPr="00322A8D" w:rsidRDefault="0001570B">
      <w:pPr>
        <w:pStyle w:val="af0"/>
        <w:rPr>
          <w:color w:val="auto"/>
          <w:lang w:eastAsia="ko-KR"/>
        </w:rPr>
      </w:pPr>
      <w:r w:rsidRPr="00322A8D">
        <w:rPr>
          <w:color w:val="auto"/>
          <w:lang w:eastAsia="ko-KR"/>
        </w:rPr>
        <w:t xml:space="preserve">그림 1.4  </w:t>
      </w:r>
      <w:r w:rsidR="00C22978" w:rsidRPr="00322A8D">
        <w:rPr>
          <w:color w:val="auto"/>
          <w:lang w:eastAsia="ko-KR"/>
        </w:rPr>
        <w:t>윤리적_판단</w:t>
      </w:r>
      <w:r w:rsidR="00C22978" w:rsidRPr="00322A8D">
        <w:rPr>
          <w:rFonts w:hint="eastAsia"/>
          <w:color w:val="auto"/>
          <w:lang w:eastAsia="ko-KR"/>
        </w:rPr>
        <w:t>-</w:t>
      </w:r>
      <w:r w:rsidRPr="00322A8D">
        <w:rPr>
          <w:color w:val="auto"/>
          <w:lang w:eastAsia="ko-KR"/>
        </w:rPr>
        <w:t>사실과 영향을 살펴 판단하고 다시 검토하기</w:t>
      </w:r>
    </w:p>
    <w:p w:rsidR="002627F7" w:rsidRPr="00322A8D" w:rsidRDefault="002627F7" w:rsidP="002627F7">
      <w:pPr>
        <w:rPr>
          <w:color w:val="auto"/>
          <w:lang w:eastAsia="ko-KR"/>
        </w:rPr>
      </w:pPr>
    </w:p>
    <w:p w:rsidR="007300E9" w:rsidRPr="00322A8D" w:rsidRDefault="0001570B">
      <w:pPr>
        <w:rPr>
          <w:color w:val="auto"/>
          <w:lang w:eastAsia="ko-KR"/>
        </w:rPr>
      </w:pPr>
      <w:r w:rsidRPr="00322A8D">
        <w:rPr>
          <w:color w:val="auto"/>
          <w:lang w:eastAsia="ko-KR"/>
        </w:rPr>
        <w:t>예를 들어 무더운 날 쉴 곳을 안내하려는데, 어떤 시설의 개방 시간을 확인하지 못했다고 합시다. 편의를 위해 일단 “항상 이용 가능”이라고 써 두면 방문한 사람이 닫힌 문 앞에서 곤란해질 수 있습니다. 이때는 확인되지 않았음을 표시하고 공식 안내로 연결하거나, 운영 시간을 확인할 때까지 추천에서 제외하는 방법을 검토할 수 있습니다. 어느 방법이 적절한지는 이용 상황과 피해의 크기에 따라 따져야 합니다.</w:t>
      </w:r>
    </w:p>
    <w:p w:rsidR="007300E9" w:rsidRPr="00322A8D" w:rsidRDefault="0001570B">
      <w:pPr>
        <w:rPr>
          <w:color w:val="auto"/>
          <w:lang w:eastAsia="ko-KR"/>
        </w:rPr>
      </w:pPr>
      <w:r w:rsidRPr="00322A8D">
        <w:rPr>
          <w:color w:val="auto"/>
          <w:lang w:eastAsia="ko-KR"/>
        </w:rPr>
        <w:t>판단을 기록할 때는 “윤리적으로 처리했다”라고만 쓰지 마세요. 무엇을 확인했고, 어떤 대안을 비교했으며, 왜 선택했는지를 적습니다. 그래야 다른 사람이 검토할 수 있고, 나중에 새로운 사실을 알게 되었을 때 어느 부분을 고칠지도 알 수 있습니다.</w:t>
      </w:r>
    </w:p>
    <w:p w:rsidR="007300E9" w:rsidRPr="00322A8D" w:rsidRDefault="0001570B">
      <w:pPr>
        <w:pStyle w:val="21"/>
        <w:rPr>
          <w:color w:val="auto"/>
          <w:lang w:eastAsia="ko-KR"/>
        </w:rPr>
      </w:pPr>
      <w:r w:rsidRPr="00322A8D">
        <w:rPr>
          <w:color w:val="auto"/>
          <w:lang w:eastAsia="ko-KR"/>
        </w:rPr>
        <w:t>판단</w:t>
      </w:r>
      <w:r w:rsidRPr="00322A8D">
        <w:rPr>
          <w:color w:val="auto"/>
          <w:lang w:eastAsia="ko-KR"/>
        </w:rPr>
        <w:t xml:space="preserve"> </w:t>
      </w:r>
      <w:r w:rsidRPr="00322A8D">
        <w:rPr>
          <w:color w:val="auto"/>
          <w:lang w:eastAsia="ko-KR"/>
        </w:rPr>
        <w:t>기록의</w:t>
      </w:r>
      <w:r w:rsidRPr="00322A8D">
        <w:rPr>
          <w:color w:val="auto"/>
          <w:lang w:eastAsia="ko-KR"/>
        </w:rPr>
        <w:t xml:space="preserve"> </w:t>
      </w:r>
      <w:r w:rsidRPr="00322A8D">
        <w:rPr>
          <w:color w:val="auto"/>
          <w:lang w:eastAsia="ko-KR"/>
        </w:rPr>
        <w:t>예</w:t>
      </w:r>
    </w:p>
    <w:p w:rsidR="007300E9" w:rsidRPr="00322A8D" w:rsidRDefault="0001570B">
      <w:pPr>
        <w:shd w:val="clear" w:color="auto" w:fill="FFF3F3"/>
        <w:rPr>
          <w:color w:val="auto"/>
          <w:lang w:eastAsia="ko-KR"/>
        </w:rPr>
      </w:pPr>
      <w:r w:rsidRPr="00322A8D">
        <w:rPr>
          <w:color w:val="auto"/>
          <w:lang w:eastAsia="ko-KR"/>
        </w:rPr>
        <w:t>결정: 확인되지 않은 개방 시간을 확정된 정보로 표시하지 않습니다.</w:t>
      </w:r>
      <w:r w:rsidRPr="00322A8D">
        <w:rPr>
          <w:color w:val="auto"/>
          <w:lang w:eastAsia="ko-KR"/>
        </w:rPr>
        <w:br/>
        <w:t>이유: 이용자가 닫힌 시설을 찾아갈 수 있기 때문입니다.</w:t>
      </w:r>
      <w:r w:rsidRPr="00322A8D">
        <w:rPr>
          <w:color w:val="auto"/>
          <w:lang w:eastAsia="ko-KR"/>
        </w:rPr>
        <w:br/>
      </w:r>
      <w:r w:rsidRPr="00322A8D">
        <w:rPr>
          <w:color w:val="auto"/>
          <w:lang w:eastAsia="ko-KR"/>
        </w:rPr>
        <w:lastRenderedPageBreak/>
        <w:t>대안: 공식 안내 링크와 마지막 확인일을 보여 줍니다.</w:t>
      </w:r>
      <w:r w:rsidRPr="00322A8D">
        <w:rPr>
          <w:color w:val="auto"/>
          <w:lang w:eastAsia="ko-KR"/>
        </w:rPr>
        <w:br/>
        <w:t>남은 확인: 운영 시간을 확인할 담당자와 갱신 시점을 정합니다.</w:t>
      </w:r>
    </w:p>
    <w:p w:rsidR="007300E9" w:rsidRPr="00322A8D" w:rsidRDefault="0001570B">
      <w:pPr>
        <w:rPr>
          <w:color w:val="auto"/>
          <w:lang w:eastAsia="ko-KR"/>
        </w:rPr>
      </w:pPr>
      <w:r w:rsidRPr="00322A8D">
        <w:rPr>
          <w:color w:val="auto"/>
          <w:lang w:eastAsia="ko-KR"/>
        </w:rPr>
        <w:t>판단의 이유를 말한다는 것이 모든 선택을 취향의 문제로 만든다는 뜻은 아닙니다. 사람의 권리를 침해하는 방식이라면 다수가 편리해한다는 이유만으로 밀어붙여서는 안 됩니다. 지켜야 할 기준을 확인한 뒤, 그 안에서 더 나은 방법을 찾는 연습입니다.</w:t>
      </w:r>
    </w:p>
    <w:p w:rsidR="002627F7" w:rsidRPr="00322A8D" w:rsidRDefault="002627F7">
      <w:pPr>
        <w:rPr>
          <w:color w:val="auto"/>
          <w:lang w:eastAsia="ko-KR"/>
        </w:rPr>
      </w:pPr>
    </w:p>
    <w:p w:rsidR="002627F7" w:rsidRPr="00322A8D" w:rsidRDefault="002627F7">
      <w:pPr>
        <w:rPr>
          <w:color w:val="auto"/>
          <w:lang w:eastAsia="ko-KR"/>
        </w:rPr>
      </w:pPr>
    </w:p>
    <w:p w:rsidR="007300E9" w:rsidRPr="00322A8D" w:rsidRDefault="0001570B">
      <w:pPr>
        <w:pStyle w:val="1"/>
        <w:pageBreakBefore/>
        <w:rPr>
          <w:color w:val="auto"/>
          <w:lang w:eastAsia="ko-KR"/>
        </w:rPr>
      </w:pPr>
      <w:r w:rsidRPr="00322A8D">
        <w:rPr>
          <w:color w:val="auto"/>
          <w:lang w:eastAsia="ko-KR"/>
        </w:rPr>
        <w:lastRenderedPageBreak/>
        <w:t xml:space="preserve">1.5 </w:t>
      </w:r>
      <w:r w:rsidRPr="00322A8D">
        <w:rPr>
          <w:color w:val="auto"/>
          <w:lang w:eastAsia="ko-KR"/>
        </w:rPr>
        <w:t>직접</w:t>
      </w:r>
      <w:r w:rsidRPr="00322A8D">
        <w:rPr>
          <w:color w:val="auto"/>
          <w:lang w:eastAsia="ko-KR"/>
        </w:rPr>
        <w:t xml:space="preserve"> </w:t>
      </w:r>
      <w:r w:rsidRPr="00322A8D">
        <w:rPr>
          <w:color w:val="auto"/>
          <w:lang w:eastAsia="ko-KR"/>
        </w:rPr>
        <w:t>해보기</w:t>
      </w:r>
    </w:p>
    <w:p w:rsidR="007300E9" w:rsidRPr="00322A8D" w:rsidRDefault="0001570B">
      <w:pPr>
        <w:pStyle w:val="21"/>
        <w:rPr>
          <w:color w:val="auto"/>
          <w:lang w:eastAsia="ko-KR"/>
        </w:rPr>
      </w:pPr>
      <w:r w:rsidRPr="00322A8D">
        <w:rPr>
          <w:color w:val="auto"/>
          <w:lang w:eastAsia="ko-KR"/>
        </w:rPr>
        <w:t>지도에</w:t>
      </w:r>
      <w:r w:rsidRPr="00322A8D">
        <w:rPr>
          <w:color w:val="auto"/>
          <w:lang w:eastAsia="ko-KR"/>
        </w:rPr>
        <w:t xml:space="preserve"> </w:t>
      </w:r>
      <w:r w:rsidRPr="00322A8D">
        <w:rPr>
          <w:color w:val="auto"/>
          <w:lang w:eastAsia="ko-KR"/>
        </w:rPr>
        <w:t>올릴</w:t>
      </w:r>
      <w:r w:rsidRPr="00322A8D">
        <w:rPr>
          <w:color w:val="auto"/>
          <w:lang w:eastAsia="ko-KR"/>
        </w:rPr>
        <w:t xml:space="preserve"> </w:t>
      </w:r>
      <w:r w:rsidRPr="00322A8D">
        <w:rPr>
          <w:color w:val="auto"/>
          <w:lang w:eastAsia="ko-KR"/>
        </w:rPr>
        <w:t>정보</w:t>
      </w:r>
      <w:r w:rsidRPr="00322A8D">
        <w:rPr>
          <w:color w:val="auto"/>
          <w:lang w:eastAsia="ko-KR"/>
        </w:rPr>
        <w:t xml:space="preserve"> </w:t>
      </w:r>
      <w:r w:rsidRPr="00322A8D">
        <w:rPr>
          <w:color w:val="auto"/>
          <w:lang w:eastAsia="ko-KR"/>
        </w:rPr>
        <w:t>고르기</w:t>
      </w:r>
    </w:p>
    <w:p w:rsidR="007300E9" w:rsidRPr="00322A8D" w:rsidRDefault="0001570B">
      <w:pPr>
        <w:rPr>
          <w:color w:val="auto"/>
          <w:lang w:eastAsia="ko-KR"/>
        </w:rPr>
      </w:pPr>
      <w:r w:rsidRPr="00322A8D">
        <w:rPr>
          <w:color w:val="auto"/>
          <w:lang w:eastAsia="ko-KR"/>
        </w:rPr>
        <w:t>이제 여러분이 동네 도움 지도의 제작자라고 생각해 보세요. 아래 자료는 모두 학습을 위해 만든 가상 상황입니다. 각 자료를 읽고 “공개 가능”, “조건을 바꾸거나 확인한 뒤 판단”, “공개하지 않음” 가운데 하나를 고르세요. 이 분류는 이번 활동의 판단을 정리하기 위한 것이며, 실제 공개에 필요한 법적 검토를 대신하지는 않습니다.</w:t>
      </w:r>
    </w:p>
    <w:tbl>
      <w:tblPr>
        <w:tblStyle w:val="af9"/>
        <w:tblW w:w="0" w:type="auto"/>
        <w:tblLook w:val="04A0" w:firstRow="1" w:lastRow="0" w:firstColumn="1" w:lastColumn="0" w:noHBand="0" w:noVBand="1"/>
      </w:tblPr>
      <w:tblGrid>
        <w:gridCol w:w="9861"/>
      </w:tblGrid>
      <w:tr w:rsidR="00322A8D" w:rsidRPr="00322A8D" w:rsidTr="002627F7">
        <w:tc>
          <w:tcPr>
            <w:tcW w:w="9861" w:type="dxa"/>
          </w:tcPr>
          <w:p w:rsidR="002627F7" w:rsidRPr="00322A8D" w:rsidRDefault="002627F7" w:rsidP="002627F7">
            <w:pPr>
              <w:pStyle w:val="21"/>
              <w:outlineLvl w:val="1"/>
              <w:rPr>
                <w:color w:val="auto"/>
                <w:lang w:eastAsia="ko-KR"/>
              </w:rPr>
            </w:pPr>
            <w:r w:rsidRPr="00322A8D">
              <w:rPr>
                <w:color w:val="auto"/>
                <w:lang w:eastAsia="ko-KR"/>
              </w:rPr>
              <w:t xml:space="preserve">A </w:t>
            </w:r>
            <w:r w:rsidRPr="00322A8D">
              <w:rPr>
                <w:rFonts w:ascii="맑은 고딕" w:eastAsia="맑은 고딕" w:hAnsi="맑은 고딕" w:cs="맑은 고딕" w:hint="eastAsia"/>
                <w:color w:val="auto"/>
                <w:lang w:eastAsia="ko-KR"/>
              </w:rPr>
              <w:t>공공시설</w:t>
            </w:r>
            <w:r w:rsidRPr="00322A8D">
              <w:rPr>
                <w:color w:val="auto"/>
                <w:lang w:eastAsia="ko-KR"/>
              </w:rPr>
              <w:t xml:space="preserve"> </w:t>
            </w:r>
            <w:r w:rsidRPr="00322A8D">
              <w:rPr>
                <w:rFonts w:ascii="맑은 고딕" w:eastAsia="맑은 고딕" w:hAnsi="맑은 고딕" w:cs="맑은 고딕" w:hint="eastAsia"/>
                <w:color w:val="auto"/>
                <w:lang w:eastAsia="ko-KR"/>
              </w:rPr>
              <w:t>운영</w:t>
            </w:r>
            <w:r w:rsidRPr="00322A8D">
              <w:rPr>
                <w:color w:val="auto"/>
                <w:lang w:eastAsia="ko-KR"/>
              </w:rPr>
              <w:t xml:space="preserve"> </w:t>
            </w:r>
            <w:r w:rsidRPr="00322A8D">
              <w:rPr>
                <w:rFonts w:ascii="맑은 고딕" w:eastAsia="맑은 고딕" w:hAnsi="맑은 고딕" w:cs="맑은 고딕" w:hint="eastAsia"/>
                <w:color w:val="auto"/>
                <w:lang w:eastAsia="ko-KR"/>
              </w:rPr>
              <w:t>시간</w:t>
            </w:r>
          </w:p>
          <w:p w:rsidR="002627F7" w:rsidRPr="00322A8D" w:rsidRDefault="002627F7" w:rsidP="002627F7">
            <w:pPr>
              <w:rPr>
                <w:color w:val="auto"/>
                <w:lang w:eastAsia="ko-KR"/>
              </w:rPr>
            </w:pPr>
            <w:r w:rsidRPr="00322A8D">
              <w:rPr>
                <w:color w:val="auto"/>
                <w:lang w:eastAsia="ko-KR"/>
              </w:rPr>
              <w:t>시설이 공식 안내문에 공개한 운영 시간입니다. 안내문의 작성일은 확인했지만, 이후 변경 여부는 아직 확인하지 않았습니다.</w:t>
            </w:r>
          </w:p>
          <w:p w:rsidR="002627F7" w:rsidRPr="00322A8D" w:rsidRDefault="002627F7" w:rsidP="002627F7">
            <w:pPr>
              <w:pStyle w:val="21"/>
              <w:outlineLvl w:val="1"/>
              <w:rPr>
                <w:color w:val="auto"/>
                <w:lang w:eastAsia="ko-KR"/>
              </w:rPr>
            </w:pPr>
            <w:r w:rsidRPr="00322A8D">
              <w:rPr>
                <w:color w:val="auto"/>
                <w:lang w:eastAsia="ko-KR"/>
              </w:rPr>
              <w:t xml:space="preserve">B </w:t>
            </w:r>
            <w:r w:rsidRPr="00322A8D">
              <w:rPr>
                <w:rFonts w:ascii="맑은 고딕" w:eastAsia="맑은 고딕" w:hAnsi="맑은 고딕" w:cs="맑은 고딕" w:hint="eastAsia"/>
                <w:color w:val="auto"/>
                <w:lang w:eastAsia="ko-KR"/>
              </w:rPr>
              <w:t>주민의</w:t>
            </w:r>
            <w:r w:rsidRPr="00322A8D">
              <w:rPr>
                <w:color w:val="auto"/>
                <w:lang w:eastAsia="ko-KR"/>
              </w:rPr>
              <w:t xml:space="preserve"> </w:t>
            </w:r>
            <w:r w:rsidRPr="00322A8D">
              <w:rPr>
                <w:rFonts w:ascii="맑은 고딕" w:eastAsia="맑은 고딕" w:hAnsi="맑은 고딕" w:cs="맑은 고딕" w:hint="eastAsia"/>
                <w:color w:val="auto"/>
                <w:lang w:eastAsia="ko-KR"/>
              </w:rPr>
              <w:t>생활</w:t>
            </w:r>
            <w:r w:rsidRPr="00322A8D">
              <w:rPr>
                <w:color w:val="auto"/>
                <w:lang w:eastAsia="ko-KR"/>
              </w:rPr>
              <w:t xml:space="preserve"> </w:t>
            </w:r>
            <w:r w:rsidRPr="00322A8D">
              <w:rPr>
                <w:rFonts w:ascii="맑은 고딕" w:eastAsia="맑은 고딕" w:hAnsi="맑은 고딕" w:cs="맑은 고딕" w:hint="eastAsia"/>
                <w:color w:val="auto"/>
                <w:lang w:eastAsia="ko-KR"/>
              </w:rPr>
              <w:t>정보</w:t>
            </w:r>
          </w:p>
          <w:p w:rsidR="002627F7" w:rsidRPr="00322A8D" w:rsidRDefault="002627F7" w:rsidP="002627F7">
            <w:pPr>
              <w:rPr>
                <w:color w:val="auto"/>
                <w:lang w:eastAsia="ko-KR"/>
              </w:rPr>
            </w:pPr>
            <w:r w:rsidRPr="00322A8D">
              <w:rPr>
                <w:color w:val="auto"/>
                <w:lang w:eastAsia="ko-KR"/>
              </w:rPr>
              <w:t>도움을 주고 싶다는 이웃이 혼자 사는 주민의 이름과 정확한 주소를 전달했습니다. 당사자의 생각은 확인하지 않았습니다.</w:t>
            </w:r>
          </w:p>
          <w:p w:rsidR="002627F7" w:rsidRPr="00322A8D" w:rsidRDefault="002627F7" w:rsidP="002627F7">
            <w:pPr>
              <w:pStyle w:val="21"/>
              <w:outlineLvl w:val="1"/>
              <w:rPr>
                <w:color w:val="auto"/>
                <w:lang w:eastAsia="ko-KR"/>
              </w:rPr>
            </w:pPr>
            <w:r w:rsidRPr="00322A8D">
              <w:rPr>
                <w:color w:val="auto"/>
                <w:lang w:eastAsia="ko-KR"/>
              </w:rPr>
              <w:t xml:space="preserve">C </w:t>
            </w:r>
            <w:r w:rsidRPr="00322A8D">
              <w:rPr>
                <w:rFonts w:ascii="맑은 고딕" w:eastAsia="맑은 고딕" w:hAnsi="맑은 고딕" w:cs="맑은 고딕" w:hint="eastAsia"/>
                <w:color w:val="auto"/>
                <w:lang w:eastAsia="ko-KR"/>
              </w:rPr>
              <w:t>출입구</w:t>
            </w:r>
            <w:r w:rsidRPr="00322A8D">
              <w:rPr>
                <w:color w:val="auto"/>
                <w:lang w:eastAsia="ko-KR"/>
              </w:rPr>
              <w:t xml:space="preserve"> </w:t>
            </w:r>
            <w:r w:rsidRPr="00322A8D">
              <w:rPr>
                <w:rFonts w:ascii="맑은 고딕" w:eastAsia="맑은 고딕" w:hAnsi="맑은 고딕" w:cs="맑은 고딕" w:hint="eastAsia"/>
                <w:color w:val="auto"/>
                <w:lang w:eastAsia="ko-KR"/>
              </w:rPr>
              <w:t>사진</w:t>
            </w:r>
          </w:p>
          <w:p w:rsidR="002627F7" w:rsidRPr="00322A8D" w:rsidRDefault="002627F7" w:rsidP="002627F7">
            <w:pPr>
              <w:rPr>
                <w:color w:val="auto"/>
                <w:lang w:eastAsia="ko-KR"/>
              </w:rPr>
            </w:pPr>
            <w:r w:rsidRPr="00322A8D">
              <w:rPr>
                <w:color w:val="auto"/>
                <w:lang w:eastAsia="ko-KR"/>
              </w:rPr>
              <w:t>출입구의 계단 유무를 알려 주려는 사진입니다. 행인의 얼굴이 알아볼 수 있게 찍혔고, 사진의 이용 조건은 확인하지 않았습니다.</w:t>
            </w:r>
          </w:p>
          <w:p w:rsidR="002627F7" w:rsidRPr="00322A8D" w:rsidRDefault="002627F7" w:rsidP="002627F7">
            <w:pPr>
              <w:pStyle w:val="21"/>
              <w:outlineLvl w:val="1"/>
              <w:rPr>
                <w:color w:val="auto"/>
                <w:lang w:eastAsia="ko-KR"/>
              </w:rPr>
            </w:pPr>
            <w:r w:rsidRPr="00322A8D">
              <w:rPr>
                <w:color w:val="auto"/>
                <w:lang w:eastAsia="ko-KR"/>
              </w:rPr>
              <w:t>D AI</w:t>
            </w:r>
            <w:r w:rsidRPr="00322A8D">
              <w:rPr>
                <w:rFonts w:ascii="맑은 고딕" w:eastAsia="맑은 고딕" w:hAnsi="맑은 고딕" w:cs="맑은 고딕" w:hint="eastAsia"/>
                <w:color w:val="auto"/>
                <w:lang w:eastAsia="ko-KR"/>
              </w:rPr>
              <w:t>가</w:t>
            </w:r>
            <w:r w:rsidRPr="00322A8D">
              <w:rPr>
                <w:color w:val="auto"/>
                <w:lang w:eastAsia="ko-KR"/>
              </w:rPr>
              <w:t xml:space="preserve"> </w:t>
            </w:r>
            <w:r w:rsidRPr="00322A8D">
              <w:rPr>
                <w:rFonts w:ascii="맑은 고딕" w:eastAsia="맑은 고딕" w:hAnsi="맑은 고딕" w:cs="맑은 고딕" w:hint="eastAsia"/>
                <w:color w:val="auto"/>
                <w:lang w:eastAsia="ko-KR"/>
              </w:rPr>
              <w:t>추천한</w:t>
            </w:r>
            <w:r w:rsidRPr="00322A8D">
              <w:rPr>
                <w:color w:val="auto"/>
                <w:lang w:eastAsia="ko-KR"/>
              </w:rPr>
              <w:t xml:space="preserve"> </w:t>
            </w:r>
            <w:r w:rsidRPr="00322A8D">
              <w:rPr>
                <w:rFonts w:ascii="맑은 고딕" w:eastAsia="맑은 고딕" w:hAnsi="맑은 고딕" w:cs="맑은 고딕" w:hint="eastAsia"/>
                <w:color w:val="auto"/>
                <w:lang w:eastAsia="ko-KR"/>
              </w:rPr>
              <w:t>가게</w:t>
            </w:r>
          </w:p>
          <w:p w:rsidR="002627F7" w:rsidRPr="00322A8D" w:rsidRDefault="002627F7">
            <w:pPr>
              <w:rPr>
                <w:color w:val="auto"/>
                <w:lang w:eastAsia="ko-KR"/>
              </w:rPr>
            </w:pPr>
            <w:r w:rsidRPr="00322A8D">
              <w:rPr>
                <w:color w:val="auto"/>
                <w:lang w:eastAsia="ko-KR"/>
              </w:rPr>
              <w:t>AI가 “동네에서 가장 믿을 만한 가게”라고 소개했습니다. 어떤 자료와 기준으로 골랐는지는 제시하지 않았습니다.</w:t>
            </w:r>
          </w:p>
        </w:tc>
      </w:tr>
    </w:tbl>
    <w:p w:rsidR="002627F7" w:rsidRPr="00322A8D" w:rsidRDefault="002627F7">
      <w:pPr>
        <w:rPr>
          <w:color w:val="auto"/>
          <w:lang w:eastAsia="ko-KR"/>
        </w:rPr>
      </w:pPr>
    </w:p>
    <w:p w:rsidR="007300E9" w:rsidRPr="00322A8D" w:rsidRDefault="0001570B">
      <w:pPr>
        <w:pStyle w:val="21"/>
        <w:rPr>
          <w:color w:val="auto"/>
          <w:lang w:eastAsia="ko-KR"/>
        </w:rPr>
      </w:pPr>
      <w:r w:rsidRPr="00322A8D">
        <w:rPr>
          <w:color w:val="auto"/>
          <w:lang w:eastAsia="ko-KR"/>
        </w:rPr>
        <w:t>진행</w:t>
      </w:r>
      <w:r w:rsidRPr="00322A8D">
        <w:rPr>
          <w:color w:val="auto"/>
          <w:lang w:eastAsia="ko-KR"/>
        </w:rPr>
        <w:t xml:space="preserve"> </w:t>
      </w:r>
      <w:r w:rsidRPr="00322A8D">
        <w:rPr>
          <w:color w:val="auto"/>
          <w:lang w:eastAsia="ko-KR"/>
        </w:rPr>
        <w:t>순서</w:t>
      </w:r>
    </w:p>
    <w:p w:rsidR="007300E9" w:rsidRPr="00322A8D" w:rsidRDefault="0001570B">
      <w:pPr>
        <w:shd w:val="clear" w:color="auto" w:fill="FFF3F3"/>
        <w:rPr>
          <w:color w:val="auto"/>
          <w:lang w:eastAsia="ko-KR"/>
        </w:rPr>
      </w:pPr>
      <w:r w:rsidRPr="00322A8D">
        <w:rPr>
          <w:color w:val="auto"/>
          <w:lang w:eastAsia="ko-KR"/>
        </w:rPr>
        <w:t>① 공개 판단을 고릅니다. ② 도움을 받는 사람과 피해를 입을 수 있는 사람을 적습니다. ③ 부족한 정보와 바꿀 조건을 적습니다. ④ 결정 이유를 두 문장으로 설명합니다.</w:t>
      </w:r>
    </w:p>
    <w:p w:rsidR="007300E9" w:rsidRPr="00322A8D" w:rsidRDefault="0001570B">
      <w:pPr>
        <w:rPr>
          <w:color w:val="auto"/>
          <w:lang w:eastAsia="ko-KR"/>
        </w:rPr>
      </w:pPr>
      <w:r w:rsidRPr="00322A8D">
        <w:rPr>
          <w:color w:val="auto"/>
          <w:lang w:eastAsia="ko-KR"/>
        </w:rPr>
        <w:t>가능하면 친구와 답을 바꿔 읽어 보세요. 서로 다른 판단을 했다면 상대방이 고려한 사람이나 사실 중 자신이 빠뜨린 것이 있는지 살펴봅니다. 혼자 공부한다면 정보에 등장하는 사람의 입장에서 자신의 답을 다시 읽어 보세요.</w:t>
      </w:r>
    </w:p>
    <w:p w:rsidR="002627F7" w:rsidRPr="00322A8D" w:rsidRDefault="002627F7" w:rsidP="002627F7">
      <w:pPr>
        <w:rPr>
          <w:color w:val="auto"/>
          <w:lang w:eastAsia="ko-KR"/>
        </w:rPr>
      </w:pPr>
    </w:p>
    <w:p w:rsidR="002627F7" w:rsidRPr="00322A8D" w:rsidRDefault="002627F7" w:rsidP="002627F7">
      <w:pPr>
        <w:pStyle w:val="21"/>
        <w:rPr>
          <w:color w:val="auto"/>
        </w:rPr>
      </w:pPr>
      <w:r w:rsidRPr="00322A8D">
        <w:rPr>
          <w:rFonts w:ascii="맑은 고딕" w:eastAsia="맑은 고딕" w:hAnsi="맑은 고딕" w:cs="맑은 고딕" w:hint="eastAsia"/>
          <w:color w:val="auto"/>
        </w:rPr>
        <w:lastRenderedPageBreak/>
        <w:t>활동</w:t>
      </w:r>
      <w:r w:rsidRPr="00322A8D">
        <w:rPr>
          <w:color w:val="auto"/>
        </w:rPr>
        <w:t xml:space="preserve"> </w:t>
      </w:r>
      <w:r w:rsidRPr="00322A8D">
        <w:rPr>
          <w:rFonts w:ascii="맑은 고딕" w:eastAsia="맑은 고딕" w:hAnsi="맑은 고딕" w:cs="맑은 고딕" w:hint="eastAsia"/>
          <w:color w:val="auto"/>
        </w:rPr>
        <w:t>기록</w:t>
      </w:r>
    </w:p>
    <w:tbl>
      <w:tblPr>
        <w:tblStyle w:val="af9"/>
        <w:tblW w:w="0" w:type="auto"/>
        <w:tblLook w:val="04A0" w:firstRow="1" w:lastRow="0" w:firstColumn="1" w:lastColumn="0" w:noHBand="0" w:noVBand="1"/>
      </w:tblPr>
      <w:tblGrid>
        <w:gridCol w:w="3221"/>
        <w:gridCol w:w="3221"/>
        <w:gridCol w:w="3221"/>
      </w:tblGrid>
      <w:tr w:rsidR="00322A8D" w:rsidRPr="00322A8D" w:rsidTr="004D4FAF">
        <w:tc>
          <w:tcPr>
            <w:tcW w:w="3221" w:type="dxa"/>
          </w:tcPr>
          <w:p w:rsidR="002627F7" w:rsidRPr="00322A8D" w:rsidRDefault="002627F7" w:rsidP="004D4FAF">
            <w:pPr>
              <w:spacing w:after="100"/>
              <w:rPr>
                <w:color w:val="auto"/>
              </w:rPr>
            </w:pPr>
            <w:r w:rsidRPr="00322A8D">
              <w:rPr>
                <w:color w:val="auto"/>
                <w:sz w:val="18"/>
              </w:rPr>
              <w:t>자료와 판단</w:t>
            </w:r>
          </w:p>
        </w:tc>
        <w:tc>
          <w:tcPr>
            <w:tcW w:w="3221" w:type="dxa"/>
          </w:tcPr>
          <w:p w:rsidR="002627F7" w:rsidRPr="00322A8D" w:rsidRDefault="002627F7" w:rsidP="004D4FAF">
            <w:pPr>
              <w:spacing w:after="100"/>
              <w:rPr>
                <w:color w:val="auto"/>
              </w:rPr>
            </w:pPr>
            <w:r w:rsidRPr="00322A8D">
              <w:rPr>
                <w:color w:val="auto"/>
                <w:sz w:val="18"/>
              </w:rPr>
              <w:t>영향을 받는 사람</w:t>
            </w:r>
          </w:p>
        </w:tc>
        <w:tc>
          <w:tcPr>
            <w:tcW w:w="3221" w:type="dxa"/>
          </w:tcPr>
          <w:p w:rsidR="002627F7" w:rsidRPr="00322A8D" w:rsidRDefault="002627F7" w:rsidP="004D4FAF">
            <w:pPr>
              <w:spacing w:after="100"/>
              <w:rPr>
                <w:color w:val="auto"/>
              </w:rPr>
            </w:pPr>
            <w:r w:rsidRPr="00322A8D">
              <w:rPr>
                <w:color w:val="auto"/>
                <w:sz w:val="18"/>
              </w:rPr>
              <w:t>확인할 점과 결정 이유</w:t>
            </w:r>
          </w:p>
        </w:tc>
      </w:tr>
      <w:tr w:rsidR="00322A8D" w:rsidRPr="00322A8D" w:rsidTr="004D4FAF">
        <w:tc>
          <w:tcPr>
            <w:tcW w:w="3221" w:type="dxa"/>
          </w:tcPr>
          <w:p w:rsidR="002627F7" w:rsidRPr="00322A8D" w:rsidRDefault="002627F7" w:rsidP="004D4FAF">
            <w:pPr>
              <w:spacing w:after="100"/>
              <w:rPr>
                <w:color w:val="auto"/>
              </w:rPr>
            </w:pPr>
            <w:r w:rsidRPr="00322A8D">
              <w:rPr>
                <w:color w:val="auto"/>
                <w:sz w:val="18"/>
              </w:rPr>
              <w:t>A</w:t>
            </w:r>
          </w:p>
        </w:tc>
        <w:tc>
          <w:tcPr>
            <w:tcW w:w="3221" w:type="dxa"/>
          </w:tcPr>
          <w:p w:rsidR="002627F7" w:rsidRPr="00322A8D" w:rsidRDefault="002627F7" w:rsidP="004D4FAF">
            <w:pPr>
              <w:spacing w:after="100"/>
              <w:rPr>
                <w:color w:val="auto"/>
              </w:rPr>
            </w:pPr>
            <w:r w:rsidRPr="00322A8D">
              <w:rPr>
                <w:color w:val="auto"/>
                <w:sz w:val="18"/>
              </w:rPr>
              <w:t xml:space="preserve"> </w:t>
            </w:r>
          </w:p>
        </w:tc>
        <w:tc>
          <w:tcPr>
            <w:tcW w:w="3221" w:type="dxa"/>
          </w:tcPr>
          <w:p w:rsidR="002627F7" w:rsidRPr="00322A8D" w:rsidRDefault="002627F7" w:rsidP="004D4FAF">
            <w:pPr>
              <w:spacing w:after="100"/>
              <w:rPr>
                <w:color w:val="auto"/>
              </w:rPr>
            </w:pPr>
            <w:r w:rsidRPr="00322A8D">
              <w:rPr>
                <w:color w:val="auto"/>
                <w:sz w:val="18"/>
              </w:rPr>
              <w:t xml:space="preserve"> </w:t>
            </w:r>
          </w:p>
        </w:tc>
      </w:tr>
      <w:tr w:rsidR="00322A8D" w:rsidRPr="00322A8D" w:rsidTr="004D4FAF">
        <w:tc>
          <w:tcPr>
            <w:tcW w:w="3221" w:type="dxa"/>
          </w:tcPr>
          <w:p w:rsidR="002627F7" w:rsidRPr="00322A8D" w:rsidRDefault="002627F7" w:rsidP="004D4FAF">
            <w:pPr>
              <w:spacing w:after="100"/>
              <w:rPr>
                <w:color w:val="auto"/>
              </w:rPr>
            </w:pPr>
            <w:r w:rsidRPr="00322A8D">
              <w:rPr>
                <w:color w:val="auto"/>
                <w:sz w:val="18"/>
              </w:rPr>
              <w:t>B</w:t>
            </w:r>
          </w:p>
        </w:tc>
        <w:tc>
          <w:tcPr>
            <w:tcW w:w="3221" w:type="dxa"/>
          </w:tcPr>
          <w:p w:rsidR="002627F7" w:rsidRPr="00322A8D" w:rsidRDefault="002627F7" w:rsidP="004D4FAF">
            <w:pPr>
              <w:spacing w:after="100"/>
              <w:rPr>
                <w:color w:val="auto"/>
              </w:rPr>
            </w:pPr>
            <w:r w:rsidRPr="00322A8D">
              <w:rPr>
                <w:color w:val="auto"/>
                <w:sz w:val="18"/>
              </w:rPr>
              <w:t xml:space="preserve"> </w:t>
            </w:r>
          </w:p>
        </w:tc>
        <w:tc>
          <w:tcPr>
            <w:tcW w:w="3221" w:type="dxa"/>
          </w:tcPr>
          <w:p w:rsidR="002627F7" w:rsidRPr="00322A8D" w:rsidRDefault="002627F7" w:rsidP="004D4FAF">
            <w:pPr>
              <w:spacing w:after="100"/>
              <w:rPr>
                <w:color w:val="auto"/>
              </w:rPr>
            </w:pPr>
            <w:r w:rsidRPr="00322A8D">
              <w:rPr>
                <w:color w:val="auto"/>
                <w:sz w:val="18"/>
              </w:rPr>
              <w:t xml:space="preserve"> </w:t>
            </w:r>
          </w:p>
        </w:tc>
      </w:tr>
      <w:tr w:rsidR="00322A8D" w:rsidRPr="00322A8D" w:rsidTr="004D4FAF">
        <w:tc>
          <w:tcPr>
            <w:tcW w:w="3221" w:type="dxa"/>
          </w:tcPr>
          <w:p w:rsidR="002627F7" w:rsidRPr="00322A8D" w:rsidRDefault="002627F7" w:rsidP="004D4FAF">
            <w:pPr>
              <w:spacing w:after="100"/>
              <w:rPr>
                <w:color w:val="auto"/>
              </w:rPr>
            </w:pPr>
            <w:r w:rsidRPr="00322A8D">
              <w:rPr>
                <w:color w:val="auto"/>
                <w:sz w:val="18"/>
              </w:rPr>
              <w:t>C</w:t>
            </w:r>
          </w:p>
        </w:tc>
        <w:tc>
          <w:tcPr>
            <w:tcW w:w="3221" w:type="dxa"/>
          </w:tcPr>
          <w:p w:rsidR="002627F7" w:rsidRPr="00322A8D" w:rsidRDefault="002627F7" w:rsidP="004D4FAF">
            <w:pPr>
              <w:spacing w:after="100"/>
              <w:rPr>
                <w:color w:val="auto"/>
              </w:rPr>
            </w:pPr>
            <w:r w:rsidRPr="00322A8D">
              <w:rPr>
                <w:color w:val="auto"/>
                <w:sz w:val="18"/>
              </w:rPr>
              <w:t xml:space="preserve"> </w:t>
            </w:r>
          </w:p>
        </w:tc>
        <w:tc>
          <w:tcPr>
            <w:tcW w:w="3221" w:type="dxa"/>
          </w:tcPr>
          <w:p w:rsidR="002627F7" w:rsidRPr="00322A8D" w:rsidRDefault="002627F7" w:rsidP="004D4FAF">
            <w:pPr>
              <w:spacing w:after="100"/>
              <w:rPr>
                <w:color w:val="auto"/>
              </w:rPr>
            </w:pPr>
            <w:r w:rsidRPr="00322A8D">
              <w:rPr>
                <w:color w:val="auto"/>
                <w:sz w:val="18"/>
              </w:rPr>
              <w:t xml:space="preserve"> </w:t>
            </w:r>
          </w:p>
        </w:tc>
      </w:tr>
      <w:tr w:rsidR="00322A8D" w:rsidRPr="00322A8D" w:rsidTr="004D4FAF">
        <w:tc>
          <w:tcPr>
            <w:tcW w:w="3221" w:type="dxa"/>
          </w:tcPr>
          <w:p w:rsidR="002627F7" w:rsidRPr="00322A8D" w:rsidRDefault="002627F7" w:rsidP="004D4FAF">
            <w:pPr>
              <w:spacing w:after="100"/>
              <w:rPr>
                <w:color w:val="auto"/>
              </w:rPr>
            </w:pPr>
            <w:r w:rsidRPr="00322A8D">
              <w:rPr>
                <w:color w:val="auto"/>
                <w:sz w:val="18"/>
              </w:rPr>
              <w:t>D</w:t>
            </w:r>
          </w:p>
        </w:tc>
        <w:tc>
          <w:tcPr>
            <w:tcW w:w="3221" w:type="dxa"/>
          </w:tcPr>
          <w:p w:rsidR="002627F7" w:rsidRPr="00322A8D" w:rsidRDefault="002627F7" w:rsidP="004D4FAF">
            <w:pPr>
              <w:spacing w:after="100"/>
              <w:rPr>
                <w:color w:val="auto"/>
              </w:rPr>
            </w:pPr>
            <w:r w:rsidRPr="00322A8D">
              <w:rPr>
                <w:color w:val="auto"/>
                <w:sz w:val="18"/>
              </w:rPr>
              <w:t xml:space="preserve"> </w:t>
            </w:r>
          </w:p>
        </w:tc>
        <w:tc>
          <w:tcPr>
            <w:tcW w:w="3221" w:type="dxa"/>
          </w:tcPr>
          <w:p w:rsidR="002627F7" w:rsidRPr="00322A8D" w:rsidRDefault="002627F7" w:rsidP="004D4FAF">
            <w:pPr>
              <w:spacing w:after="100"/>
              <w:rPr>
                <w:color w:val="auto"/>
              </w:rPr>
            </w:pPr>
            <w:r w:rsidRPr="00322A8D">
              <w:rPr>
                <w:color w:val="auto"/>
                <w:sz w:val="18"/>
              </w:rPr>
              <w:t xml:space="preserve"> </w:t>
            </w:r>
          </w:p>
        </w:tc>
      </w:tr>
    </w:tbl>
    <w:p w:rsidR="002627F7" w:rsidRPr="00322A8D" w:rsidRDefault="002627F7" w:rsidP="002627F7">
      <w:pPr>
        <w:pStyle w:val="21"/>
        <w:rPr>
          <w:color w:val="auto"/>
          <w:lang w:eastAsia="ko-KR"/>
        </w:rPr>
      </w:pPr>
      <w:r w:rsidRPr="00322A8D">
        <w:rPr>
          <w:rFonts w:ascii="맑은 고딕" w:eastAsia="맑은 고딕" w:hAnsi="맑은 고딕" w:cs="맑은 고딕" w:hint="eastAsia"/>
          <w:color w:val="auto"/>
          <w:lang w:eastAsia="ko-KR"/>
        </w:rPr>
        <w:t>확인</w:t>
      </w:r>
      <w:r w:rsidRPr="00322A8D">
        <w:rPr>
          <w:color w:val="auto"/>
          <w:lang w:eastAsia="ko-KR"/>
        </w:rPr>
        <w:t xml:space="preserve"> </w:t>
      </w:r>
      <w:r w:rsidRPr="00322A8D">
        <w:rPr>
          <w:rFonts w:ascii="맑은 고딕" w:eastAsia="맑은 고딕" w:hAnsi="맑은 고딕" w:cs="맑은 고딕" w:hint="eastAsia"/>
          <w:color w:val="auto"/>
          <w:lang w:eastAsia="ko-KR"/>
        </w:rPr>
        <w:t>문제</w:t>
      </w:r>
    </w:p>
    <w:p w:rsidR="002627F7" w:rsidRPr="00322A8D" w:rsidRDefault="002627F7" w:rsidP="002627F7">
      <w:pPr>
        <w:rPr>
          <w:color w:val="auto"/>
          <w:lang w:eastAsia="ko-KR"/>
        </w:rPr>
      </w:pPr>
      <w:r w:rsidRPr="00322A8D">
        <w:rPr>
          <w:color w:val="auto"/>
          <w:lang w:eastAsia="ko-KR"/>
        </w:rPr>
        <w:t>1. 지도에 직접 접속하지 않아도 그 지도의 영향을 받을 수 있는 사람을 한 명 들고, 이유를 설명해 보세요.</w:t>
      </w:r>
      <w:r w:rsidRPr="00322A8D">
        <w:rPr>
          <w:color w:val="auto"/>
          <w:lang w:eastAsia="ko-KR"/>
        </w:rPr>
        <w:br/>
        <w:t>2. AI로 코드를 만드는 것과 서비스 안에서 AI로 장소를 추천하는 것은 어떻게 다른가요?</w:t>
      </w:r>
      <w:r w:rsidRPr="00322A8D">
        <w:rPr>
          <w:color w:val="auto"/>
          <w:lang w:eastAsia="ko-KR"/>
        </w:rPr>
        <w:br/>
        <w:t>3. “공정한 추천을 제공한다”는 문장을 화면이나 자료에서 확인할 수 있는 조건으로 바꿔 보세요.</w:t>
      </w:r>
      <w:r w:rsidRPr="00322A8D">
        <w:rPr>
          <w:color w:val="auto"/>
          <w:lang w:eastAsia="ko-KR"/>
        </w:rPr>
        <w:br/>
        <w:t>4. 의견이 갈린 공개 판단을 다시 검토하려면 어떤 사실이나 당사자의 의견이 더 필요한가요?</w:t>
      </w:r>
    </w:p>
    <w:p w:rsidR="002627F7" w:rsidRPr="00322A8D" w:rsidRDefault="002627F7">
      <w:pPr>
        <w:rPr>
          <w:color w:val="auto"/>
          <w:lang w:eastAsia="ko-KR"/>
        </w:rPr>
      </w:pPr>
    </w:p>
    <w:p w:rsidR="002627F7" w:rsidRPr="00322A8D" w:rsidRDefault="002627F7" w:rsidP="002627F7">
      <w:pPr>
        <w:pStyle w:val="21"/>
        <w:rPr>
          <w:color w:val="auto"/>
          <w:lang w:eastAsia="ko-KR"/>
        </w:rPr>
      </w:pPr>
      <w:r w:rsidRPr="00322A8D">
        <w:rPr>
          <w:rFonts w:ascii="맑은 고딕" w:eastAsia="맑은 고딕" w:hAnsi="맑은 고딕" w:cs="맑은 고딕" w:hint="eastAsia"/>
          <w:color w:val="auto"/>
          <w:lang w:eastAsia="ko-KR"/>
        </w:rPr>
        <w:t>다음</w:t>
      </w:r>
      <w:r w:rsidRPr="00322A8D">
        <w:rPr>
          <w:color w:val="auto"/>
          <w:lang w:eastAsia="ko-KR"/>
        </w:rPr>
        <w:t xml:space="preserve"> </w:t>
      </w:r>
      <w:r w:rsidRPr="00322A8D">
        <w:rPr>
          <w:rFonts w:ascii="맑은 고딕" w:eastAsia="맑은 고딕" w:hAnsi="맑은 고딕" w:cs="맑은 고딕" w:hint="eastAsia"/>
          <w:color w:val="auto"/>
          <w:lang w:eastAsia="ko-KR"/>
        </w:rPr>
        <w:t>장으로</w:t>
      </w:r>
    </w:p>
    <w:p w:rsidR="002627F7" w:rsidRPr="00322A8D" w:rsidRDefault="002627F7" w:rsidP="002627F7">
      <w:pPr>
        <w:shd w:val="clear" w:color="auto" w:fill="FFF3F3"/>
        <w:rPr>
          <w:color w:val="auto"/>
          <w:lang w:eastAsia="ko-KR"/>
        </w:rPr>
      </w:pPr>
      <w:r w:rsidRPr="00322A8D">
        <w:rPr>
          <w:color w:val="auto"/>
          <w:lang w:eastAsia="ko-KR"/>
        </w:rPr>
        <w:t>여러분이 적은 판단을 사회는 어떤 원칙과 제도로 정리하고 있을까요? 다음 장에서는 국내외 인공지능 윤리 동향을 살펴보고, 윤리원칙과 법률, 실무 지침의 역할을 구분해 보겠습니다.</w:t>
      </w:r>
    </w:p>
    <w:p w:rsidR="002627F7" w:rsidRPr="00322A8D" w:rsidRDefault="002627F7" w:rsidP="002627F7">
      <w:pPr>
        <w:pStyle w:val="21"/>
        <w:rPr>
          <w:color w:val="auto"/>
        </w:rPr>
      </w:pPr>
      <w:r w:rsidRPr="00322A8D">
        <w:rPr>
          <w:rFonts w:ascii="맑은 고딕" w:eastAsia="맑은 고딕" w:hAnsi="맑은 고딕" w:cs="맑은 고딕" w:hint="eastAsia"/>
          <w:color w:val="auto"/>
        </w:rPr>
        <w:t>참고</w:t>
      </w:r>
      <w:r w:rsidRPr="00322A8D">
        <w:rPr>
          <w:color w:val="auto"/>
        </w:rPr>
        <w:t xml:space="preserve"> </w:t>
      </w:r>
      <w:r w:rsidRPr="00322A8D">
        <w:rPr>
          <w:rFonts w:ascii="맑은 고딕" w:eastAsia="맑은 고딕" w:hAnsi="맑은 고딕" w:cs="맑은 고딕" w:hint="eastAsia"/>
          <w:color w:val="auto"/>
        </w:rPr>
        <w:t>자료</w:t>
      </w:r>
    </w:p>
    <w:p w:rsidR="002627F7" w:rsidRPr="00322A8D" w:rsidRDefault="002627F7" w:rsidP="002627F7">
      <w:pPr>
        <w:pStyle w:val="af0"/>
        <w:rPr>
          <w:color w:val="auto"/>
        </w:rPr>
      </w:pPr>
      <w:r w:rsidRPr="00322A8D">
        <w:rPr>
          <w:color w:val="auto"/>
        </w:rPr>
        <w:t xml:space="preserve">[1] UNESCO, Recommendation on the Ethics of Artificial Intelligence, 2021. 인권·존엄성, 공정성·투명성과 인간의 감독에 관한 </w:t>
      </w:r>
      <w:r w:rsidR="00322A8D">
        <w:rPr>
          <w:color w:val="auto"/>
        </w:rPr>
        <w:t>개념</w:t>
      </w:r>
      <w:r w:rsidRPr="00322A8D">
        <w:rPr>
          <w:color w:val="auto"/>
        </w:rPr>
        <w:t xml:space="preserve"> </w:t>
      </w:r>
      <w:r w:rsidR="00322A8D">
        <w:rPr>
          <w:color w:val="auto"/>
        </w:rPr>
        <w:t>참고</w:t>
      </w:r>
      <w:r w:rsidRPr="00322A8D">
        <w:rPr>
          <w:color w:val="auto"/>
        </w:rPr>
        <w:t>.</w:t>
      </w:r>
      <w:r w:rsidRPr="00322A8D">
        <w:rPr>
          <w:color w:val="auto"/>
        </w:rPr>
        <w:br/>
        <w:t>https://www.unesco.org/en/artificial-intelligence/recommendation-ethics</w:t>
      </w:r>
    </w:p>
    <w:p w:rsidR="002627F7" w:rsidRPr="00322A8D" w:rsidRDefault="002627F7">
      <w:pPr>
        <w:rPr>
          <w:color w:val="auto"/>
          <w:lang w:eastAsia="ko-KR"/>
        </w:rPr>
      </w:pPr>
    </w:p>
    <w:p w:rsidR="007300E9" w:rsidRPr="00322A8D" w:rsidRDefault="0001570B">
      <w:pPr>
        <w:pStyle w:val="1"/>
        <w:pageBreakBefore/>
        <w:rPr>
          <w:rFonts w:eastAsia="맑은 고딕"/>
          <w:color w:val="auto"/>
          <w:lang w:eastAsia="ko-KR"/>
        </w:rPr>
      </w:pPr>
      <w:r w:rsidRPr="00322A8D">
        <w:rPr>
          <w:color w:val="auto"/>
          <w:lang w:eastAsia="ko-KR"/>
        </w:rPr>
        <w:lastRenderedPageBreak/>
        <w:t>마무리와</w:t>
      </w:r>
      <w:r w:rsidRPr="00322A8D">
        <w:rPr>
          <w:color w:val="auto"/>
          <w:lang w:eastAsia="ko-KR"/>
        </w:rPr>
        <w:t xml:space="preserve"> </w:t>
      </w:r>
      <w:r w:rsidRPr="00322A8D">
        <w:rPr>
          <w:color w:val="auto"/>
          <w:lang w:eastAsia="ko-KR"/>
        </w:rPr>
        <w:t>확인</w:t>
      </w:r>
      <w:r w:rsidRPr="00322A8D">
        <w:rPr>
          <w:color w:val="auto"/>
          <w:lang w:eastAsia="ko-KR"/>
        </w:rPr>
        <w:t xml:space="preserve"> </w:t>
      </w:r>
      <w:r w:rsidRPr="00322A8D">
        <w:rPr>
          <w:color w:val="auto"/>
          <w:lang w:eastAsia="ko-KR"/>
        </w:rPr>
        <w:t>문제</w:t>
      </w:r>
      <w:r w:rsidR="002627F7" w:rsidRPr="00322A8D">
        <w:rPr>
          <w:rFonts w:eastAsia="맑은 고딕" w:hint="eastAsia"/>
          <w:color w:val="auto"/>
          <w:lang w:eastAsia="ko-KR"/>
        </w:rPr>
        <w:t>(</w:t>
      </w:r>
      <w:r w:rsidR="002627F7" w:rsidRPr="00322A8D">
        <w:rPr>
          <w:rFonts w:hint="eastAsia"/>
          <w:color w:val="auto"/>
          <w:lang w:eastAsia="ko-KR"/>
        </w:rPr>
        <w:t xml:space="preserve"> </w:t>
      </w:r>
      <w:r w:rsidR="002627F7" w:rsidRPr="00322A8D">
        <w:rPr>
          <w:rFonts w:eastAsia="맑은 고딕" w:hint="eastAsia"/>
          <w:color w:val="auto"/>
          <w:lang w:eastAsia="ko-KR"/>
        </w:rPr>
        <w:t>교사용</w:t>
      </w:r>
      <w:r w:rsidR="002627F7" w:rsidRPr="00322A8D">
        <w:rPr>
          <w:rFonts w:eastAsia="맑은 고딕" w:hint="eastAsia"/>
          <w:color w:val="auto"/>
          <w:lang w:eastAsia="ko-KR"/>
        </w:rPr>
        <w:t>)</w:t>
      </w:r>
    </w:p>
    <w:p w:rsidR="007300E9" w:rsidRPr="00322A8D" w:rsidRDefault="0001570B">
      <w:pPr>
        <w:pStyle w:val="21"/>
        <w:rPr>
          <w:color w:val="auto"/>
          <w:lang w:eastAsia="ko-KR"/>
        </w:rPr>
      </w:pPr>
      <w:r w:rsidRPr="00322A8D">
        <w:rPr>
          <w:color w:val="auto"/>
          <w:lang w:eastAsia="ko-KR"/>
        </w:rPr>
        <w:t>활동</w:t>
      </w:r>
      <w:r w:rsidRPr="00322A8D">
        <w:rPr>
          <w:color w:val="auto"/>
          <w:lang w:eastAsia="ko-KR"/>
        </w:rPr>
        <w:t xml:space="preserve"> </w:t>
      </w:r>
      <w:r w:rsidRPr="00322A8D">
        <w:rPr>
          <w:color w:val="auto"/>
          <w:lang w:eastAsia="ko-KR"/>
        </w:rPr>
        <w:t>해설</w:t>
      </w:r>
    </w:p>
    <w:p w:rsidR="007300E9" w:rsidRPr="00322A8D" w:rsidRDefault="0001570B">
      <w:pPr>
        <w:rPr>
          <w:color w:val="auto"/>
          <w:lang w:eastAsia="ko-KR"/>
        </w:rPr>
      </w:pPr>
      <w:r w:rsidRPr="00322A8D">
        <w:rPr>
          <w:color w:val="auto"/>
          <w:lang w:eastAsia="ko-KR"/>
        </w:rPr>
        <w:t>A는 출처가 분명하다는 점이 도움이 됩니다. 다만 정보가 바뀔 수 있으므로 공식 안내와 확인 시점을 함께 보여 주고 갱신할 방법을 정하는 판단이 가능합니다. 출처를 적었다는 사실만으로 내용이 언제나 정확해지는 것은 아닙니다.</w:t>
      </w:r>
    </w:p>
    <w:p w:rsidR="007300E9" w:rsidRPr="00322A8D" w:rsidRDefault="0001570B">
      <w:pPr>
        <w:rPr>
          <w:color w:val="auto"/>
          <w:lang w:eastAsia="ko-KR"/>
        </w:rPr>
      </w:pPr>
      <w:r w:rsidRPr="00322A8D">
        <w:rPr>
          <w:color w:val="auto"/>
          <w:lang w:eastAsia="ko-KR"/>
        </w:rPr>
        <w:t>B는 지금 받은 상태로 공개하지 않는 판단이 적절합니다. 도움의 목적과 별개로 당사자의 생활이 드러나는 피해를 고려해야 하기 때문입니다. 공개 지도에 개인 주소를 싣는 대신 지원 기관을 안내하는 방법처럼 목적을 달성할 다른 수단을 검토할 수 있습니다.</w:t>
      </w:r>
    </w:p>
    <w:p w:rsidR="007300E9" w:rsidRPr="00322A8D" w:rsidRDefault="0001570B">
      <w:pPr>
        <w:rPr>
          <w:color w:val="auto"/>
          <w:lang w:eastAsia="ko-KR"/>
        </w:rPr>
      </w:pPr>
      <w:r w:rsidRPr="00322A8D">
        <w:rPr>
          <w:color w:val="auto"/>
          <w:lang w:eastAsia="ko-KR"/>
        </w:rPr>
        <w:t>C는 출입구 정보와 행인의 얼굴을 구분해서 생각할 수 있습니다. 필요한 부분만 남긴 대체 자료를 준비하는 방안이 있지만, 얼굴을 가리는 것만으로 사진의 모든 이용 문제가 해결되는 것은 아닙니다. 이용 조건도 따로 확인해야 합니다. D는 근거 없는 평가를 확인된 사실처럼 싣지 않는 것이 출발점입니다. 추천 기준과 자료를 확인할 수 없다면 해당 평가를 제외하거나 직접 확인할 수 있는 정보로 대체하는 방안을 검토합니다.</w:t>
      </w:r>
    </w:p>
    <w:p w:rsidR="007300E9" w:rsidRPr="00322A8D" w:rsidRDefault="0001570B">
      <w:pPr>
        <w:pStyle w:val="21"/>
        <w:rPr>
          <w:color w:val="auto"/>
          <w:lang w:eastAsia="ko-KR"/>
        </w:rPr>
      </w:pPr>
      <w:r w:rsidRPr="00322A8D">
        <w:rPr>
          <w:color w:val="auto"/>
          <w:lang w:eastAsia="ko-KR"/>
        </w:rPr>
        <w:t>이</w:t>
      </w:r>
      <w:r w:rsidRPr="00322A8D">
        <w:rPr>
          <w:color w:val="auto"/>
          <w:lang w:eastAsia="ko-KR"/>
        </w:rPr>
        <w:t xml:space="preserve"> </w:t>
      </w:r>
      <w:r w:rsidRPr="00322A8D">
        <w:rPr>
          <w:color w:val="auto"/>
          <w:lang w:eastAsia="ko-KR"/>
        </w:rPr>
        <w:t>장의</w:t>
      </w:r>
      <w:r w:rsidRPr="00322A8D">
        <w:rPr>
          <w:color w:val="auto"/>
          <w:lang w:eastAsia="ko-KR"/>
        </w:rPr>
        <w:t xml:space="preserve"> </w:t>
      </w:r>
      <w:r w:rsidRPr="00322A8D">
        <w:rPr>
          <w:color w:val="auto"/>
          <w:lang w:eastAsia="ko-KR"/>
        </w:rPr>
        <w:t>핵심</w:t>
      </w:r>
    </w:p>
    <w:p w:rsidR="007300E9" w:rsidRPr="00322A8D" w:rsidRDefault="0001570B">
      <w:pPr>
        <w:rPr>
          <w:color w:val="auto"/>
          <w:lang w:eastAsia="ko-KR"/>
        </w:rPr>
      </w:pPr>
      <w:r w:rsidRPr="00322A8D">
        <w:rPr>
          <w:color w:val="auto"/>
          <w:lang w:eastAsia="ko-KR"/>
        </w:rPr>
        <w:t>인공지능 윤리는 AI의 개발과 사용이 사람에게 미치는 영향을 살피는 일입니다. 기능을 만들 때는 화면을 사용하는 사람과 그 밖에서 영향을 받는 사람을 함께 생각해야 합니다. 존엄성과 권리는 수집 항목, 공개 범위, 설명과 수정 방법 같은 구체적인 조건으로 옮길 수 있습니다. 판단한 뒤에는 이유와 남은 확인 사항을 기록하고, 새로운 사실이 생기면 다시 검토합니다.</w:t>
      </w:r>
    </w:p>
    <w:sectPr w:rsidR="007300E9" w:rsidRPr="00322A8D" w:rsidSect="00034616">
      <w:headerReference w:type="default" r:id="rId12"/>
      <w:footerReference w:type="default" r:id="rId13"/>
      <w:pgSz w:w="11909" w:h="16834"/>
      <w:pgMar w:top="1037"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32AF" w:rsidRDefault="001332AF">
      <w:pPr>
        <w:spacing w:after="0" w:line="240" w:lineRule="auto"/>
      </w:pPr>
      <w:r>
        <w:separator/>
      </w:r>
    </w:p>
  </w:endnote>
  <w:endnote w:type="continuationSeparator" w:id="0">
    <w:p w:rsidR="001332AF" w:rsidRDefault="00133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00E9" w:rsidRDefault="0001570B">
    <w:pPr>
      <w:pStyle w:val="a6"/>
      <w:jc w:val="right"/>
    </w:pPr>
    <w:r>
      <w:fldChar w:fldCharType="begin"/>
    </w:r>
    <w:r>
      <w:instrText>PAGE</w:instrText>
    </w:r>
    <w:r>
      <w:fldChar w:fldCharType="separate"/>
    </w:r>
    <w:r w:rsidR="006773F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32AF" w:rsidRDefault="001332AF">
      <w:pPr>
        <w:spacing w:after="0" w:line="240" w:lineRule="auto"/>
      </w:pPr>
      <w:r>
        <w:separator/>
      </w:r>
    </w:p>
  </w:footnote>
  <w:footnote w:type="continuationSeparator" w:id="0">
    <w:p w:rsidR="001332AF" w:rsidRDefault="001332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00E9" w:rsidRPr="00322A8D" w:rsidRDefault="0001570B">
    <w:pPr>
      <w:pStyle w:val="a5"/>
      <w:rPr>
        <w:color w:val="auto"/>
        <w:lang w:eastAsia="ko-KR"/>
      </w:rPr>
    </w:pPr>
    <w:r w:rsidRPr="00322A8D">
      <w:rPr>
        <w:color w:val="auto"/>
        <w:sz w:val="16"/>
        <w:lang w:eastAsia="ko-KR"/>
      </w:rPr>
      <w:t>바이브코딩으로 배우는 인공지능 윤리  |  1부 인공지능 윤리 시작하기</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570B"/>
    <w:rsid w:val="00034616"/>
    <w:rsid w:val="0006063C"/>
    <w:rsid w:val="001332AF"/>
    <w:rsid w:val="0015074B"/>
    <w:rsid w:val="001B5E1A"/>
    <w:rsid w:val="002627F7"/>
    <w:rsid w:val="0029639D"/>
    <w:rsid w:val="00322A8D"/>
    <w:rsid w:val="00323C41"/>
    <w:rsid w:val="00326F90"/>
    <w:rsid w:val="004B165A"/>
    <w:rsid w:val="006773FA"/>
    <w:rsid w:val="007300E9"/>
    <w:rsid w:val="00AA1D8D"/>
    <w:rsid w:val="00B47730"/>
    <w:rsid w:val="00C22978"/>
    <w:rsid w:val="00CB0664"/>
    <w:rsid w:val="00EA24D1"/>
    <w:rsid w:val="00F850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C8B294F"/>
  <w14:defaultImageDpi w14:val="300"/>
  <w15:docId w15:val="{1EDD960E-6998-4387-9120-A5E8C932E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line="278" w:lineRule="auto"/>
    </w:pPr>
    <w:rPr>
      <w:rFonts w:ascii="맑은 고딕" w:eastAsia="맑은 고딕" w:hAnsi="맑은 고딕"/>
      <w:color w:val="C00000"/>
      <w:sz w:val="21"/>
    </w:rPr>
  </w:style>
  <w:style w:type="paragraph" w:styleId="1">
    <w:name w:val="heading 1"/>
    <w:basedOn w:val="a1"/>
    <w:next w:val="a1"/>
    <w:link w:val="1Char"/>
    <w:uiPriority w:val="9"/>
    <w:qFormat/>
    <w:rsid w:val="00FC693F"/>
    <w:pPr>
      <w:keepNext/>
      <w:keepLines/>
      <w:spacing w:before="200" w:after="100"/>
      <w:outlineLvl w:val="0"/>
    </w:pPr>
    <w:rPr>
      <w:rFonts w:asciiTheme="majorHAnsi" w:eastAsiaTheme="majorEastAsia" w:hAnsiTheme="majorHAnsi" w:cstheme="majorBidi"/>
      <w:b/>
      <w:bCs/>
      <w:sz w:val="34"/>
      <w:szCs w:val="28"/>
    </w:rPr>
  </w:style>
  <w:style w:type="paragraph" w:styleId="21">
    <w:name w:val="heading 2"/>
    <w:basedOn w:val="a1"/>
    <w:next w:val="a1"/>
    <w:link w:val="2Char"/>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5EDB21-7762-4EEF-A742-BBDA6D278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10</Pages>
  <Words>1069</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최영림</cp:lastModifiedBy>
  <cp:revision>7</cp:revision>
  <dcterms:created xsi:type="dcterms:W3CDTF">2013-12-23T23:15:00Z</dcterms:created>
  <dcterms:modified xsi:type="dcterms:W3CDTF">2026-09-09T14:32:00Z</dcterms:modified>
  <cp:category/>
</cp:coreProperties>
</file>