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strike w:val="0"/>
          <w:color w:val="000000"/>
        </w:rPr>
        <w:t>24장</w:t>
      </w:r>
      <w:r>
        <w:rPr>
          <w:b w:val="0"/>
          <w:i w:val="0"/>
          <w:strike w:val="0"/>
          <w:color w:val="000000"/>
        </w:rPr>
        <w:t xml:space="preserve"> 내 위치 표시</w:t>
      </w:r>
    </w:p>
    <w:p>
      <w:pPr>
        <w:keepNext/>
      </w:pPr>
      <w:r>
        <w:rPr>
          <w:b/>
          <w:i w:val="0"/>
          <w:strike w:val="0"/>
          <w:color w:val="000000"/>
        </w:rPr>
        <w:t>이 장에서 배우는 것</w:t>
      </w:r>
    </w:p>
    <w:p>
      <w:pPr>
        <w:ind w:left="259"/>
      </w:pPr>
      <w:r>
        <w:t xml:space="preserve">• </w:t>
      </w:r>
      <w:r>
        <w:rPr>
          <w:b w:val="0"/>
          <w:i w:val="0"/>
          <w:strike w:val="0"/>
          <w:color w:val="000000"/>
        </w:rPr>
        <w:t>브라우저에 내장된 Geolocation API로 사용자의 현재 위치를 알아냅니다</w:t>
      </w:r>
    </w:p>
    <w:p>
      <w:pPr>
        <w:ind w:left="259"/>
      </w:pPr>
      <w:r>
        <w:t xml:space="preserve">• </w:t>
      </w:r>
      <w:r>
        <w:rPr>
          <w:b w:val="0"/>
          <w:i w:val="0"/>
          <w:strike w:val="0"/>
          <w:color w:val="000000"/>
        </w:rPr>
        <w:t>위치 권한 프롬프트가 왜 뜨는지, 언제 요청해야 좋은지(권한 UX)를 배웁니다</w:t>
      </w:r>
    </w:p>
    <w:p>
      <w:pPr>
        <w:ind w:left="259"/>
      </w:pPr>
      <w:r>
        <w:t xml:space="preserve">• </w:t>
      </w:r>
      <w:r>
        <w:rPr>
          <w:rFonts w:ascii="Consolas" w:hAnsi="Consolas"/>
          <w:b w:val="0"/>
          <w:i w:val="0"/>
          <w:strike w:val="0"/>
          <w:color w:val="000000"/>
          <w:sz w:val="17"/>
        </w:rPr>
        <w:t>getCurrentPosition</w:t>
      </w:r>
      <w:r>
        <w:rPr>
          <w:b w:val="0"/>
          <w:i w:val="0"/>
          <w:strike w:val="0"/>
          <w:color w:val="000000"/>
        </w:rPr>
        <w:t>의 성공 콜백 / 실패 콜백 두 갈래 흐름을 처리합니다</w:t>
      </w:r>
    </w:p>
    <w:p>
      <w:pPr>
        <w:ind w:left="259"/>
      </w:pPr>
      <w:r>
        <w:t xml:space="preserve">• </w:t>
      </w:r>
      <w:r>
        <w:rPr>
          <w:b w:val="0"/>
          <w:i w:val="0"/>
          <w:strike w:val="0"/>
          <w:color w:val="000000"/>
        </w:rPr>
        <w:t>CSS만으로 만든 파란 점 오버레이를 지도 위에 띄웁니다</w:t>
      </w:r>
    </w:p>
    <w:p>
      <w:pPr>
        <w:ind w:left="259"/>
      </w:pPr>
      <w:r>
        <w:t xml:space="preserve">• </w:t>
      </w:r>
      <w:r>
        <w:rPr>
          <w:b w:val="0"/>
          <w:i w:val="0"/>
          <w:strike w:val="0"/>
          <w:color w:val="000000"/>
        </w:rPr>
        <w:t>위치 기능이 https 또는 localhost에서만 동작하는 이유를 이해합니다</w:t>
      </w:r>
    </w:p>
    <w:p>
      <w:r>
        <w:rPr>
          <w:b w:val="0"/>
          <w:i w:val="0"/>
          <w:color w:val="000000"/>
        </w:rPr>
        <w:t>제3부까지 진행하며 지도 앱에 CRUD 기능을 모두 갖추었습니다. 이제 장소를 추가하고 저장하며, 목록에서 선택하고, 별점과 메모까지 남길 수 있습니다. 제4부에서는 앱의 편의성을 높일 기능을 하나씩 추가해 보겠습니다. 가장 먼저 구현할 기능은 내 위치 표시입니다.</w:t>
      </w:r>
    </w:p>
    <w:p>
      <w:r>
        <w:rPr>
          <w:b w:val="0"/>
          <w:i w:val="0"/>
          <w:color w:val="000000"/>
        </w:rPr>
        <w:t>야외에서 저장한 장소를 찾기 위해 앱을 열었다고 가정해 보겠습니다. 현재 지도는 서울시청을 중심으로 표시되어 있습니다. 만약 사용자가 직접 지도를 이동하며 현재 위치를 찾아야 한다면 매우 불편할 것입니다. 카카오맵이나 구글맵을 보면 현재 위치로 즉시 이동하는 버튼이 있으며, 이 버튼을 누르면 지도가 현재 위치로 이동하고 해당 위치에 파란색 점이 표시됩니다. 이번 장에서는 우리 앱에도 동일한 기능의 버튼을 만들어 보겠습니다.</w:t>
      </w:r>
    </w:p>
    <w:p>
      <w:r>
        <w:rPr>
          <w:b w:val="0"/>
          <w:i w:val="0"/>
          <w:color w:val="000000"/>
        </w:rPr>
        <w:t>이 기능은 카카오 SDK 없이도 대부분 구현할 수 있습니다. 사용자의 위치를 파악하는 기능 자체가 브라우저에 기본 탑재되어 있기 때문입니다. 즉, 위치 정보를 카카오에서 제공하는 것이 아닙니다. 카카오맵은 브라우저로부터 전달받은 좌표를 바탕으로 지도를 이동시키고 위치에 점을 표시하는 역할을 수행할 뿐입니다. 따라서 이번 장에서는 카카오 기능보다 웹 표준으로 정의된 Geolocation API를 중점적으로 다루겠습니다.</w:t>
      </w:r>
    </w:p>
    <w:p>
      <w:pPr>
        <w:pStyle w:val="Heading1"/>
      </w:pPr>
      <w:r>
        <w:rPr>
          <w:b w:val="0"/>
          <w:i w:val="0"/>
          <w:strike w:val="0"/>
          <w:color w:val="000000"/>
        </w:rPr>
        <w:t>24.1</w:t>
      </w:r>
      <w:r>
        <w:rPr>
          <w:b w:val="0"/>
          <w:i w:val="0"/>
          <w:strike w:val="0"/>
          <w:color w:val="000000"/>
        </w:rPr>
        <w:t xml:space="preserve"> Geolocation API — 브라우저는 내 위치를 어떻게 알까</w:t>
      </w:r>
    </w:p>
    <w:p>
      <w:r>
        <w:rPr>
          <w:rFonts w:ascii="Consolas" w:hAnsi="Consolas"/>
          <w:b w:val="0"/>
          <w:i w:val="0"/>
          <w:color w:val="000000"/>
          <w:sz w:val="17"/>
        </w:rPr>
        <w:t>Geolocation</w:t>
      </w:r>
      <w:r>
        <w:rPr>
          <w:b w:val="0"/>
          <w:i w:val="0"/>
          <w:color w:val="000000"/>
        </w:rPr>
        <w:t xml:space="preserve">이라는 이름은 지리적 위치를 의미하는 'geo'와 'location'을 합쳐 만들어졌습니다. 이름 그대로 사용자의 기기가 현재 지구상 어디에 위치하는지 브라우저에 요청하는 표준 API입니다. 크롬, 엣지, 사파리, 파이어폭스 등 주요 브라우저에서 모두 지원하므로 사용에 제한이 없습니다. 자바스크립트에서는 </w:t>
      </w:r>
      <w:r>
        <w:rPr>
          <w:rFonts w:ascii="Consolas" w:hAnsi="Consolas"/>
          <w:b w:val="0"/>
          <w:i w:val="0"/>
          <w:color w:val="000000"/>
          <w:sz w:val="17"/>
        </w:rPr>
        <w:t>navigator.geolocation</w:t>
      </w:r>
      <w:r>
        <w:rPr>
          <w:b w:val="0"/>
          <w:i w:val="0"/>
          <w:color w:val="000000"/>
        </w:rPr>
        <w:t>이라는 객체를 통해 해당 기능에 접근할 수 있습니다.</w:t>
      </w:r>
    </w:p>
    <w:p>
      <w:r>
        <w:rPr>
          <w:b w:val="0"/>
          <w:i w:val="0"/>
          <w:color w:val="000000"/>
        </w:rPr>
        <w:t>그런데 브라우저가 GPS 위성과 직접 통신하는 것도 아닌데, 어떻게 사용자의 위치를 정확하게 알 수 있을까요? 사실 브라우저는 운영체제에 위치 정보를 요청하며, 운영체제는 확보 가능한 정보를 최대한 활용하여 위치를 파악합니다. 위치 파악에 활용되는 주요 정보는 다음과 같습니다.</w:t>
      </w:r>
    </w:p>
    <w:p>
      <w:pPr>
        <w:ind w:left="259"/>
      </w:pPr>
      <w:r>
        <w:t xml:space="preserve">• </w:t>
      </w:r>
      <w:r>
        <w:rPr>
          <w:b/>
          <w:i w:val="0"/>
          <w:strike w:val="0"/>
          <w:color w:val="000000"/>
        </w:rPr>
        <w:t>GPS</w:t>
      </w:r>
      <w:r>
        <w:rPr>
          <w:b w:val="0"/>
          <w:i w:val="0"/>
          <w:strike w:val="0"/>
          <w:color w:val="000000"/>
        </w:rPr>
        <w:t xml:space="preserve"> — 스마트폰이라면 GPS 칩이 위성 신호로 위치를 계산합니다. 오차 수 미터 수준으로 가장 정확하지만, 실내에서는 신호가 약해집니다.</w:t>
      </w:r>
    </w:p>
    <w:p>
      <w:pPr>
        <w:ind w:left="259"/>
      </w:pPr>
      <w:r>
        <w:t xml:space="preserve">• </w:t>
      </w:r>
      <w:r>
        <w:rPr>
          <w:b/>
          <w:i w:val="0"/>
          <w:strike w:val="0"/>
          <w:color w:val="000000"/>
        </w:rPr>
        <w:t>와이파이</w:t>
      </w:r>
      <w:r>
        <w:rPr>
          <w:b w:val="0"/>
          <w:i w:val="0"/>
          <w:strike w:val="0"/>
          <w:color w:val="000000"/>
        </w:rPr>
        <w:t xml:space="preserve"> — 주변에 잡히는 와이파이 공유기 목록을 위치 데이터베이스와 대조합니다. "이 조합의 공유기들이 보이면 여기는 강남역 근처"라는 식이죠. 도시에서는 꽤 정확합니다.</w:t>
      </w:r>
    </w:p>
    <w:p>
      <w:pPr>
        <w:ind w:left="259"/>
      </w:pPr>
      <w:r>
        <w:t xml:space="preserve">• </w:t>
      </w:r>
      <w:r>
        <w:rPr>
          <w:b/>
          <w:i w:val="0"/>
          <w:strike w:val="0"/>
          <w:color w:val="000000"/>
        </w:rPr>
        <w:t>IP 주소</w:t>
      </w:r>
      <w:r>
        <w:rPr>
          <w:b w:val="0"/>
          <w:i w:val="0"/>
          <w:strike w:val="0"/>
          <w:color w:val="000000"/>
        </w:rPr>
        <w:t xml:space="preserve"> — 마지막 수단입니다. 인터넷 회선의 IP로 대략의 지역을 추정하는데, 시 단위까지만 맞고 동네는 틀리기 일쑤입니다.</w:t>
      </w:r>
    </w:p>
    <w:p>
      <w:pPr>
        <w:keepNext/>
        <w:jc w:val="center"/>
      </w:pPr>
      <w:r>
        <w:drawing>
          <wp:inline xmlns:a="http://schemas.openxmlformats.org/drawingml/2006/main" xmlns:pic="http://schemas.openxmlformats.org/drawingml/2006/picture">
            <wp:extent cx="5806440" cy="3240804"/>
            <wp:docPr id="1" name="Picture 1" descr="브라우저가 위치를 알아내는 세 가지 단서"/>
            <wp:cNvGraphicFramePr>
              <a:graphicFrameLocks noChangeAspect="1"/>
            </wp:cNvGraphicFramePr>
            <a:graphic>
              <a:graphicData uri="http://schemas.openxmlformats.org/drawingml/2006/picture">
                <pic:pic>
                  <pic:nvPicPr>
                    <pic:cNvPr id="0" name="ch20-f01.jpg"/>
                    <pic:cNvPicPr/>
                  </pic:nvPicPr>
                  <pic:blipFill>
                    <a:blip r:embed="rId11"/>
                    <a:stretch>
                      <a:fillRect/>
                    </a:stretch>
                  </pic:blipFill>
                  <pic:spPr>
                    <a:xfrm>
                      <a:off x="0" y="0"/>
                      <a:ext cx="5806440" cy="3240804"/>
                    </a:xfrm>
                    <a:prstGeom prst="rect"/>
                  </pic:spPr>
                </pic:pic>
              </a:graphicData>
            </a:graphic>
          </wp:inline>
        </w:drawing>
      </w:r>
    </w:p>
    <w:p>
      <w:pPr>
        <w:pStyle w:val="Caption"/>
        <w:keepNext w:val="0"/>
      </w:pPr>
      <w:r>
        <w:rPr>
          <w:b w:val="0"/>
          <w:i w:val="0"/>
          <w:strike w:val="0"/>
          <w:color w:val="000000"/>
        </w:rPr>
        <w:t>그림 24.1</w:t>
      </w:r>
      <w:r>
        <w:rPr>
          <w:b w:val="0"/>
          <w:i w:val="0"/>
          <w:strike w:val="0"/>
          <w:color w:val="000000"/>
        </w:rPr>
        <w:t xml:space="preserve"> — 브라우저가 위치를 알아내는 세 가지 단서</w:t>
      </w:r>
    </w:p>
    <w:p>
      <w:r>
        <w:rPr>
          <w:b w:val="0"/>
          <w:i w:val="0"/>
          <w:color w:val="000000"/>
        </w:rPr>
        <w:t>따라서 동일한 코드라도 실행하는 기기에 따라 위치 정확도에 차이가 발생할 수 있습니다. GPS가 탑재된 스마트폰에서는 매우 정밀한 위치를 파악하지만, 유선 인터넷에 연결된 데스크톱 컴퓨터에서는 인접한 지역을 표시할 수도 있습니다. 이는 코드에 오류가 있는 것이 아니라 위치 파악 방식 자체의 한계입니다. 따라서 실제 위치와 약간의 오차가 발생하더라도 놀라지 않으시기 바랍니다.</w:t>
      </w:r>
    </w:p>
    <w:p>
      <w:r>
        <w:rPr>
          <w:b w:val="0"/>
          <w:i w:val="0"/>
          <w:color w:val="000000"/>
        </w:rPr>
        <w:t>한 가지 더 중요한 점이 있습니다. 위치 좌표를 계산하는 과정에 우리가 작성한 자바스크립트 코드는 관여하지 않습니다. 우리는 단순히 브라우저에 "위치 주세요"라고 요청할 뿐이며, 브라우저가 최선을 다해 위치를 파악하고 좌표 형태로 결과를 반환해 줍니다. 즉, 복잡한 계산 과정은 브라우저에 맡기고 우리는 최종 결과만 사용하게 됩니다.</w:t>
      </w:r>
    </w:p>
    <w:p>
      <w:pPr>
        <w:keepNext/>
      </w:pPr>
      <w:r>
        <w:rPr>
          <w:rFonts w:ascii="Segoe UI Emoji" w:hAnsi="Segoe UI Emoji" w:eastAsia="맑은 고딕"/>
          <w:b/>
          <w:i w:val="0"/>
          <w:strike w:val="0"/>
          <w:color w:val="000000"/>
        </w:rPr>
        <w:t>💡 팁</w:t>
      </w:r>
    </w:p>
    <w:p>
      <w:r>
        <w:rPr>
          <w:b w:val="0"/>
          <w:i w:val="0"/>
          <w:color w:val="000000"/>
        </w:rPr>
        <w:t xml:space="preserve">개발자 도구 콘솔에 </w:t>
      </w:r>
      <w:r>
        <w:rPr>
          <w:rFonts w:ascii="Consolas" w:hAnsi="Consolas"/>
          <w:b w:val="0"/>
          <w:i w:val="0"/>
          <w:color w:val="000000"/>
          <w:sz w:val="17"/>
        </w:rPr>
        <w:t>navigator.geolocation</w:t>
      </w:r>
      <w:r>
        <w:rPr>
          <w:b w:val="0"/>
          <w:i w:val="0"/>
          <w:color w:val="000000"/>
        </w:rPr>
        <w:t xml:space="preserve">을 입력해 보십시오. </w:t>
      </w:r>
      <w:r>
        <w:rPr>
          <w:rFonts w:ascii="Consolas" w:hAnsi="Consolas"/>
          <w:b w:val="0"/>
          <w:i w:val="0"/>
          <w:color w:val="000000"/>
          <w:sz w:val="17"/>
        </w:rPr>
        <w:t>Geolocation {}</w:t>
      </w:r>
      <w:r>
        <w:rPr>
          <w:b w:val="0"/>
          <w:i w:val="0"/>
          <w:color w:val="000000"/>
        </w:rPr>
        <w:t xml:space="preserve"> 객체가 정상적으로 표시된다면 해당 브라우저에서 위치 정보 기능을 사용할 수 있습니다. 최근 사용되는 대부분의 브라우저에서는 </w:t>
      </w:r>
      <w:r>
        <w:rPr>
          <w:rFonts w:ascii="Consolas" w:hAnsi="Consolas"/>
          <w:b w:val="0"/>
          <w:i w:val="0"/>
          <w:color w:val="000000"/>
          <w:sz w:val="17"/>
        </w:rPr>
        <w:t>undefined</w:t>
      </w:r>
      <w:r>
        <w:rPr>
          <w:b w:val="0"/>
          <w:i w:val="0"/>
          <w:color w:val="000000"/>
        </w:rPr>
        <w:t>가 표시되지 않지만, 기능을 사용하기 전에 먼저 지원 여부를 확인하는 습관을 들이는 것이 좋습니다. 이 확인 과정을 실제 코드에 어떻게 적용하는지에 대해 잠시 후 자세히 알아보겠습니다.</w:t>
      </w:r>
    </w:p>
    <w:p>
      <w:pPr>
        <w:pStyle w:val="Heading1"/>
      </w:pPr>
      <w:r>
        <w:rPr>
          <w:b w:val="0"/>
          <w:i w:val="0"/>
          <w:strike w:val="0"/>
          <w:color w:val="000000"/>
        </w:rPr>
        <w:t>24.2</w:t>
      </w:r>
      <w:r>
        <w:rPr>
          <w:b w:val="0"/>
          <w:i w:val="0"/>
          <w:strike w:val="0"/>
          <w:color w:val="000000"/>
        </w:rPr>
        <w:t xml:space="preserve"> 권한 프롬프트 — 물어보고 쓰는 문화</w:t>
      </w:r>
    </w:p>
    <w:p>
      <w:r>
        <w:rPr>
          <w:b w:val="0"/>
          <w:i w:val="0"/>
          <w:color w:val="000000"/>
        </w:rPr>
        <w:t>위치 정보는 매우 편리한 기능이지만 동시에 민감한 정보이므로 신중하게 다루어야 합니다. 사용자의 위치를 알 수 있다면 거주지, 직장, 이동 경로 등 많은 정보가 노출될 수 있기 때문입니다. 따라서 브라우저는 웹사이트가 임의로 위치 정보에 접근하는 것을 허용하지 않습니다. 웹사이트가 최초로 위치 정보를 요청하는 경우, 브라우저는 코드 실행을 잠시 멈추고 사용자에게 권한 사용 허가를 직접 묻는 절차를 수행합니다.</w:t>
      </w:r>
    </w:p>
    <w:p>
      <w:pPr>
        <w:keepNext/>
        <w:jc w:val="center"/>
      </w:pPr>
      <w:r>
        <w:drawing>
          <wp:inline xmlns:a="http://schemas.openxmlformats.org/drawingml/2006/main" xmlns:pic="http://schemas.openxmlformats.org/drawingml/2006/picture">
            <wp:extent cx="5806440" cy="3458247"/>
            <wp:docPr id="2" name="Picture 2" descr="브라우저의 위치 권한 프롬프트"/>
            <wp:cNvGraphicFramePr>
              <a:graphicFrameLocks noChangeAspect="1"/>
            </wp:cNvGraphicFramePr>
            <a:graphic>
              <a:graphicData uri="http://schemas.openxmlformats.org/drawingml/2006/picture">
                <pic:pic>
                  <pic:nvPicPr>
                    <pic:cNvPr id="0" name="ch20-f02.png"/>
                    <pic:cNvPicPr/>
                  </pic:nvPicPr>
                  <pic:blipFill>
                    <a:blip r:embed="rId12"/>
                    <a:stretch>
                      <a:fillRect/>
                    </a:stretch>
                  </pic:blipFill>
                  <pic:spPr>
                    <a:xfrm>
                      <a:off x="0" y="0"/>
                      <a:ext cx="5806440" cy="3458247"/>
                    </a:xfrm>
                    <a:prstGeom prst="rect"/>
                  </pic:spPr>
                </pic:pic>
              </a:graphicData>
            </a:graphic>
          </wp:inline>
        </w:drawing>
      </w:r>
    </w:p>
    <w:p>
      <w:pPr>
        <w:pStyle w:val="Caption"/>
        <w:keepNext w:val="0"/>
      </w:pPr>
      <w:r>
        <w:rPr>
          <w:b w:val="0"/>
          <w:i w:val="0"/>
          <w:strike w:val="0"/>
          <w:color w:val="000000"/>
        </w:rPr>
        <w:t>그림 24.2</w:t>
      </w:r>
      <w:r>
        <w:rPr>
          <w:b w:val="0"/>
          <w:i w:val="0"/>
          <w:strike w:val="0"/>
          <w:color w:val="000000"/>
        </w:rPr>
        <w:t xml:space="preserve"> — 브라우저의 위치 권한 프롬프트</w:t>
      </w:r>
    </w:p>
    <w:p>
      <w:r>
        <w:rPr>
          <w:b w:val="0"/>
          <w:i w:val="0"/>
          <w:color w:val="000000"/>
        </w:rPr>
        <w:t>이와 같은 권한 요청용 대화상자를 권한 프롬프트라고 부릅니다. 사용자는 이 창에서 크게 세 가지 선택을 할 수 있으며, 선택한 내용에 따라 결과가 달라집니다.</w:t>
      </w:r>
    </w:p>
    <w:tbl>
      <w:tblPr>
        <w:tblStyle w:val="TableGrid"/>
        <w:tblW w:type="auto" w:w="0"/>
        <w:tblLayout w:type="fixed"/>
        <w:tblLook w:firstColumn="1" w:firstRow="1" w:lastColumn="0" w:lastRow="0" w:noHBand="0" w:noVBand="1" w:val="04A0"/>
      </w:tblPr>
      <w:tblGrid>
        <w:gridCol w:w="4658"/>
        <w:gridCol w:w="4658"/>
      </w:tblGrid>
      <w:tr>
        <w:trPr>
          <w:cantSplit/>
          <w:tblHeader/>
        </w:trPr>
        <w:tc>
          <w:tcPr>
            <w:tcW w:type="dxa" w:w="4572"/>
          </w:tcPr>
          <w:p>
            <w:pPr>
              <w:spacing w:after="80" w:before="80"/>
            </w:pPr>
            <w:r>
              <w:rPr>
                <w:b/>
                <w:i w:val="0"/>
                <w:strike w:val="0"/>
                <w:color w:val="000000"/>
              </w:rPr>
              <w:t>사용자의 선택</w:t>
            </w:r>
          </w:p>
        </w:tc>
        <w:tc>
          <w:tcPr>
            <w:tcW w:type="dxa" w:w="4572"/>
          </w:tcPr>
          <w:p>
            <w:pPr>
              <w:spacing w:after="80" w:before="80"/>
            </w:pPr>
            <w:r>
              <w:rPr>
                <w:b/>
                <w:i w:val="0"/>
                <w:strike w:val="0"/>
                <w:color w:val="000000"/>
              </w:rPr>
              <w:t>무슨 일이 일어나나</w:t>
            </w:r>
          </w:p>
        </w:tc>
      </w:tr>
      <w:tr>
        <w:trPr>
          <w:cantSplit/>
        </w:trPr>
        <w:tc>
          <w:tcPr>
            <w:tcW w:type="dxa" w:w="4572"/>
          </w:tcPr>
          <w:p>
            <w:pPr>
              <w:spacing w:after="80" w:before="80"/>
            </w:pPr>
            <w:r>
              <w:rPr>
                <w:b w:val="0"/>
                <w:i w:val="0"/>
                <w:strike w:val="0"/>
                <w:color w:val="000000"/>
              </w:rPr>
              <w:t>허용</w:t>
            </w:r>
          </w:p>
        </w:tc>
        <w:tc>
          <w:tcPr>
            <w:tcW w:type="dxa" w:w="4572"/>
          </w:tcPr>
          <w:p>
            <w:pPr>
              <w:spacing w:after="80" w:before="80"/>
            </w:pPr>
            <w:r>
              <w:rPr>
                <w:b w:val="0"/>
                <w:i w:val="0"/>
                <w:strike w:val="0"/>
                <w:color w:val="000000"/>
              </w:rPr>
              <w:t>브라우저가 위치를 계산해 성공 콜백으로 좌표를 넘겨줍니다. 이 사이트에 대한 허용이 기억됩니다.</w:t>
            </w:r>
          </w:p>
        </w:tc>
      </w:tr>
      <w:tr>
        <w:trPr>
          <w:cantSplit/>
        </w:trPr>
        <w:tc>
          <w:tcPr>
            <w:tcW w:type="dxa" w:w="4572"/>
          </w:tcPr>
          <w:p>
            <w:pPr>
              <w:spacing w:after="80" w:before="80"/>
            </w:pPr>
            <w:r>
              <w:rPr>
                <w:b w:val="0"/>
                <w:i w:val="0"/>
                <w:strike w:val="0"/>
                <w:color w:val="000000"/>
              </w:rPr>
              <w:t>차단</w:t>
            </w:r>
          </w:p>
        </w:tc>
        <w:tc>
          <w:tcPr>
            <w:tcW w:type="dxa" w:w="4572"/>
          </w:tcPr>
          <w:p>
            <w:pPr>
              <w:spacing w:after="80" w:before="80"/>
            </w:pPr>
            <w:r>
              <w:rPr>
                <w:b w:val="0"/>
                <w:i w:val="0"/>
                <w:strike w:val="0"/>
                <w:color w:val="000000"/>
              </w:rPr>
              <w:t>실패 콜백이 호출됩니다. 차단도 기억되어, 다음부터는 프롬프트조차 뜨지 않고 곧장 실패합니다.</w:t>
            </w:r>
          </w:p>
        </w:tc>
      </w:tr>
      <w:tr>
        <w:trPr>
          <w:cantSplit/>
        </w:trPr>
        <w:tc>
          <w:tcPr>
            <w:tcW w:type="dxa" w:w="4572"/>
          </w:tcPr>
          <w:p>
            <w:pPr>
              <w:spacing w:after="80" w:before="80"/>
            </w:pPr>
            <w:r>
              <w:rPr>
                <w:b w:val="0"/>
                <w:i w:val="0"/>
                <w:strike w:val="0"/>
                <w:color w:val="000000"/>
              </w:rPr>
              <w:t>무시(닫기)</w:t>
            </w:r>
          </w:p>
        </w:tc>
        <w:tc>
          <w:tcPr>
            <w:tcW w:type="dxa" w:w="4572"/>
          </w:tcPr>
          <w:p>
            <w:pPr>
              <w:spacing w:after="80" w:before="80"/>
            </w:pPr>
            <w:r>
              <w:rPr>
                <w:b w:val="0"/>
                <w:i w:val="0"/>
                <w:strike w:val="0"/>
                <w:color w:val="000000"/>
              </w:rPr>
              <w:t>이번 요청만 실패하고, 다음에 다시 물어봅니다.</w:t>
            </w:r>
          </w:p>
        </w:tc>
      </w:tr>
    </w:tbl>
    <w:p>
      <w:r>
        <w:rPr>
          <w:b w:val="0"/>
          <w:i w:val="0"/>
          <w:color w:val="000000"/>
        </w:rPr>
        <w:t>개발자의 입장에서 반드시 기억해야 할 중요한 사항이 있습니다.</w:t>
      </w:r>
    </w:p>
    <w:p>
      <w:r>
        <w:rPr>
          <w:b w:val="0"/>
          <w:i w:val="0"/>
          <w:color w:val="000000"/>
        </w:rPr>
        <w:t>첫째, 사용자가 권한 요청을 거부하는 경우는 오류가 아닌 정상적인 응답이라는 점입니다. 사용자는 언제든지 권한 요청을 거부할 수 있으며, 우리가 만드는 앱은 그러한 경우에도 정상적으로 작동해야 합니다. 권한 허용을 전제로 앱을 제작하면 일부 기능만 구현한 것과 같습니다. 따라서 Geolocation API는 처음부터 성공 시 호출될 함수와 실패 시 호출될 함수를 함께 전달받는 구조로 설계되었습니다.</w:t>
      </w:r>
    </w:p>
    <w:p>
      <w:r>
        <w:rPr>
          <w:rFonts w:ascii="Segoe UI Emoji" w:hAnsi="Segoe UI Emoji"/>
          <w:b w:val="0"/>
          <w:i w:val="0"/>
          <w:color w:val="000000"/>
        </w:rPr>
        <w:t>둘째, 권한 요청은 필요한 시점에 요청해야 한다는 점입니다. 웹사이트에 접속하자마자 즉시 위치 권한을 요청하는 경우, 사용자는 요청 목적을 알 수 없으므로 권한 요청을 거부할 가능성이 높습니다. 반면 사용자가 직접 위치 표시 버튼을 누른 직후 권한을 요청하면, 사용자가 요청 목적을 명확히 인지하고 있으므로 수용할 가능성이 높습니다. 따라서 권한 요청은 사용자가 특정 행동을 취한 후에 진행하는 것이 효과적입니다. 우리 앱에서도 페이지가 열릴 때 권한을 요청하는 것이 아니라, 사용자가 버튼을 클릭한 시점에 요청하는 것도 바로 이러한 이유 때문입니다.</w:t>
      </w:r>
    </w:p>
    <w:p>
      <w:pPr>
        <w:keepNext/>
      </w:pPr>
      <w:r>
        <w:rPr>
          <w:rFonts w:ascii="Segoe UI Emoji" w:hAnsi="Segoe UI Emoji" w:eastAsia="맑은 고딕"/>
          <w:b/>
          <w:i w:val="0"/>
          <w:strike w:val="0"/>
          <w:color w:val="000000"/>
        </w:rPr>
        <w:t>⚠️ 주의</w:t>
      </w:r>
    </w:p>
    <w:p>
      <w:r>
        <w:rPr>
          <w:b w:val="0"/>
          <w:i w:val="0"/>
          <w:color w:val="000000"/>
        </w:rPr>
        <w:t>테스트 과정에서 실수로 권한을 거부한 경우, 페이지를 새로고침하여도 권한 요청 창이 다시 나타나지 않습니다. 브라우저가 해당 사이트의 권한 설정을 기억하고 있기 때문입니다. 이 경우 크롬 브라우저 기준으로 주소창 왼쪽의 자물쇠 아이콘을 클릭한 후 사이트 설정에서 위치 권한을 "허용" 또는 "묻기"로 변경하고 페이지를 새로고침하면 권한 요청을 다시 받을 수 있습니다. 개발 과정에서 자주 접하게 되는 상황이므로 설정 변경 방법을 미리 기억해 두시기 바랍니다.</w:t>
      </w:r>
    </w:p>
    <w:p>
      <w:pPr>
        <w:pStyle w:val="Heading1"/>
      </w:pPr>
      <w:r>
        <w:rPr>
          <w:b w:val="0"/>
          <w:i w:val="0"/>
          <w:strike w:val="0"/>
          <w:color w:val="000000"/>
        </w:rPr>
        <w:t>24.3</w:t>
      </w:r>
      <w:r>
        <w:rPr>
          <w:b w:val="0"/>
          <w:i w:val="0"/>
          <w:strike w:val="0"/>
          <w:color w:val="000000"/>
        </w:rPr>
        <w:t xml:space="preserve"> 버튼 달고 위치 요청하기</w:t>
      </w:r>
    </w:p>
    <w:p>
      <w:r>
        <w:rPr>
          <w:rFonts w:ascii="Segoe UI Emoji" w:hAnsi="Segoe UI Emoji"/>
          <w:b w:val="0"/>
          <w:i w:val="0"/>
          <w:color w:val="000000"/>
        </w:rPr>
        <w:t>이제 기본적인 개념 설명은 마치겠습니다. 이제부터는 실제로 코드를 작성해 보겠습니다. 구현할 내용은 지도 위에 위치 표시용 버튼을 추가하고, 버튼 클릭 시 위치 정보를 요청하며, 전달받은 좌표에 파란색 점을 표시하고 지도를 해당 위치로 이동시키는 함수를 제작하는 것입니다.</w:t>
      </w:r>
    </w:p>
    <w:p>
      <w:pPr>
        <w:keepNext/>
      </w:pPr>
      <w:r>
        <w:rPr>
          <w:rFonts w:ascii="Segoe UI Emoji" w:hAnsi="Segoe UI Emoji" w:eastAsia="맑은 고딕"/>
          <w:b/>
          <w:i w:val="0"/>
          <w:strike w:val="0"/>
          <w:color w:val="000000"/>
        </w:rPr>
        <w:t>🗣 이렇게 시키세요</w:t>
      </w:r>
    </w:p>
    <w:p>
      <w:r>
        <w:rPr>
          <w:rFonts w:ascii="Segoe UI Emoji" w:hAnsi="Segoe UI Emoji" w:eastAsia="맑은 고딕"/>
          <w:b w:val="0"/>
          <w:i w:val="0"/>
          <w:strike w:val="0"/>
          <w:color w:val="000000"/>
        </w:rPr>
        <w:t>지도 오른쪽 아래에 🧭 내 위치 버튼을 추가해줘. 누르면 Geolocation API로 현재 위치를 얻어서, 지도를 그 자리로 이동하고 카카오맵처럼 파란 점을 표시해줘. 파란 점은 CustomOverlay + CSS로 만들고, 권한이 거부되면 토스트로 알려줘. 위치 요청은 반드시 버튼을 눌렀을 때만 해야 해.</w:t>
      </w:r>
    </w:p>
    <w:p>
      <w:r>
        <w:rPr>
          <w:b w:val="0"/>
          <w:i w:val="0"/>
          <w:color w:val="000000"/>
        </w:rPr>
        <w:t>이번에 작성할 코드에 지금까지 배운 개념이 어떻게 반영되었는지 살펴보겠습니다. "버튼을 눌렀을 때만"은 앞서 설명한 권한 요청 시의 사용자 경험 원칙을 적용한 내용입니다. "거부되면 토스트로"은 위치 정보 획득 실패에 대한 처리 내용을 의미합니다. "CustomOverlay + CSS"는 제17장에서 배운 말풍선 표시 방식을 활용한 것입니다. 기본 개념을 정확하게 이해하고 활용하면 요청하는 내용이 명확해지고 원하는 결과물을 더욱 정확하게 얻을 수 있습니다.</w:t>
      </w:r>
    </w:p>
    <w:p>
      <w:r>
        <w:rPr>
          <w:b w:val="0"/>
          <w:i w:val="0"/>
          <w:color w:val="000000"/>
        </w:rPr>
        <w:t xml:space="preserve">제작 과정은 먼저 </w:t>
      </w:r>
      <w:r>
        <w:rPr>
          <w:rFonts w:ascii="Consolas" w:hAnsi="Consolas"/>
          <w:b w:val="0"/>
          <w:i w:val="0"/>
          <w:color w:val="000000"/>
          <w:sz w:val="17"/>
        </w:rPr>
        <w:t>index.html</w:t>
      </w:r>
      <w:r>
        <w:rPr>
          <w:b w:val="0"/>
          <w:i w:val="0"/>
          <w:color w:val="000000"/>
        </w:rPr>
        <w:t xml:space="preserve"> 영역에 위치 표시용 버튼 요소를 추가하는 것부터 시작합니다.</w:t>
      </w:r>
    </w:p>
    <w:p>
      <w:pPr>
        <w:pStyle w:val="SourceCode"/>
      </w:pPr>
      <w:r>
        <w:rPr>
          <w:rFonts w:ascii="Segoe UI Emoji" w:hAnsi="Segoe UI Emoji" w:eastAsia="맑은 고딕"/>
          <w:b w:val="0"/>
          <w:i w:val="0"/>
          <w:strike w:val="0"/>
          <w:color w:val="000000"/>
          <w:sz w:val="17"/>
        </w:rPr>
        <w:t>&lt;main id="map-wrap"&gt;</w:t>
        <w:br/>
        <w:br/>
        <w:t xml:space="preserve">  &lt;div id="map"&gt;&lt;/div&gt;</w:t>
        <w:br/>
        <w:br/>
        <w:t xml:space="preserve">  &lt;button id="btn-mylocation" title="내 위치"&gt;🧭&lt;/button&gt;</w:t>
        <w:br/>
        <w:br/>
        <w:t>&lt;/main&gt;</w:t>
        <w:br/>
        <w:br/>
      </w:r>
    </w:p>
    <w:p>
      <w:r>
        <w:rPr>
          <w:b w:val="0"/>
          <w:i w:val="0"/>
          <w:color w:val="000000"/>
        </w:rPr>
        <w:t xml:space="preserve">그 다음 </w:t>
      </w:r>
      <w:r>
        <w:rPr>
          <w:rFonts w:ascii="Consolas" w:hAnsi="Consolas"/>
          <w:b w:val="0"/>
          <w:i w:val="0"/>
          <w:color w:val="000000"/>
          <w:sz w:val="17"/>
        </w:rPr>
        <w:t>style.css</w:t>
      </w:r>
      <w:r>
        <w:rPr>
          <w:b w:val="0"/>
          <w:i w:val="0"/>
          <w:color w:val="000000"/>
        </w:rPr>
        <w:t xml:space="preserve"> 메서드를 사용하여 이 버튼을 지도 화면 위에 표시합니다.</w:t>
      </w:r>
    </w:p>
    <w:p>
      <w:pPr>
        <w:pStyle w:val="SourceCode"/>
      </w:pPr>
      <w:r>
        <w:rPr>
          <w:rFonts w:ascii="Consolas" w:hAnsi="Consolas"/>
          <w:b w:val="0"/>
          <w:i w:val="0"/>
          <w:strike w:val="0"/>
          <w:color w:val="000000"/>
          <w:sz w:val="17"/>
        </w:rPr>
        <w:t>#btn-mylocation {</w:t>
        <w:br/>
        <w:br/>
        <w:t xml:space="preserve">  position: absolute; right: 12px; bottom: 76px; z-index: 15;</w:t>
        <w:br/>
        <w:br/>
        <w:t xml:space="preserve">  border: 1px solid var(--line); background: #fff; border-radius: 50%;</w:t>
        <w:br/>
        <w:br/>
        <w:t xml:space="preserve">  width: 42px; height: 42px; cursor: pointer; font-size: 18px;</w:t>
        <w:br/>
        <w:br/>
        <w:t xml:space="preserve">  box-shadow: 0 2px 6px rgb(0 0 0 / 0.15);</w:t>
        <w:br/>
        <w:br/>
        <w:t>}</w:t>
        <w:br/>
        <w:br/>
      </w:r>
    </w:p>
    <w:p>
      <w:r>
        <w:rPr>
          <w:rFonts w:ascii="Consolas" w:hAnsi="Consolas"/>
          <w:b w:val="0"/>
          <w:i w:val="0"/>
          <w:color w:val="000000"/>
          <w:sz w:val="17"/>
        </w:rPr>
        <w:t>#map-wrap</w:t>
      </w:r>
      <w:r>
        <w:rPr>
          <w:b w:val="0"/>
          <w:i w:val="0"/>
          <w:color w:val="000000"/>
        </w:rPr>
        <w:t xml:space="preserve"> 스타일의 속성 값을 </w:t>
      </w:r>
      <w:r>
        <w:rPr>
          <w:rFonts w:ascii="Consolas" w:hAnsi="Consolas"/>
          <w:b w:val="0"/>
          <w:i w:val="0"/>
          <w:color w:val="000000"/>
          <w:sz w:val="17"/>
        </w:rPr>
        <w:t>position: relative</w:t>
      </w:r>
      <w:r>
        <w:rPr>
          <w:b w:val="0"/>
          <w:i w:val="0"/>
          <w:color w:val="000000"/>
        </w:rPr>
        <w:t xml:space="preserve">로 지정하면, 해당 요소에 </w:t>
      </w:r>
      <w:r>
        <w:rPr>
          <w:rFonts w:ascii="Consolas" w:hAnsi="Consolas"/>
          <w:b w:val="0"/>
          <w:i w:val="0"/>
          <w:color w:val="000000"/>
          <w:sz w:val="17"/>
        </w:rPr>
        <w:t>position: absolute</w:t>
      </w:r>
      <w:r>
        <w:rPr>
          <w:b w:val="0"/>
          <w:i w:val="0"/>
          <w:color w:val="000000"/>
        </w:rPr>
        <w:t xml:space="preserve"> 속성을 적용하여 버튼이 지도 화면 위에 겹쳐서 표시되도록 할 수 있습니다. </w:t>
      </w:r>
      <w:r>
        <w:rPr>
          <w:rFonts w:ascii="Consolas" w:hAnsi="Consolas"/>
          <w:b w:val="0"/>
          <w:i w:val="0"/>
          <w:color w:val="000000"/>
          <w:sz w:val="17"/>
        </w:rPr>
        <w:t>border-radius: 50%</w:t>
      </w:r>
      <w:r>
        <w:rPr>
          <w:b w:val="0"/>
          <w:i w:val="0"/>
          <w:color w:val="000000"/>
        </w:rPr>
        <w:t xml:space="preserve"> 속성으로 버튼을 원형으로 만들고, </w:t>
      </w:r>
      <w:r>
        <w:rPr>
          <w:rFonts w:ascii="Consolas" w:hAnsi="Consolas"/>
          <w:b w:val="0"/>
          <w:i w:val="0"/>
          <w:color w:val="000000"/>
          <w:sz w:val="17"/>
        </w:rPr>
        <w:t>z-index: 15</w:t>
      </w:r>
      <w:r>
        <w:rPr>
          <w:b w:val="0"/>
          <w:i w:val="0"/>
          <w:color w:val="000000"/>
        </w:rPr>
        <w:t xml:space="preserve"> 속성으로 지도 타일보다 위에 표시되도록 우선순위를 조절하였습니다. 이렇게 제작하면 카카오맵에서 볼 수 있었던 위치 표시 버튼과 동일한 모양과 위치에 배치할 수 있습니다.</w:t>
      </w:r>
    </w:p>
    <w:p>
      <w:pPr>
        <w:keepNext/>
        <w:jc w:val="center"/>
      </w:pPr>
      <w:r>
        <w:drawing>
          <wp:inline xmlns:a="http://schemas.openxmlformats.org/drawingml/2006/main" xmlns:pic="http://schemas.openxmlformats.org/drawingml/2006/picture">
            <wp:extent cx="5806440" cy="3525339"/>
            <wp:docPr id="3" name="Picture 3" descr="지도 오른쪽 아래에 자리 잡은 🧭 버튼"/>
            <wp:cNvGraphicFramePr>
              <a:graphicFrameLocks noChangeAspect="1"/>
            </wp:cNvGraphicFramePr>
            <a:graphic>
              <a:graphicData uri="http://schemas.openxmlformats.org/drawingml/2006/picture">
                <pic:pic>
                  <pic:nvPicPr>
                    <pic:cNvPr id="0" name="ch20-f03.png"/>
                    <pic:cNvPicPr/>
                  </pic:nvPicPr>
                  <pic:blipFill>
                    <a:blip r:embed="rId13"/>
                    <a:stretch>
                      <a:fillRect/>
                    </a:stretch>
                  </pic:blipFill>
                  <pic:spPr>
                    <a:xfrm>
                      <a:off x="0" y="0"/>
                      <a:ext cx="5806440" cy="3525339"/>
                    </a:xfrm>
                    <a:prstGeom prst="rect"/>
                  </pic:spPr>
                </pic:pic>
              </a:graphicData>
            </a:graphic>
          </wp:inline>
        </w:drawing>
      </w:r>
    </w:p>
    <w:p>
      <w:pPr>
        <w:pStyle w:val="Caption"/>
        <w:keepNext w:val="0"/>
      </w:pPr>
      <w:r>
        <w:rPr>
          <w:b w:val="0"/>
          <w:i w:val="0"/>
          <w:strike w:val="0"/>
          <w:color w:val="000000"/>
        </w:rPr>
        <w:t>그림 24.3</w:t>
      </w:r>
      <w:r>
        <w:rPr>
          <w:rFonts w:ascii="Segoe UI Emoji" w:hAnsi="Segoe UI Emoji" w:eastAsia="맑은 고딕"/>
          <w:b w:val="0"/>
          <w:i w:val="0"/>
          <w:strike w:val="0"/>
          <w:color w:val="000000"/>
        </w:rPr>
        <w:t xml:space="preserve"> — 지도 오른쪽 아래에 자리 잡은 🧭 버튼</w:t>
      </w:r>
    </w:p>
    <w:p>
      <w:r>
        <w:rPr>
          <w:b w:val="0"/>
          <w:i w:val="0"/>
          <w:color w:val="000000"/>
        </w:rPr>
        <w:t xml:space="preserve">이제 제작한 버튼에 등록된 </w:t>
      </w:r>
      <w:r>
        <w:rPr>
          <w:rFonts w:ascii="Consolas" w:hAnsi="Consolas"/>
          <w:b w:val="0"/>
          <w:i w:val="0"/>
          <w:color w:val="000000"/>
          <w:sz w:val="17"/>
        </w:rPr>
        <w:t>src/main.js</w:t>
      </w:r>
      <w:r>
        <w:rPr>
          <w:b w:val="0"/>
          <w:i w:val="0"/>
          <w:color w:val="000000"/>
        </w:rPr>
        <w:t xml:space="preserve"> 이벤트 처리 코드를 살펴보겠습니다. 코드의 분량은 비교적 짧지만 이 장에서 설명한 핵심 개념이 모두 포함되어 있습니다.</w:t>
      </w:r>
    </w:p>
    <w:p>
      <w:pPr>
        <w:pStyle w:val="SourceCode"/>
      </w:pPr>
      <w:r>
        <w:rPr>
          <w:rFonts w:ascii="Consolas" w:hAnsi="Consolas"/>
          <w:b w:val="0"/>
          <w:i w:val="0"/>
          <w:strike w:val="0"/>
          <w:color w:val="000000"/>
          <w:sz w:val="17"/>
        </w:rPr>
        <w:t>// 내 위치</w:t>
        <w:br/>
        <w:br/>
        <w:t>document.getElementById('btn-mylocation').addEventListener('click', () =&gt; {</w:t>
        <w:br/>
        <w:br/>
        <w:t xml:space="preserve">  if (!navigator.geolocation) {</w:t>
        <w:br/>
        <w:br/>
        <w:t xml:space="preserve">    toast('이 브라우저는 위치를 지원하지 않습니다.');</w:t>
        <w:br/>
        <w:br/>
        <w:t xml:space="preserve">    return;</w:t>
        <w:br/>
        <w:br/>
        <w:t xml:space="preserve">  }</w:t>
        <w:br/>
        <w:br/>
        <w:t xml:space="preserve">  navigator.geolocation.getCurrentPosition(</w:t>
        <w:br/>
        <w:br/>
        <w:t xml:space="preserve">    (pos) =&gt; showMyLocation(pos.coords.latitude, pos.coords.longitude),</w:t>
        <w:br/>
        <w:br/>
        <w:t xml:space="preserve">    () =&gt; toast('위치 권한이 거부되었습니다.')</w:t>
        <w:br/>
        <w:br/>
        <w:t xml:space="preserve">  );</w:t>
        <w:br/>
        <w:br/>
        <w:t>});</w:t>
        <w:br/>
        <w:br/>
      </w:r>
    </w:p>
    <w:p>
      <w:r>
        <w:rPr>
          <w:b w:val="0"/>
          <w:i w:val="0"/>
          <w:color w:val="000000"/>
        </w:rPr>
        <w:t>이제 코드의 내용을 위에서부터 한 줄씩 자세히 살펴보겠습니다.</w:t>
      </w:r>
    </w:p>
    <w:p>
      <w:r>
        <w:rPr>
          <w:b w:val="0"/>
          <w:i w:val="0"/>
          <w:color w:val="000000"/>
        </w:rPr>
        <w:t xml:space="preserve">가장 먼저 </w:t>
      </w:r>
      <w:r>
        <w:rPr>
          <w:rFonts w:ascii="Consolas" w:hAnsi="Consolas"/>
          <w:b w:val="0"/>
          <w:i w:val="0"/>
          <w:color w:val="000000"/>
          <w:sz w:val="17"/>
        </w:rPr>
        <w:t>if (!navigator.geolocation)</w:t>
      </w:r>
      <w:r>
        <w:rPr>
          <w:b w:val="0"/>
          <w:i w:val="0"/>
          <w:color w:val="000000"/>
        </w:rPr>
        <w:t xml:space="preserve"> 라인에서 Geolocation API의 지원 여부를 확인합니다. 만약 해당 기능을 지원하지 않는 브라우저라면 사용자에게 상황을 안내하고 더 이상의 진행을 중단합니다. 앞서 기능 사용 전에 존재 여부를 확인하라고 권장한 내용을 이 부분에 적용한 것입니다. 최근 브라우저에서는 해당 조건에 해당할 가능성이 낮지만, 이 몇 줄의 코드만으로도 다양한 환경에서 오류 없이 안정적으로 작동하도록 보장할 수 있습니다.</w:t>
      </w:r>
    </w:p>
    <w:p>
      <w:r>
        <w:rPr>
          <w:b w:val="0"/>
          <w:i w:val="0"/>
          <w:color w:val="000000"/>
        </w:rPr>
        <w:t xml:space="preserve">위치 정보 요청은 단 한 줄의 코드로 완료됩니다. </w:t>
      </w:r>
      <w:r>
        <w:rPr>
          <w:rFonts w:ascii="Consolas" w:hAnsi="Consolas"/>
          <w:b w:val="0"/>
          <w:i w:val="0"/>
          <w:color w:val="000000"/>
          <w:sz w:val="17"/>
        </w:rPr>
        <w:t>getCurrentPosition</w:t>
      </w:r>
      <w:r>
        <w:rPr>
          <w:b w:val="0"/>
          <w:i w:val="0"/>
          <w:color w:val="000000"/>
        </w:rPr>
        <w:t xml:space="preserve"> 메서드는 이름 그대로 현재 위치 정보를 요청하는 기능입니다. 그런데 이 메서드의 반환 값을 변수에 저장하지 않는 점에 주목하시기 바랍니다. 즉, </w:t>
      </w:r>
      <w:r>
        <w:rPr>
          <w:rFonts w:ascii="Consolas" w:hAnsi="Consolas"/>
          <w:b w:val="0"/>
          <w:i w:val="0"/>
          <w:color w:val="000000"/>
          <w:sz w:val="17"/>
        </w:rPr>
        <w:t>const pos = navigator.geolocation.getCurrentPosition(...)</w:t>
      </w:r>
      <w:r>
        <w:rPr>
          <w:b w:val="0"/>
          <w:i w:val="0"/>
          <w:color w:val="000000"/>
        </w:rPr>
        <w:t xml:space="preserve">와 같은 형식으로 사용하지 않는다는 의미입니다. 이는 위치 좌표를 계산하는 데 상당한 시간이 소요될 수 있기 때문입니다. 권한 요청에 대한 사용자의 응답 대기 시간, GPS 신호 검색에 소요되는 시간 등을 예측할 수 없기 때문입니다. 따라서 이 시간 동안 앱의 작동을 멈추는 대신, 브라우저에 요청을 전달하고 작업 완료 시 지정한 함수를 호출해 달라고 요청하는 콜백 방식을 사용합니다. 이는 제19장에서 배웠던 </w:t>
      </w:r>
      <w:r>
        <w:rPr>
          <w:rFonts w:ascii="Consolas" w:hAnsi="Consolas"/>
          <w:b w:val="0"/>
          <w:i w:val="0"/>
          <w:color w:val="000000"/>
          <w:sz w:val="17"/>
        </w:rPr>
        <w:t>keywordSearch</w:t>
      </w:r>
      <w:r>
        <w:rPr>
          <w:b w:val="0"/>
          <w:i w:val="0"/>
          <w:color w:val="000000"/>
        </w:rPr>
        <w:t xml:space="preserve"> 메서드가 검색 결과를 콜백 함수로 전달하던 방식과 동일한 원리입니다.</w:t>
      </w:r>
    </w:p>
    <w:p>
      <w:r>
        <w:rPr>
          <w:rFonts w:ascii="Consolas" w:hAnsi="Consolas"/>
          <w:b w:val="0"/>
          <w:i w:val="0"/>
          <w:color w:val="000000"/>
          <w:sz w:val="17"/>
        </w:rPr>
        <w:t>getCurrentPosition</w:t>
      </w:r>
      <w:r>
        <w:rPr>
          <w:b w:val="0"/>
          <w:i w:val="0"/>
          <w:color w:val="000000"/>
        </w:rPr>
        <w:t xml:space="preserve"> 메서드는 두 개의 콜백 함수를 전달받습니다. 첫 번째 인자로는 위치 정보 획득 성공 시 호출될 함수를 전달하며, 브라우저는 위치 정보를 성공적으로 찾은 경우 </w:t>
      </w:r>
      <w:r>
        <w:rPr>
          <w:rFonts w:ascii="Consolas" w:hAnsi="Consolas"/>
          <w:b w:val="0"/>
          <w:i w:val="0"/>
          <w:color w:val="000000"/>
          <w:sz w:val="17"/>
        </w:rPr>
        <w:t>pos</w:t>
      </w:r>
      <w:r>
        <w:rPr>
          <w:b w:val="0"/>
          <w:i w:val="0"/>
          <w:color w:val="000000"/>
        </w:rPr>
        <w:t xml:space="preserve"> 객체와 함께 이 함수를 호출합니다. 두 번째 인자로는 위치 정보 획득 실패 시 호출될 함수를 전달합니다. 사용자가 권한 요청을 거부하였거나 위치 정보를 파악할 수 없는 경우 브라우저는 이 콜백 함수를 호출합니다. 성공한 경우 전달받은 좌표를 바탕으로 </w:t>
      </w:r>
      <w:r>
        <w:rPr>
          <w:rFonts w:ascii="Consolas" w:hAnsi="Consolas"/>
          <w:b w:val="0"/>
          <w:i w:val="0"/>
          <w:color w:val="000000"/>
          <w:sz w:val="17"/>
        </w:rPr>
        <w:t>showMyLocation</w:t>
      </w:r>
      <w:r>
        <w:rPr>
          <w:b w:val="0"/>
          <w:i w:val="0"/>
          <w:color w:val="000000"/>
        </w:rPr>
        <w:t xml:space="preserve">을 실행하여 지도에 파란색 점을 표시하고, 실패한 경우 </w:t>
      </w:r>
      <w:r>
        <w:rPr>
          <w:rFonts w:ascii="Consolas" w:hAnsi="Consolas"/>
          <w:b w:val="0"/>
          <w:i w:val="0"/>
          <w:color w:val="000000"/>
          <w:sz w:val="17"/>
        </w:rPr>
        <w:t>toast</w:t>
      </w:r>
      <w:r>
        <w:rPr>
          <w:b w:val="0"/>
          <w:i w:val="0"/>
          <w:color w:val="000000"/>
        </w:rPr>
        <w:t>을 실행하여 사용자에게 "위치 권한이 거부되었습니다"라고 상황을 알려줍니다. 오류가 발생하였을 때 아무런 반응이 없는 앱과 발생한 원인을 알려주는 앱은 사용자가 체감하는 사용 편의성 면에서 큰 차이가 있습니다.</w:t>
      </w:r>
    </w:p>
    <w:p>
      <w:r>
        <w:rPr>
          <w:b w:val="0"/>
          <w:i w:val="0"/>
          <w:color w:val="000000"/>
        </w:rPr>
        <w:t xml:space="preserve">이제 전달받은 위치 정보에서 실제 좌표 값을 추출하는 방법을 알아보겠습니다. 성공 콜백 함수의 매개변수로 전달받는 </w:t>
      </w:r>
      <w:r>
        <w:rPr>
          <w:rFonts w:ascii="Consolas" w:hAnsi="Consolas"/>
          <w:b w:val="0"/>
          <w:i w:val="0"/>
          <w:color w:val="000000"/>
          <w:sz w:val="17"/>
        </w:rPr>
        <w:t>pos</w:t>
      </w:r>
      <w:r>
        <w:rPr>
          <w:b w:val="0"/>
          <w:i w:val="0"/>
          <w:color w:val="000000"/>
        </w:rPr>
        <w:t xml:space="preserve"> 객체는 </w:t>
      </w:r>
      <w:r>
        <w:rPr>
          <w:rFonts w:ascii="Consolas" w:hAnsi="Consolas"/>
          <w:b w:val="0"/>
          <w:i w:val="0"/>
          <w:color w:val="000000"/>
          <w:sz w:val="17"/>
        </w:rPr>
        <w:t>GeolocationPosition</w:t>
      </w:r>
      <w:r>
        <w:rPr>
          <w:b w:val="0"/>
          <w:i w:val="0"/>
          <w:color w:val="000000"/>
        </w:rPr>
        <w:t xml:space="preserve"> 형식으로 구성되어 있으며, 실제 좌표 값은 이 객체 내부의 </w:t>
      </w:r>
      <w:r>
        <w:rPr>
          <w:rFonts w:ascii="Consolas" w:hAnsi="Consolas"/>
          <w:b w:val="0"/>
          <w:i w:val="0"/>
          <w:color w:val="000000"/>
          <w:sz w:val="17"/>
        </w:rPr>
        <w:t>pos.coords</w:t>
      </w:r>
      <w:r>
        <w:rPr>
          <w:b w:val="0"/>
          <w:i w:val="0"/>
          <w:color w:val="000000"/>
        </w:rPr>
        <w:t xml:space="preserve"> 속성에 저장되어 있습니다. 우리는 그중 위도에 해당하는 </w:t>
      </w:r>
      <w:r>
        <w:rPr>
          <w:rFonts w:ascii="Consolas" w:hAnsi="Consolas"/>
          <w:b w:val="0"/>
          <w:i w:val="0"/>
          <w:color w:val="000000"/>
          <w:sz w:val="17"/>
        </w:rPr>
        <w:t>latitude</w:t>
      </w:r>
      <w:r>
        <w:rPr>
          <w:b w:val="0"/>
          <w:i w:val="0"/>
          <w:color w:val="000000"/>
        </w:rPr>
        <w:t xml:space="preserve"> 값과 경도에 해당하는 </w:t>
      </w:r>
      <w:r>
        <w:rPr>
          <w:rFonts w:ascii="Consolas" w:hAnsi="Consolas"/>
          <w:b w:val="0"/>
          <w:i w:val="0"/>
          <w:color w:val="000000"/>
          <w:sz w:val="17"/>
        </w:rPr>
        <w:t>longitude</w:t>
      </w:r>
      <w:r>
        <w:rPr>
          <w:b w:val="0"/>
          <w:i w:val="0"/>
          <w:color w:val="000000"/>
        </w:rPr>
        <w:t xml:space="preserve"> 값을 사용하게 됩니다. 이는 제13장에서 배웠던 위도와 경도의 개념과 동일합니다. 또한 </w:t>
      </w:r>
      <w:r>
        <w:rPr>
          <w:rFonts w:ascii="Consolas" w:hAnsi="Consolas"/>
          <w:b w:val="0"/>
          <w:i w:val="0"/>
          <w:color w:val="000000"/>
          <w:sz w:val="17"/>
        </w:rPr>
        <w:t>coords</w:t>
      </w:r>
      <w:r>
        <w:rPr>
          <w:b w:val="0"/>
          <w:i w:val="0"/>
          <w:color w:val="000000"/>
        </w:rPr>
        <w:t xml:space="preserve"> 속성에는 위치 정보의 오차 범위를 미터 단위로 알려주는 </w:t>
      </w:r>
      <w:r>
        <w:rPr>
          <w:rFonts w:ascii="Consolas" w:hAnsi="Consolas"/>
          <w:b w:val="0"/>
          <w:i w:val="0"/>
          <w:color w:val="000000"/>
          <w:sz w:val="17"/>
        </w:rPr>
        <w:t>accuracy</w:t>
      </w:r>
      <w:r>
        <w:rPr>
          <w:b w:val="0"/>
          <w:i w:val="0"/>
          <w:color w:val="000000"/>
        </w:rPr>
        <w:t xml:space="preserve"> 값도 포함되어 있으므로, 전달받은 좌표 정보의 신뢰 수준을 함께 파악할 수 있습니다.</w:t>
      </w:r>
    </w:p>
    <w:p>
      <w:pPr>
        <w:keepNext/>
        <w:jc w:val="center"/>
      </w:pPr>
      <w:r>
        <w:drawing>
          <wp:inline xmlns:a="http://schemas.openxmlformats.org/drawingml/2006/main" xmlns:pic="http://schemas.openxmlformats.org/drawingml/2006/picture">
            <wp:extent cx="5806440" cy="3629025"/>
            <wp:docPr id="4" name="Picture 4" descr="getCurrentPosition의 두 갈래 흐름"/>
            <wp:cNvGraphicFramePr>
              <a:graphicFrameLocks noChangeAspect="1"/>
            </wp:cNvGraphicFramePr>
            <a:graphic>
              <a:graphicData uri="http://schemas.openxmlformats.org/drawingml/2006/picture">
                <pic:pic>
                  <pic:nvPicPr>
                    <pic:cNvPr id="0" name="ch20-f04.png"/>
                    <pic:cNvPicPr/>
                  </pic:nvPicPr>
                  <pic:blipFill>
                    <a:blip r:embed="rId14"/>
                    <a:stretch>
                      <a:fillRect/>
                    </a:stretch>
                  </pic:blipFill>
                  <pic:spPr>
                    <a:xfrm>
                      <a:off x="0" y="0"/>
                      <a:ext cx="5806440" cy="3629025"/>
                    </a:xfrm>
                    <a:prstGeom prst="rect"/>
                  </pic:spPr>
                </pic:pic>
              </a:graphicData>
            </a:graphic>
          </wp:inline>
        </w:drawing>
      </w:r>
    </w:p>
    <w:p>
      <w:pPr>
        <w:pStyle w:val="Caption"/>
        <w:keepNext w:val="0"/>
      </w:pPr>
      <w:r>
        <w:rPr>
          <w:b w:val="0"/>
          <w:i w:val="0"/>
          <w:strike w:val="0"/>
          <w:color w:val="000000"/>
        </w:rPr>
        <w:t>그림 24.4</w:t>
      </w:r>
      <w:r>
        <w:rPr>
          <w:b w:val="0"/>
          <w:i w:val="0"/>
          <w:strike w:val="0"/>
          <w:color w:val="000000"/>
        </w:rPr>
        <w:t xml:space="preserve"> — getCurrentPosition의 두 갈래 흐름</w:t>
      </w:r>
    </w:p>
    <w:p>
      <w:pPr>
        <w:pStyle w:val="Heading1"/>
      </w:pPr>
      <w:r>
        <w:rPr>
          <w:b w:val="0"/>
          <w:i w:val="0"/>
          <w:strike w:val="0"/>
          <w:color w:val="000000"/>
        </w:rPr>
        <w:t>24.4</w:t>
      </w:r>
      <w:r>
        <w:rPr>
          <w:b w:val="0"/>
          <w:i w:val="0"/>
          <w:strike w:val="0"/>
          <w:color w:val="000000"/>
        </w:rPr>
        <w:t xml:space="preserve"> 파란 점 오버레이 — CSS 세 줄의 마법</w:t>
      </w:r>
    </w:p>
    <w:p>
      <w:r>
        <w:rPr>
          <w:b w:val="0"/>
          <w:i w:val="0"/>
          <w:color w:val="000000"/>
        </w:rPr>
        <w:t xml:space="preserve">이제 추출한 좌표 정보를 바탕으로 지도에 위치를 표시하는 방법을 알아보겠습니다. 앞서 제작한 코드에서 </w:t>
      </w:r>
      <w:r>
        <w:rPr>
          <w:rFonts w:ascii="Consolas" w:hAnsi="Consolas"/>
          <w:b w:val="0"/>
          <w:i w:val="0"/>
          <w:color w:val="000000"/>
          <w:sz w:val="17"/>
        </w:rPr>
        <w:t>src/mapView.js</w:t>
      </w:r>
      <w:r>
        <w:rPr>
          <w:b w:val="0"/>
          <w:i w:val="0"/>
          <w:color w:val="000000"/>
        </w:rPr>
        <w:t xml:space="preserve">에 정의된 </w:t>
      </w:r>
      <w:r>
        <w:rPr>
          <w:rFonts w:ascii="Consolas" w:hAnsi="Consolas"/>
          <w:b w:val="0"/>
          <w:i w:val="0"/>
          <w:color w:val="000000"/>
          <w:sz w:val="17"/>
        </w:rPr>
        <w:t>showMyLocation</w:t>
      </w:r>
      <w:r>
        <w:rPr>
          <w:b w:val="0"/>
          <w:i w:val="0"/>
          <w:color w:val="000000"/>
        </w:rPr>
        <w:t xml:space="preserve"> 함수를 살펴보겠습니다.</w:t>
      </w:r>
    </w:p>
    <w:p>
      <w:pPr>
        <w:pStyle w:val="SourceCode"/>
      </w:pPr>
      <w:r>
        <w:rPr>
          <w:rFonts w:ascii="Consolas" w:hAnsi="Consolas"/>
          <w:b w:val="0"/>
          <w:i w:val="0"/>
          <w:strike w:val="0"/>
          <w:color w:val="000000"/>
          <w:sz w:val="17"/>
        </w:rPr>
        <w:t>let myLocationMarker = null;</w:t>
        <w:br/>
        <w:br/>
        <w:br/>
        <w:br/>
        <w:t>export function showMyLocation(lat, lng) {</w:t>
        <w:br/>
        <w:br/>
        <w:t xml:space="preserve">  const pos = new kakao.maps.LatLng(lat, lng);</w:t>
        <w:br/>
        <w:br/>
        <w:t xml:space="preserve">  if (!myLocationMarker) {</w:t>
        <w:br/>
        <w:br/>
        <w:t xml:space="preserve">    const el = document.createElement('div');</w:t>
        <w:br/>
        <w:br/>
        <w:t xml:space="preserve">    el.className = 'my-location-dot';</w:t>
        <w:br/>
        <w:br/>
        <w:t xml:space="preserve">    myLocationMarker = new kakao.maps.CustomOverlay({ content: el, position: pos, zIndex: 5 });</w:t>
        <w:br/>
        <w:br/>
        <w:t xml:space="preserve">  }</w:t>
        <w:br/>
        <w:br/>
        <w:t xml:space="preserve">  myLocationMarker.setPosition(pos);</w:t>
        <w:br/>
        <w:br/>
        <w:t xml:space="preserve">  myLocationMarker.setMap(map);</w:t>
        <w:br/>
        <w:br/>
        <w:t xml:space="preserve">  map.setLevel(4);</w:t>
        <w:br/>
        <w:br/>
        <w:t xml:space="preserve">  map.panTo(pos);</w:t>
        <w:br/>
        <w:br/>
        <w:t>}</w:t>
        <w:br/>
        <w:br/>
      </w:r>
    </w:p>
    <w:p>
      <w:r>
        <w:rPr>
          <w:b w:val="0"/>
          <w:i w:val="0"/>
          <w:color w:val="000000"/>
        </w:rPr>
        <w:t xml:space="preserve">지도에 표시할 파란색 위치 표시점은 제17장에서 배운 CustomOverlay를 활용하여 제작하였습니다. </w:t>
      </w:r>
      <w:r>
        <w:rPr>
          <w:rFonts w:ascii="Consolas" w:hAnsi="Consolas"/>
          <w:b w:val="0"/>
          <w:i w:val="0"/>
          <w:color w:val="000000"/>
          <w:sz w:val="17"/>
        </w:rPr>
        <w:t>content</w:t>
      </w:r>
      <w:r>
        <w:rPr>
          <w:b w:val="0"/>
          <w:i w:val="0"/>
          <w:color w:val="000000"/>
        </w:rPr>
        <w:t xml:space="preserve"> 속성에는 </w:t>
      </w:r>
      <w:r>
        <w:rPr>
          <w:rFonts w:ascii="Consolas" w:hAnsi="Consolas"/>
          <w:b w:val="0"/>
          <w:i w:val="0"/>
          <w:color w:val="000000"/>
          <w:sz w:val="17"/>
        </w:rPr>
        <w:t>my-location-dot</w:t>
      </w:r>
      <w:r>
        <w:rPr>
          <w:b w:val="0"/>
          <w:i w:val="0"/>
          <w:color w:val="000000"/>
        </w:rPr>
        <w:t xml:space="preserve"> 클래스가 지정된 빈 </w:t>
      </w:r>
      <w:r>
        <w:rPr>
          <w:rFonts w:ascii="Consolas" w:hAnsi="Consolas"/>
          <w:b w:val="0"/>
          <w:i w:val="0"/>
          <w:color w:val="000000"/>
          <w:sz w:val="17"/>
        </w:rPr>
        <w:t>div</w:t>
      </w:r>
      <w:r>
        <w:rPr>
          <w:b w:val="0"/>
          <w:i w:val="0"/>
          <w:color w:val="000000"/>
        </w:rPr>
        <w:t xml:space="preserve"> 요소만을 전달하였습니다. 즉, 별도의 이미지 파일을 사용하지 않고 CSS 스타일만으로 위치 표시점을 구현한 것입니다. </w:t>
      </w:r>
      <w:r>
        <w:rPr>
          <w:rFonts w:ascii="Consolas" w:hAnsi="Consolas"/>
          <w:b w:val="0"/>
          <w:i w:val="0"/>
          <w:color w:val="000000"/>
          <w:sz w:val="17"/>
        </w:rPr>
        <w:t>style.css</w:t>
      </w:r>
      <w:r>
        <w:rPr>
          <w:b w:val="0"/>
          <w:i w:val="0"/>
          <w:color w:val="000000"/>
        </w:rPr>
        <w:t>에 해당하는 CSS 스타일 정의 내용은 다음과 같습니다.</w:t>
      </w:r>
    </w:p>
    <w:p>
      <w:pPr>
        <w:pStyle w:val="SourceCode"/>
      </w:pPr>
      <w:r>
        <w:rPr>
          <w:rFonts w:ascii="Consolas" w:hAnsi="Consolas"/>
          <w:b w:val="0"/>
          <w:i w:val="0"/>
          <w:strike w:val="0"/>
          <w:color w:val="000000"/>
          <w:sz w:val="17"/>
        </w:rPr>
        <w:t>.my-location-dot {</w:t>
        <w:br/>
        <w:br/>
        <w:t xml:space="preserve">  width: 16px; height: 16px; border-radius: 50%;</w:t>
        <w:br/>
        <w:br/>
        <w:t xml:space="preserve">  background: #2563eb; border: 3px solid #fff;</w:t>
        <w:br/>
        <w:br/>
        <w:t xml:space="preserve">  box-shadow: 0 0 0 6px rgb(37 99 235 / 0.25);</w:t>
        <w:br/>
        <w:br/>
        <w:t>}</w:t>
        <w:br/>
        <w:br/>
      </w:r>
    </w:p>
    <w:p>
      <w:r>
        <w:rPr>
          <w:b w:val="0"/>
          <w:i w:val="0"/>
          <w:color w:val="000000"/>
        </w:rPr>
        <w:t xml:space="preserve">작성한 CSS 스타일을 살펴보면 카카오맵에서 사용되는 파란색 위치 표시점과 동일한 모양으로 제작되었음을 알 수 있습니다. 가로 세로 16px 크기의 정사각형 요소에 </w:t>
      </w:r>
      <w:r>
        <w:rPr>
          <w:rFonts w:ascii="Consolas" w:hAnsi="Consolas"/>
          <w:b w:val="0"/>
          <w:i w:val="0"/>
          <w:color w:val="000000"/>
          <w:sz w:val="17"/>
        </w:rPr>
        <w:t>border-radius: 50%</w:t>
      </w:r>
      <w:r>
        <w:rPr>
          <w:b w:val="0"/>
          <w:i w:val="0"/>
          <w:color w:val="000000"/>
        </w:rPr>
        <w:t xml:space="preserve"> 속성을 적용하여 원형으로 만들고, </w:t>
      </w:r>
      <w:r>
        <w:rPr>
          <w:rFonts w:ascii="Consolas" w:hAnsi="Consolas"/>
          <w:b w:val="0"/>
          <w:i w:val="0"/>
          <w:color w:val="000000"/>
          <w:sz w:val="17"/>
        </w:rPr>
        <w:t>#2563eb</w:t>
      </w:r>
      <w:r>
        <w:rPr>
          <w:b w:val="0"/>
          <w:i w:val="0"/>
          <w:color w:val="000000"/>
        </w:rPr>
        <w:t xml:space="preserve"> 색상으로 배경색을 지정한 후, 흰색 테두리를 3px 두께로 추가하였습니다. 마지막 줄의 스타일 속성에 주목하시기 바랍니다. 그림자 효과의 </w:t>
      </w:r>
      <w:r>
        <w:rPr>
          <w:rFonts w:ascii="Consolas" w:hAnsi="Consolas"/>
          <w:b w:val="0"/>
          <w:i w:val="0"/>
          <w:color w:val="000000"/>
          <w:sz w:val="17"/>
        </w:rPr>
        <w:t>box-shadow</w:t>
      </w:r>
      <w:r>
        <w:rPr>
          <w:b w:val="0"/>
          <w:i w:val="0"/>
          <w:color w:val="000000"/>
        </w:rPr>
        <w:t xml:space="preserve"> 값을 0으로 지정하고 흐림 값을 6px로 지정하면, 일반적인 그림자 효과가 아닌 반투명한 파란색 테두리 효과가 나타납니다. 마치 GPS 위치 정보의 오차 범위를 나타내는 것처럼 보이는 이 효과는 단 한 줄의 CSS 스타일 설정만으로 구현할 수 있습니다.</w:t>
      </w:r>
    </w:p>
    <w:p>
      <w:r>
        <w:rPr>
          <w:b w:val="0"/>
          <w:i w:val="0"/>
          <w:color w:val="000000"/>
        </w:rPr>
        <w:t xml:space="preserve">자바스크립트 쪽에서는 </w:t>
      </w:r>
      <w:r>
        <w:rPr>
          <w:rFonts w:ascii="Consolas" w:hAnsi="Consolas"/>
          <w:b w:val="0"/>
          <w:i w:val="0"/>
          <w:color w:val="000000"/>
          <w:sz w:val="17"/>
        </w:rPr>
        <w:t>let myLocationMarker = null</w:t>
      </w:r>
      <w:r>
        <w:rPr>
          <w:b w:val="0"/>
          <w:i w:val="0"/>
          <w:color w:val="000000"/>
        </w:rPr>
        <w:t xml:space="preserve">과 </w:t>
      </w:r>
      <w:r>
        <w:rPr>
          <w:rFonts w:ascii="Consolas" w:hAnsi="Consolas"/>
          <w:b w:val="0"/>
          <w:i w:val="0"/>
          <w:color w:val="000000"/>
          <w:sz w:val="17"/>
        </w:rPr>
        <w:t>if (!myLocationMarker)</w:t>
      </w:r>
      <w:r>
        <w:rPr>
          <w:b w:val="0"/>
          <w:i w:val="0"/>
          <w:color w:val="000000"/>
        </w:rPr>
        <w:t xml:space="preserve"> 조합을 눈여겨보세요. 파란 점 오버레이는 처음 한 번만 만들고, 그다음부터는 재사용합니다. 버튼을 열 번 누른다고 점이 열 개 생기는 것은 아닙니다. 하나뿐인 점을 </w:t>
      </w:r>
      <w:r>
        <w:rPr>
          <w:rFonts w:ascii="Consolas" w:hAnsi="Consolas"/>
          <w:b w:val="0"/>
          <w:i w:val="0"/>
          <w:color w:val="000000"/>
          <w:sz w:val="17"/>
        </w:rPr>
        <w:t>setPosition(pos)</w:t>
      </w:r>
      <w:r>
        <w:rPr>
          <w:b w:val="0"/>
          <w:i w:val="0"/>
          <w:color w:val="000000"/>
        </w:rPr>
        <w:t xml:space="preserve">으로 새 위치에 옮깁니다. 내 위치가 동시에 두 곳일 수는 없습니다. 그래서 점도 하나만 둡니다. 17장에서 열린 말풍선을 하나만 두려고 </w:t>
      </w:r>
      <w:r>
        <w:rPr>
          <w:rFonts w:ascii="Consolas" w:hAnsi="Consolas"/>
          <w:b w:val="0"/>
          <w:i w:val="0"/>
          <w:color w:val="000000"/>
          <w:sz w:val="17"/>
        </w:rPr>
        <w:t>openOverlay</w:t>
      </w:r>
      <w:r>
        <w:rPr>
          <w:b w:val="0"/>
          <w:i w:val="0"/>
          <w:color w:val="000000"/>
        </w:rPr>
        <w:t xml:space="preserve"> 변수 하나로 관리했던 방식과 같습니다.</w:t>
      </w:r>
    </w:p>
    <w:p>
      <w:r>
        <w:rPr>
          <w:b w:val="0"/>
          <w:i w:val="0"/>
          <w:color w:val="000000"/>
        </w:rPr>
        <w:t xml:space="preserve">마지막 두 줄의 코드 </w:t>
      </w:r>
      <w:r>
        <w:rPr>
          <w:rFonts w:ascii="Consolas" w:hAnsi="Consolas"/>
          <w:b w:val="0"/>
          <w:i w:val="0"/>
          <w:color w:val="000000"/>
          <w:sz w:val="17"/>
        </w:rPr>
        <w:t>setLevel(4)</w:t>
      </w:r>
      <w:r>
        <w:rPr>
          <w:b w:val="0"/>
          <w:i w:val="0"/>
          <w:color w:val="000000"/>
        </w:rPr>
        <w:t xml:space="preserve">와 </w:t>
      </w:r>
      <w:r>
        <w:rPr>
          <w:rFonts w:ascii="Consolas" w:hAnsi="Consolas"/>
          <w:b w:val="0"/>
          <w:i w:val="0"/>
          <w:color w:val="000000"/>
          <w:sz w:val="17"/>
        </w:rPr>
        <w:t>panTo(pos)</w:t>
      </w:r>
      <w:r>
        <w:rPr>
          <w:b w:val="0"/>
          <w:i w:val="0"/>
          <w:color w:val="000000"/>
        </w:rPr>
        <w:t xml:space="preserve">는 제14장에서 배운 내용을 그대로 활용한 것입니다. 지도의 확대 수준을 적절하게 조절한 후, 지도 화면을 해당 좌표 위치로 부드럽게 이동시키는 기능입니다. 이는 </w:t>
      </w:r>
      <w:r>
        <w:rPr>
          <w:rFonts w:ascii="Consolas" w:hAnsi="Consolas"/>
          <w:b w:val="0"/>
          <w:i w:val="0"/>
          <w:color w:val="000000"/>
          <w:sz w:val="17"/>
        </w:rPr>
        <w:t>focusPlace</w:t>
      </w:r>
      <w:r>
        <w:rPr>
          <w:b w:val="0"/>
          <w:i w:val="0"/>
          <w:color w:val="000000"/>
        </w:rPr>
        <w:t xml:space="preserve"> 기능을 사용하여 저장된 장소 위치로 지도를 이동시키던 방식과 동일합니다.</w:t>
      </w:r>
    </w:p>
    <w:p>
      <w:r>
        <w:rPr>
          <w:b w:val="0"/>
          <w:i w:val="0"/>
          <w:color w:val="000000"/>
        </w:rPr>
        <w:t xml:space="preserve">이제 제작한 앱을 실제로 실행하여 확인해 보겠습니다. </w:t>
      </w:r>
      <w:r>
        <w:rPr>
          <w:rFonts w:ascii="Consolas" w:hAnsi="Consolas"/>
          <w:b w:val="0"/>
          <w:i w:val="0"/>
          <w:color w:val="000000"/>
          <w:sz w:val="17"/>
        </w:rPr>
        <w:t>npm run dev</w:t>
      </w:r>
      <w:r>
        <w:rPr>
          <w:b w:val="0"/>
          <w:i w:val="0"/>
          <w:color w:val="000000"/>
        </w:rPr>
        <w:t xml:space="preserve"> 기능이 활성화된 상태에서 브라우저 페이지를 새로고침하고 위치 표시 버튼을 클릭하십시오. 권한 요청 창이 나타나면 허용을 선택하십시오. 잠시 후 지도가 부드럽게 이동하며, 사용자의 현재 위치에 흰색 테두리가 적용된 파란색 원형 표시점이 나타날 것입니다.</w:t>
      </w:r>
    </w:p>
    <w:p>
      <w:pPr>
        <w:keepNext/>
        <w:jc w:val="center"/>
      </w:pPr>
      <w:r>
        <w:drawing>
          <wp:inline xmlns:a="http://schemas.openxmlformats.org/drawingml/2006/main" xmlns:pic="http://schemas.openxmlformats.org/drawingml/2006/picture">
            <wp:extent cx="5806440" cy="3870960"/>
            <wp:docPr id="5" name="Picture 5" descr="내 위치에 표시된 파란 점"/>
            <wp:cNvGraphicFramePr>
              <a:graphicFrameLocks noChangeAspect="1"/>
            </wp:cNvGraphicFramePr>
            <a:graphic>
              <a:graphicData uri="http://schemas.openxmlformats.org/drawingml/2006/picture">
                <pic:pic>
                  <pic:nvPicPr>
                    <pic:cNvPr id="0" name="ch20-f05.png"/>
                    <pic:cNvPicPr/>
                  </pic:nvPicPr>
                  <pic:blipFill>
                    <a:blip r:embed="rId15"/>
                    <a:stretch>
                      <a:fillRect/>
                    </a:stretch>
                  </pic:blipFill>
                  <pic:spPr>
                    <a:xfrm>
                      <a:off x="0" y="0"/>
                      <a:ext cx="5806440" cy="3870960"/>
                    </a:xfrm>
                    <a:prstGeom prst="rect"/>
                  </pic:spPr>
                </pic:pic>
              </a:graphicData>
            </a:graphic>
          </wp:inline>
        </w:drawing>
      </w:r>
    </w:p>
    <w:p>
      <w:pPr>
        <w:pStyle w:val="Caption"/>
        <w:keepNext w:val="0"/>
      </w:pPr>
      <w:r>
        <w:rPr>
          <w:b w:val="0"/>
          <w:i w:val="0"/>
          <w:strike w:val="0"/>
          <w:color w:val="000000"/>
        </w:rPr>
        <w:t>그림 24.5</w:t>
      </w:r>
      <w:r>
        <w:rPr>
          <w:b w:val="0"/>
          <w:i w:val="0"/>
          <w:strike w:val="0"/>
          <w:color w:val="000000"/>
        </w:rPr>
        <w:t xml:space="preserve"> — 내 위치에 표시된 파란 점</w:t>
      </w:r>
    </w:p>
    <w:p>
      <w:r>
        <w:rPr>
          <w:b w:val="0"/>
          <w:i w:val="0"/>
          <w:color w:val="000000"/>
        </w:rPr>
        <w:t>이제 권한 요청을 거부한 경우의 동작도 확인해 보겠습니다. 브라우저 주소창의 사이트 설정에서 위치 정보 권한을 차단으로 변경한 후, 다시 위치 표시 버튼을 클릭해 보십시오. 이때 앱의 작동이 멈추는 대신 화면 하단에 알림 창이 나타나 "위치 권한이 거부되었습니다"라고 사용자에게 안내 메시지를 표시하면 정상적으로 기능이 구현된 것입니다. 이제 위치 정보 요청에 대한 성공 및 실패 모든 경우에 대한 처리가 완료되었습니다. 테스트가 종료된 후에는 브라우저의 위치 권한 설정을 다시 "묻기" 상태로 되돌려 두시기 바랍니다.</w:t>
      </w:r>
    </w:p>
    <w:p>
      <w:pPr>
        <w:keepNext/>
        <w:jc w:val="center"/>
      </w:pPr>
      <w:r>
        <w:drawing>
          <wp:inline xmlns:a="http://schemas.openxmlformats.org/drawingml/2006/main" xmlns:pic="http://schemas.openxmlformats.org/drawingml/2006/picture">
            <wp:extent cx="5806440" cy="2203337"/>
            <wp:docPr id="6" name="Picture 6" descr="권한 거부 시 토스트 안내"/>
            <wp:cNvGraphicFramePr>
              <a:graphicFrameLocks noChangeAspect="1"/>
            </wp:cNvGraphicFramePr>
            <a:graphic>
              <a:graphicData uri="http://schemas.openxmlformats.org/drawingml/2006/picture">
                <pic:pic>
                  <pic:nvPicPr>
                    <pic:cNvPr id="0" name="ch20-f06.jpg"/>
                    <pic:cNvPicPr/>
                  </pic:nvPicPr>
                  <pic:blipFill>
                    <a:blip r:embed="rId16"/>
                    <a:stretch>
                      <a:fillRect/>
                    </a:stretch>
                  </pic:blipFill>
                  <pic:spPr>
                    <a:xfrm>
                      <a:off x="0" y="0"/>
                      <a:ext cx="5806440" cy="2203337"/>
                    </a:xfrm>
                    <a:prstGeom prst="rect"/>
                  </pic:spPr>
                </pic:pic>
              </a:graphicData>
            </a:graphic>
          </wp:inline>
        </w:drawing>
      </w:r>
    </w:p>
    <w:p>
      <w:pPr>
        <w:pStyle w:val="Caption"/>
        <w:keepNext w:val="0"/>
      </w:pPr>
      <w:r>
        <w:rPr>
          <w:b w:val="0"/>
          <w:i w:val="0"/>
          <w:strike w:val="0"/>
          <w:color w:val="000000"/>
        </w:rPr>
        <w:t>그림 24.6</w:t>
      </w:r>
      <w:r>
        <w:rPr>
          <w:b w:val="0"/>
          <w:i w:val="0"/>
          <w:strike w:val="0"/>
          <w:color w:val="000000"/>
        </w:rPr>
        <w:t xml:space="preserve"> — 권한 거부 시 토스트 안내</w:t>
      </w:r>
    </w:p>
    <w:p>
      <w:pPr>
        <w:keepNext/>
      </w:pPr>
      <w:r>
        <w:rPr>
          <w:rFonts w:ascii="Segoe UI Emoji" w:hAnsi="Segoe UI Emoji" w:eastAsia="맑은 고딕"/>
          <w:b/>
          <w:i w:val="0"/>
          <w:strike w:val="0"/>
          <w:color w:val="000000"/>
        </w:rPr>
        <w:t>💡 팁</w:t>
      </w:r>
    </w:p>
    <w:p>
      <w:r>
        <w:rPr>
          <w:b w:val="0"/>
          <w:i w:val="0"/>
          <w:color w:val="000000"/>
        </w:rPr>
        <w:t>데스크톱 컴퓨터 환경에서는 위치 표시점이 실제 위치와 약간의 거리 차이를 보일 수도 있습니다. 이는 프로그램에 오류가 있는 것이 아니라 앞서 설명한 위치 정보 파악 방식의 한계로 인한 현상입니다. 보다 정확한 좌표 값을 바탕으로 테스트를 진행하고 싶은 경우, 브라우저 개발자 도구의 센서 패널 기능을 활용할 수 있습니다. F12 키를 누른 후 개발자 도구 우측 상단의 메뉴에서 도구 더보기 항목을 통하여 센서 패널을 열고, 위치 정보를 "Tokyo"로 선택하거나 직접 위도와 경도 값을 입력하여 지정할 수 있습니다. 실제로 여행용 애플리케이션을 개발하는 개발자들도 이 방법을 활용하여 다른 지역의 위치 정보를 테스트하고 있습니다.</w:t>
      </w:r>
    </w:p>
    <w:p>
      <w:pPr>
        <w:pStyle w:val="Heading1"/>
      </w:pPr>
      <w:r>
        <w:rPr>
          <w:b w:val="0"/>
          <w:i w:val="0"/>
          <w:strike w:val="0"/>
          <w:color w:val="000000"/>
        </w:rPr>
        <w:t>24.5</w:t>
      </w:r>
      <w:r>
        <w:rPr>
          <w:b w:val="0"/>
          <w:i w:val="0"/>
          <w:strike w:val="0"/>
          <w:color w:val="000000"/>
        </w:rPr>
        <w:t xml:space="preserve"> https와 localhost — 보안 컨텍스트라는 문지방</w:t>
      </w:r>
    </w:p>
    <w:p>
      <w:r>
        <w:rPr>
          <w:b w:val="0"/>
          <w:i w:val="0"/>
          <w:color w:val="000000"/>
        </w:rPr>
        <w:t>마지막으로, 이후에 발생할 수 있는 중요한 한 가지 문제점을 미리 알아보겠습니다. Geolocation API는 모든 웹페이지에서 사용할 수 있는 것이 아니라 특정 조건이 충족된 환경에서만 사용 가능합니다. 브라우저는 이 API를 보안 컨텍스트 환경에서만 접근할 수 있도록 제한하고 있으며, 쉽게 말해 "안전하다고 믿을 수 있는 페이지" 환경에서만 사용할 수 있습니다. 이 판단 기준은 웹페이지의 접속 주소를 기준으로 적용됩니다.</w:t>
      </w:r>
    </w:p>
    <w:p>
      <w:pPr>
        <w:ind w:left="259"/>
      </w:pPr>
      <w:r>
        <w:t xml:space="preserve">• </w:t>
      </w:r>
      <w:r>
        <w:rPr>
          <w:rFonts w:ascii="Consolas" w:hAnsi="Consolas"/>
          <w:b w:val="0"/>
          <w:i w:val="0"/>
          <w:strike w:val="0"/>
          <w:color w:val="000000"/>
          <w:sz w:val="17"/>
        </w:rPr>
        <w:t>https://</w:t>
      </w:r>
      <w:r>
        <w:rPr>
          <w:rFonts w:ascii="Segoe UI Emoji" w:hAnsi="Segoe UI Emoji" w:eastAsia="맑은 고딕"/>
          <w:b w:val="0"/>
          <w:i w:val="0"/>
          <w:strike w:val="0"/>
          <w:color w:val="000000"/>
        </w:rPr>
        <w:t>로 시작하는 페이지 — ✅ 동작</w:t>
      </w:r>
    </w:p>
    <w:p>
      <w:pPr>
        <w:ind w:left="259"/>
      </w:pPr>
      <w:r>
        <w:t xml:space="preserve">• </w:t>
      </w:r>
      <w:r>
        <w:rPr>
          <w:rFonts w:ascii="Consolas" w:hAnsi="Consolas"/>
          <w:b w:val="0"/>
          <w:i w:val="0"/>
          <w:strike w:val="0"/>
          <w:color w:val="000000"/>
          <w:sz w:val="17"/>
        </w:rPr>
        <w:t>http://localhost</w:t>
      </w:r>
      <w:r>
        <w:rPr>
          <w:b w:val="0"/>
          <w:i w:val="0"/>
          <w:strike w:val="0"/>
          <w:color w:val="000000"/>
        </w:rPr>
        <w:t xml:space="preserve"> (우리의 </w:t>
      </w:r>
      <w:r>
        <w:rPr>
          <w:rFonts w:ascii="Consolas" w:hAnsi="Consolas"/>
          <w:b w:val="0"/>
          <w:i w:val="0"/>
          <w:strike w:val="0"/>
          <w:color w:val="000000"/>
          <w:sz w:val="17"/>
        </w:rPr>
        <w:t>localhost:5173</w:t>
      </w:r>
      <w:r>
        <w:rPr>
          <w:rFonts w:ascii="Segoe UI Emoji" w:hAnsi="Segoe UI Emoji" w:eastAsia="맑은 고딕"/>
          <w:b w:val="0"/>
          <w:i w:val="0"/>
          <w:strike w:val="0"/>
          <w:color w:val="000000"/>
        </w:rPr>
        <w:t xml:space="preserve"> 포함) — ✅ 동작 (개발용 특례)</w:t>
      </w:r>
    </w:p>
    <w:p>
      <w:pPr>
        <w:ind w:left="259"/>
      </w:pPr>
      <w:r>
        <w:t xml:space="preserve">• </w:t>
      </w:r>
      <w:r>
        <w:rPr>
          <w:b w:val="0"/>
          <w:i w:val="0"/>
          <w:strike w:val="0"/>
          <w:color w:val="000000"/>
        </w:rPr>
        <w:t xml:space="preserve">그 밖의 </w:t>
      </w:r>
      <w:r>
        <w:rPr>
          <w:rFonts w:ascii="Consolas" w:hAnsi="Consolas"/>
          <w:b w:val="0"/>
          <w:i w:val="0"/>
          <w:strike w:val="0"/>
          <w:color w:val="000000"/>
          <w:sz w:val="17"/>
        </w:rPr>
        <w:t>http://</w:t>
      </w:r>
      <w:r>
        <w:rPr>
          <w:rFonts w:ascii="Segoe UI Emoji" w:hAnsi="Segoe UI Emoji" w:eastAsia="맑은 고딕"/>
          <w:b w:val="0"/>
          <w:i w:val="0"/>
          <w:strike w:val="0"/>
          <w:color w:val="000000"/>
        </w:rPr>
        <w:t xml:space="preserve"> 페이지 — ❌ 차단. 권한 프롬프트조차 뜨지 않고 곧장 실패 콜백이 불립니다.</w:t>
      </w:r>
    </w:p>
    <w:p>
      <w:r>
        <w:rPr>
          <w:b w:val="0"/>
          <w:i w:val="0"/>
          <w:color w:val="000000"/>
        </w:rPr>
        <w:t xml:space="preserve">그렇게 되는 이유는 HTTP 통신 프로토콜의 특성과 관련이 있습니다. </w:t>
      </w:r>
      <w:r>
        <w:rPr>
          <w:rFonts w:ascii="Consolas" w:hAnsi="Consolas"/>
          <w:b w:val="0"/>
          <w:i w:val="0"/>
          <w:color w:val="000000"/>
          <w:sz w:val="17"/>
        </w:rPr>
        <w:t>http://</w:t>
      </w:r>
      <w:r>
        <w:rPr>
          <w:b w:val="0"/>
          <w:i w:val="0"/>
          <w:color w:val="000000"/>
        </w:rPr>
        <w:t xml:space="preserve"> 프로토콜을 사용하여 주고받는 데이터는 암호화 과정을 거치지 않으므로 인터넷을 통과하는 도중에 제3자가 내용을 엿볼 수 있는 가능성이 존재합니다. 특히 동일한 네트워크에 접속 중인 제3자는 전송되는 정보를 상대적으로 쉽게 확인할 수 있습니다. 따라서 사용자의 위치와 같은 민감한 정보를 암호화되지 않은 통신 방식으로 전송하는 것은 위험하므로, 브라우저가 자체적으로 해당 기능의 사용을 제한하는 것입니다. 반면 </w:t>
      </w:r>
      <w:r>
        <w:rPr>
          <w:rFonts w:ascii="Consolas" w:hAnsi="Consolas"/>
          <w:b w:val="0"/>
          <w:i w:val="0"/>
          <w:color w:val="000000"/>
          <w:sz w:val="17"/>
        </w:rPr>
        <w:t>https://</w:t>
      </w:r>
      <w:r>
        <w:rPr>
          <w:b w:val="0"/>
          <w:i w:val="0"/>
          <w:color w:val="000000"/>
        </w:rPr>
        <w:t xml:space="preserve"> 프로토콜은 통신 내용 전체를 암호화하므로 브라우저에서 Geolocation API의 사용을 허용합니다. 또한 </w:t>
      </w:r>
      <w:r>
        <w:rPr>
          <w:rFonts w:ascii="Consolas" w:hAnsi="Consolas"/>
          <w:b w:val="0"/>
          <w:i w:val="0"/>
          <w:color w:val="000000"/>
          <w:sz w:val="17"/>
        </w:rPr>
        <w:t>localhost</w:t>
      </w:r>
      <w:r>
        <w:rPr>
          <w:b w:val="0"/>
          <w:i w:val="0"/>
          <w:color w:val="000000"/>
        </w:rPr>
        <w:t xml:space="preserve"> 주소를 통한 접속은 사용자의 컴퓨터 내부에서만 통신이 이루어지므로 제3자가 정보를 엿볼 수 있는 경로 자체가 존재하지 않습니다. 따라서 개발의 편의성을 위하여 예외적으로 Geolocation API의 사용을 허용하고 있습니다.</w:t>
      </w:r>
    </w:p>
    <w:p>
      <w:pPr>
        <w:keepNext/>
        <w:jc w:val="center"/>
      </w:pPr>
      <w:r>
        <w:drawing>
          <wp:inline xmlns:a="http://schemas.openxmlformats.org/drawingml/2006/main" xmlns:pic="http://schemas.openxmlformats.org/drawingml/2006/picture">
            <wp:extent cx="5806440" cy="3629025"/>
            <wp:docPr id="7" name="Picture 7" descr="보안 컨텍스트: 위치 API의 문지방"/>
            <wp:cNvGraphicFramePr>
              <a:graphicFrameLocks noChangeAspect="1"/>
            </wp:cNvGraphicFramePr>
            <a:graphic>
              <a:graphicData uri="http://schemas.openxmlformats.org/drawingml/2006/picture">
                <pic:pic>
                  <pic:nvPicPr>
                    <pic:cNvPr id="0" name="ch20-f07.png"/>
                    <pic:cNvPicPr/>
                  </pic:nvPicPr>
                  <pic:blipFill>
                    <a:blip r:embed="rId17"/>
                    <a:stretch>
                      <a:fillRect/>
                    </a:stretch>
                  </pic:blipFill>
                  <pic:spPr>
                    <a:xfrm>
                      <a:off x="0" y="0"/>
                      <a:ext cx="5806440" cy="3629025"/>
                    </a:xfrm>
                    <a:prstGeom prst="rect"/>
                  </pic:spPr>
                </pic:pic>
              </a:graphicData>
            </a:graphic>
          </wp:inline>
        </w:drawing>
      </w:r>
    </w:p>
    <w:p>
      <w:pPr>
        <w:pStyle w:val="Caption"/>
        <w:keepNext w:val="0"/>
      </w:pPr>
      <w:r>
        <w:rPr>
          <w:b w:val="0"/>
          <w:i w:val="0"/>
          <w:strike w:val="0"/>
          <w:color w:val="000000"/>
        </w:rPr>
        <w:t>그림 24.7</w:t>
      </w:r>
      <w:r>
        <w:rPr>
          <w:b w:val="0"/>
          <w:i w:val="0"/>
          <w:strike w:val="0"/>
          <w:color w:val="000000"/>
        </w:rPr>
        <w:t xml:space="preserve"> — 보안 컨텍스트: 위치 API의 문지방</w:t>
      </w:r>
    </w:p>
    <w:p>
      <w:r>
        <w:rPr>
          <w:b w:val="0"/>
          <w:i w:val="0"/>
          <w:color w:val="000000"/>
        </w:rPr>
        <w:t xml:space="preserve">현재 우리는 </w:t>
      </w:r>
      <w:r>
        <w:rPr>
          <w:rFonts w:ascii="Consolas" w:hAnsi="Consolas"/>
          <w:b w:val="0"/>
          <w:i w:val="0"/>
          <w:color w:val="000000"/>
          <w:sz w:val="17"/>
        </w:rPr>
        <w:t>localhost:5173</w:t>
      </w:r>
      <w:r>
        <w:rPr>
          <w:b w:val="0"/>
          <w:i w:val="0"/>
          <w:color w:val="000000"/>
        </w:rPr>
        <w:t xml:space="preserve"> 주소를 통하여 개발을 진행하고 있으므로 Geolocation API가 정상적으로 작동합니다. 그러나 문제는 서비스를 실제로 배포하는 시점에 발생할 수 있습니다. 제25장에서 GitHub Pages로 서비스를 배포하는 경우 접속 주소가 </w:t>
      </w:r>
      <w:r>
        <w:rPr>
          <w:rFonts w:ascii="Consolas" w:hAnsi="Consolas"/>
          <w:b w:val="0"/>
          <w:i w:val="0"/>
          <w:color w:val="000000"/>
          <w:sz w:val="17"/>
        </w:rPr>
        <w:t>https://아이디.github.io/...</w:t>
      </w:r>
      <w:r>
        <w:rPr>
          <w:b w:val="0"/>
          <w:i w:val="0"/>
          <w:color w:val="000000"/>
        </w:rPr>
        <w:t xml:space="preserve"> 형식이므로 아무런 문제가 없습니다. 하지만 다른 방식으로 서비스를 배포하였는데 접속 주소가 </w:t>
      </w:r>
      <w:r>
        <w:rPr>
          <w:rFonts w:ascii="Consolas" w:hAnsi="Consolas"/>
          <w:b w:val="0"/>
          <w:i w:val="0"/>
          <w:color w:val="000000"/>
          <w:sz w:val="17"/>
        </w:rPr>
        <w:t>http://</w:t>
      </w:r>
      <w:r>
        <w:rPr>
          <w:b w:val="0"/>
          <w:i w:val="0"/>
          <w:color w:val="000000"/>
        </w:rPr>
        <w:t xml:space="preserve"> 형식인 경우, 개발 과정에서는 아무런 문제가 없었던 위치 표시 기능이 갑자기 작동하지 않게 될 수 있습니다. 이는 프로그램 코드 자체에는 아무런 변경 사항이 없지만 접속 주소의 형식으로 인하여 Geolocation API에 접근할 수 없게 되기 때문입니다. 이 내용을 기억해 두시면 서비스 배포 후 발생하는 문제의 원인을 보다 빠르게 파악할 수 있습니다.</w:t>
      </w:r>
    </w:p>
    <w:p>
      <w:pPr>
        <w:keepNext/>
      </w:pPr>
      <w:r>
        <w:rPr>
          <w:rFonts w:ascii="Segoe UI Emoji" w:hAnsi="Segoe UI Emoji" w:eastAsia="맑은 고딕"/>
          <w:b/>
          <w:i w:val="0"/>
          <w:strike w:val="0"/>
          <w:color w:val="000000"/>
        </w:rPr>
        <w:t>⚠️ 주의</w:t>
      </w:r>
    </w:p>
    <w:p>
      <w:r>
        <w:rPr>
          <w:b w:val="0"/>
          <w:i w:val="0"/>
          <w:color w:val="000000"/>
        </w:rPr>
        <w:t xml:space="preserve">동일한 이유로 인하여, 스마트폰과 같은 다른 기기에서 </w:t>
      </w:r>
      <w:r>
        <w:rPr>
          <w:rFonts w:ascii="Consolas" w:hAnsi="Consolas"/>
          <w:b w:val="0"/>
          <w:i w:val="0"/>
          <w:color w:val="000000"/>
          <w:sz w:val="17"/>
        </w:rPr>
        <w:t>http://192.168.0.x:5173</w:t>
      </w:r>
      <w:r>
        <w:rPr>
          <w:b w:val="0"/>
          <w:i w:val="0"/>
          <w:color w:val="000000"/>
        </w:rPr>
        <w:t xml:space="preserve"> 주소 형식으로 접속 중인 개발 서버에 접근하는 경우에도 위치 표시 기능이 정상적으로 작동하지 않습니다. 즉, 로컬호스트 주소에 적용되는 예외 사항은 오직 </w:t>
      </w:r>
      <w:r>
        <w:rPr>
          <w:rFonts w:ascii="Consolas" w:hAnsi="Consolas"/>
          <w:b w:val="0"/>
          <w:i w:val="0"/>
          <w:color w:val="000000"/>
          <w:sz w:val="17"/>
        </w:rPr>
        <w:t>localhost</w:t>
      </w:r>
      <w:r>
        <w:rPr>
          <w:b w:val="0"/>
          <w:i w:val="0"/>
          <w:color w:val="000000"/>
        </w:rPr>
        <w:t>라는 특수한 주소에만 해당된다는 의미입니다. 따라서 스마트폰의 GPS 기능을 통하여 직접 테스트해 보고 싶은 경우, 제25장에서 배포하는 HTTPS 기반의 주소를 통하여 접속한 후 테스트를 진행하시는 것이 편리합니다.</w:t>
      </w:r>
    </w:p>
    <w:p>
      <w:pPr>
        <w:pStyle w:val="Heading1"/>
      </w:pPr>
      <w:r>
        <w:rPr>
          <w:b w:val="0"/>
          <w:i w:val="0"/>
          <w:strike w:val="0"/>
          <w:color w:val="000000"/>
        </w:rPr>
        <w:t>24.6</w:t>
      </w:r>
      <w:r>
        <w:rPr>
          <w:b w:val="0"/>
          <w:i w:val="0"/>
          <w:strike w:val="0"/>
          <w:color w:val="000000"/>
        </w:rPr>
        <w:t xml:space="preserve"> 마무리</w:t>
      </w:r>
    </w:p>
    <w:p>
      <w:pPr>
        <w:shd w:val="clear" w:color="auto" w:fill="FFF3F3"/>
      </w:pPr>
      <w:r>
        <w:rPr>
          <w:b w:val="0"/>
          <w:i w:val="0"/>
          <w:color w:val="000000"/>
        </w:rPr>
        <w:t>버튼 하나, 함수 하나, CSS 네 줄. 코드 분량으로 치면 이 책에서 손꼽게 짧은 장이었습니다. 그렇다고 그 뒤에 있는 개념까지 가벼운 것은 아닙니다. 브라우저가 위치를 알아내는 방법, 사용자에게 물어보고 쓰는 권한 문화, 성공과 실패 두 갈래를 모두 준비하는 비동기 처리, 그리고 https라는 문지방까지 다뤘습니다. 앞으로 카메라, 마이크, 알림 같은 다른 브라우저 권한을 만나도 오늘 배운 틀을 그대로 쓸 수 있습니다. 요청은 사용자가 행동한 뒤에 하고, 거부는 정상 선택지로 두고, 민감한 API는 보안 컨텍스트에서만 씁니다.</w:t>
      </w:r>
    </w:p>
    <w:p>
      <w:pPr>
        <w:keepNext/>
      </w:pPr>
      <w:r>
        <w:rPr>
          <w:rFonts w:ascii="Segoe UI Emoji" w:hAnsi="Segoe UI Emoji" w:eastAsia="맑은 고딕"/>
          <w:b/>
          <w:i w:val="0"/>
          <w:strike w:val="0"/>
          <w:color w:val="000000"/>
        </w:rPr>
        <w:t>📌 핵심 요약</w:t>
      </w:r>
    </w:p>
    <w:p>
      <w:pPr>
        <w:ind w:left="259"/>
      </w:pPr>
      <w:r>
        <w:t xml:space="preserve">• </w:t>
      </w:r>
      <w:r>
        <w:rPr>
          <w:b w:val="0"/>
          <w:i w:val="0"/>
          <w:strike w:val="0"/>
          <w:color w:val="000000"/>
        </w:rPr>
        <w:t>Geolocation API(</w:t>
      </w:r>
      <w:r>
        <w:rPr>
          <w:rFonts w:ascii="Consolas" w:hAnsi="Consolas"/>
          <w:b w:val="0"/>
          <w:i w:val="0"/>
          <w:strike w:val="0"/>
          <w:color w:val="000000"/>
          <w:sz w:val="17"/>
        </w:rPr>
        <w:t>navigator.geolocation</w:t>
      </w:r>
      <w:r>
        <w:rPr>
          <w:b w:val="0"/>
          <w:i w:val="0"/>
          <w:strike w:val="0"/>
          <w:color w:val="000000"/>
        </w:rPr>
        <w:t>)는 브라우저 내장 표준 API로, GPS·와이파이·IP를 단서로 위치를 계산합니다. 카카오 SDK와는 별개입니다.</w:t>
      </w:r>
    </w:p>
    <w:p>
      <w:pPr>
        <w:ind w:left="259"/>
      </w:pPr>
      <w:r>
        <w:t xml:space="preserve">• </w:t>
      </w:r>
      <w:r>
        <w:rPr>
          <w:b w:val="0"/>
          <w:i w:val="0"/>
          <w:strike w:val="0"/>
          <w:color w:val="000000"/>
        </w:rPr>
        <w:t>위치 요청 시 브라우저가 권한 프롬프트를 띄우며, 거부는 오류가 아니라 정상적인 선택지입니다. 권한은 페이지를 여는 순간이 아니라 사용자가 버튼을 누른 순간에 요청합니다.</w:t>
      </w:r>
    </w:p>
    <w:p>
      <w:pPr>
        <w:ind w:left="259"/>
      </w:pPr>
      <w:r>
        <w:t xml:space="preserve">• </w:t>
      </w:r>
      <w:r>
        <w:rPr>
          <w:rFonts w:ascii="Consolas" w:hAnsi="Consolas"/>
          <w:b w:val="0"/>
          <w:i w:val="0"/>
          <w:strike w:val="0"/>
          <w:color w:val="000000"/>
          <w:sz w:val="17"/>
        </w:rPr>
        <w:t>getCurrentPosition(성공콜백, 실패콜백)</w:t>
      </w:r>
      <w:r>
        <w:rPr>
          <w:b w:val="0"/>
          <w:i w:val="0"/>
          <w:strike w:val="0"/>
          <w:color w:val="000000"/>
        </w:rPr>
        <w:t xml:space="preserve"> — 성공 시 </w:t>
      </w:r>
      <w:r>
        <w:rPr>
          <w:rFonts w:ascii="Consolas" w:hAnsi="Consolas"/>
          <w:b w:val="0"/>
          <w:i w:val="0"/>
          <w:strike w:val="0"/>
          <w:color w:val="000000"/>
          <w:sz w:val="17"/>
        </w:rPr>
        <w:t>pos.coords.latitude / longitude</w:t>
      </w:r>
      <w:r>
        <w:rPr>
          <w:b w:val="0"/>
          <w:i w:val="0"/>
          <w:strike w:val="0"/>
          <w:color w:val="000000"/>
        </w:rPr>
        <w:t>로 좌표를 얻고, 실패 시 토스트로 안내합니다.</w:t>
      </w:r>
    </w:p>
    <w:p>
      <w:pPr>
        <w:ind w:left="259"/>
      </w:pPr>
      <w:r>
        <w:t xml:space="preserve">• </w:t>
      </w:r>
      <w:r>
        <w:rPr>
          <w:b w:val="0"/>
          <w:i w:val="0"/>
          <w:strike w:val="0"/>
          <w:color w:val="000000"/>
        </w:rPr>
        <w:t xml:space="preserve">파란 점은 </w:t>
      </w:r>
      <w:r>
        <w:rPr>
          <w:rFonts w:ascii="Consolas" w:hAnsi="Consolas"/>
          <w:b w:val="0"/>
          <w:i w:val="0"/>
          <w:strike w:val="0"/>
          <w:color w:val="000000"/>
          <w:sz w:val="17"/>
        </w:rPr>
        <w:t>CustomOverlay</w:t>
      </w:r>
      <w:r>
        <w:rPr>
          <w:b w:val="0"/>
          <w:i w:val="0"/>
          <w:strike w:val="0"/>
          <w:color w:val="000000"/>
        </w:rPr>
        <w:t xml:space="preserve"> + CSS(</w:t>
      </w:r>
      <w:r>
        <w:rPr>
          <w:rFonts w:ascii="Consolas" w:hAnsi="Consolas"/>
          <w:b w:val="0"/>
          <w:i w:val="0"/>
          <w:strike w:val="0"/>
          <w:color w:val="000000"/>
          <w:sz w:val="17"/>
        </w:rPr>
        <w:t>border-radius: 50%</w:t>
      </w:r>
      <w:r>
        <w:rPr>
          <w:b w:val="0"/>
          <w:i w:val="0"/>
          <w:strike w:val="0"/>
          <w:color w:val="000000"/>
        </w:rPr>
        <w:t xml:space="preserve">, 흰 </w:t>
      </w:r>
      <w:r>
        <w:rPr>
          <w:rFonts w:ascii="Consolas" w:hAnsi="Consolas"/>
          <w:b w:val="0"/>
          <w:i w:val="0"/>
          <w:strike w:val="0"/>
          <w:color w:val="000000"/>
          <w:sz w:val="17"/>
        </w:rPr>
        <w:t>border</w:t>
      </w:r>
      <w:r>
        <w:rPr>
          <w:b w:val="0"/>
          <w:i w:val="0"/>
          <w:strike w:val="0"/>
          <w:color w:val="000000"/>
        </w:rPr>
        <w:t xml:space="preserve">, 퍼짐만 준 </w:t>
      </w:r>
      <w:r>
        <w:rPr>
          <w:rFonts w:ascii="Consolas" w:hAnsi="Consolas"/>
          <w:b w:val="0"/>
          <w:i w:val="0"/>
          <w:strike w:val="0"/>
          <w:color w:val="000000"/>
          <w:sz w:val="17"/>
        </w:rPr>
        <w:t>box-shadow</w:t>
      </w:r>
      <w:r>
        <w:rPr>
          <w:b w:val="0"/>
          <w:i w:val="0"/>
          <w:strike w:val="0"/>
          <w:color w:val="000000"/>
        </w:rPr>
        <w:t xml:space="preserve"> 링)로 만들며, 오버레이는 하나만 만들어 </w:t>
      </w:r>
      <w:r>
        <w:rPr>
          <w:rFonts w:ascii="Consolas" w:hAnsi="Consolas"/>
          <w:b w:val="0"/>
          <w:i w:val="0"/>
          <w:strike w:val="0"/>
          <w:color w:val="000000"/>
          <w:sz w:val="17"/>
        </w:rPr>
        <w:t>setPosition</w:t>
      </w:r>
      <w:r>
        <w:rPr>
          <w:b w:val="0"/>
          <w:i w:val="0"/>
          <w:strike w:val="0"/>
          <w:color w:val="000000"/>
        </w:rPr>
        <w:t>으로 재사용합니다.</w:t>
      </w:r>
    </w:p>
    <w:p>
      <w:pPr>
        <w:ind w:left="259"/>
      </w:pPr>
      <w:r>
        <w:t xml:space="preserve">• </w:t>
      </w:r>
      <w:r>
        <w:rPr>
          <w:b w:val="0"/>
          <w:i w:val="0"/>
          <w:strike w:val="0"/>
          <w:color w:val="000000"/>
        </w:rPr>
        <w:t>Geolocation은 https 또는 localhost(보안 컨텍스트)에서만 동작합니다. http 배포 주소에서는 프롬프트 없이 곧장 실패합니다.</w:t>
      </w:r>
    </w:p>
    <w:p>
      <w:pPr>
        <w:keepNext/>
      </w:pPr>
      <w:r>
        <w:rPr>
          <w:rFonts w:ascii="Segoe UI Emoji" w:hAnsi="Segoe UI Emoji" w:eastAsia="맑은 고딕"/>
          <w:b/>
          <w:i w:val="0"/>
          <w:strike w:val="0"/>
          <w:color w:val="000000"/>
        </w:rPr>
        <w:t>🤔 생각해보기</w:t>
      </w:r>
    </w:p>
    <w:p>
      <w:r>
        <w:rPr>
          <w:b w:val="0"/>
          <w:i w:val="0"/>
          <w:color w:val="000000"/>
        </w:rPr>
        <w:t>Q1. 웹사이트에 접속하자마자 즉시 위치 권한을 요청하는 경우와 사용자가 직접 버튼을 클릭한 후에 권한을 요청하는 경우를 비교하였을 때, 사용자가 느끼는 차이점은 무엇이라고 생각하십니까? 또한 이 원칙을 우리 앱의 다른 기능에 적용할 수 있는 부분이 있다면 어디인지 생각해 보십시오.</w:t>
      </w:r>
    </w:p>
    <w:p>
      <w:r>
        <w:rPr>
          <w:rFonts w:ascii="Segoe UI Emoji" w:hAnsi="Segoe UI Emoji" w:eastAsia="맑은 고딕"/>
          <w:b w:val="0"/>
          <w:i w:val="0"/>
          <w:strike w:val="0"/>
          <w:color w:val="000000"/>
        </w:rPr>
        <w:t xml:space="preserve">✍️ </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val="0"/>
          <w:i w:val="0"/>
          <w:strike w:val="0"/>
          <w:color w:val="000000"/>
        </w:rPr>
        <w:t>__</w:t>
      </w:r>
    </w:p>
    <w:p>
      <w:r>
        <w:rPr>
          <w:rFonts w:ascii="Segoe UI Emoji" w:hAnsi="Segoe UI Emoji" w:eastAsia="맑은 고딕"/>
          <w:b w:val="0"/>
          <w:i w:val="0"/>
          <w:strike w:val="0"/>
          <w:color w:val="000000"/>
        </w:rPr>
        <w:t xml:space="preserve">✍️ </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val="0"/>
          <w:i w:val="0"/>
          <w:strike w:val="0"/>
          <w:color w:val="000000"/>
        </w:rPr>
        <w:t>__</w:t>
      </w:r>
    </w:p>
    <w:p>
      <w:r>
        <w:rPr>
          <w:b w:val="0"/>
          <w:i w:val="0"/>
          <w:color w:val="000000"/>
        </w:rPr>
        <w:t xml:space="preserve">Q2. 위치 표시용 파란색 점을 </w:t>
      </w:r>
      <w:r>
        <w:rPr>
          <w:rFonts w:ascii="Consolas" w:hAnsi="Consolas"/>
          <w:b w:val="0"/>
          <w:i w:val="0"/>
          <w:color w:val="000000"/>
          <w:sz w:val="17"/>
        </w:rPr>
        <w:t>Marker</w:t>
      </w:r>
      <w:r>
        <w:rPr>
          <w:b w:val="0"/>
          <w:i w:val="0"/>
          <w:color w:val="000000"/>
        </w:rPr>
        <w:t xml:space="preserve"> 방식 대신 </w:t>
      </w:r>
      <w:r>
        <w:rPr>
          <w:rFonts w:ascii="Consolas" w:hAnsi="Consolas"/>
          <w:b w:val="0"/>
          <w:i w:val="0"/>
          <w:color w:val="000000"/>
          <w:sz w:val="17"/>
        </w:rPr>
        <w:t>CustomOverlay</w:t>
      </w:r>
      <w:r>
        <w:rPr>
          <w:b w:val="0"/>
          <w:i w:val="0"/>
          <w:color w:val="000000"/>
        </w:rPr>
        <w:t xml:space="preserve"> 방식으로 제작한 이유는 무엇일까요? 제17장에서 배운 말풍선 제작 방식을 참고로 하여 두 가지 방식의 차이점을 설명해 보십시오.</w:t>
      </w:r>
    </w:p>
    <w:p>
      <w:r>
        <w:rPr>
          <w:rFonts w:ascii="Segoe UI Emoji" w:hAnsi="Segoe UI Emoji" w:eastAsia="맑은 고딕"/>
          <w:b w:val="0"/>
          <w:i w:val="0"/>
          <w:strike w:val="0"/>
          <w:color w:val="000000"/>
        </w:rPr>
        <w:t xml:space="preserve">✍️ </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val="0"/>
          <w:i w:val="0"/>
          <w:strike w:val="0"/>
          <w:color w:val="000000"/>
        </w:rPr>
        <w:t>__</w:t>
      </w:r>
    </w:p>
    <w:p>
      <w:r>
        <w:rPr>
          <w:rFonts w:ascii="Segoe UI Emoji" w:hAnsi="Segoe UI Emoji" w:eastAsia="맑은 고딕"/>
          <w:b w:val="0"/>
          <w:i w:val="0"/>
          <w:strike w:val="0"/>
          <w:color w:val="000000"/>
        </w:rPr>
        <w:t xml:space="preserve">✍️ </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val="0"/>
          <w:i w:val="0"/>
          <w:strike w:val="0"/>
          <w:color w:val="000000"/>
        </w:rPr>
        <w:t>__</w:t>
      </w:r>
    </w:p>
    <w:p>
      <w:pPr>
        <w:keepNext/>
      </w:pPr>
      <w:r>
        <w:rPr>
          <w:rFonts w:ascii="Segoe UI Emoji" w:hAnsi="Segoe UI Emoji" w:eastAsia="맑은 고딕"/>
          <w:b/>
          <w:i w:val="0"/>
          <w:strike w:val="0"/>
          <w:color w:val="000000"/>
        </w:rPr>
        <w:t>✏️ 연습 문제</w:t>
      </w:r>
    </w:p>
    <w:p>
      <w:pPr>
        <w:ind w:left="259"/>
      </w:pPr>
      <w:r>
        <w:t xml:space="preserve">1. </w:t>
      </w:r>
      <w:r>
        <w:rPr>
          <w:b w:val="0"/>
          <w:i w:val="0"/>
          <w:strike w:val="0"/>
          <w:color w:val="000000"/>
        </w:rPr>
        <w:t xml:space="preserve">성공 콜백에서 </w:t>
      </w:r>
      <w:r>
        <w:rPr>
          <w:rFonts w:ascii="Consolas" w:hAnsi="Consolas"/>
          <w:b w:val="0"/>
          <w:i w:val="0"/>
          <w:strike w:val="0"/>
          <w:color w:val="000000"/>
          <w:sz w:val="17"/>
        </w:rPr>
        <w:t>pos.coords.accuracy</w:t>
      </w:r>
      <w:r>
        <w:rPr>
          <w:b w:val="0"/>
          <w:i w:val="0"/>
          <w:strike w:val="0"/>
          <w:color w:val="000000"/>
        </w:rPr>
        <w:t>를 콘솔에 출력하도록 Claude Code에게 시켜 보세요. 여러분의 환경에서 오차 반경은 몇 미터로 나오나요? 스마트폰과 PC의 값을 비교해 보세요.</w:t>
      </w:r>
    </w:p>
    <w:p>
      <w:pPr>
        <w:ind w:left="259"/>
      </w:pPr>
      <w:r>
        <w:t xml:space="preserve">2. </w:t>
      </w:r>
      <w:r>
        <w:rPr>
          <w:b w:val="0"/>
          <w:i w:val="0"/>
          <w:strike w:val="0"/>
          <w:color w:val="000000"/>
        </w:rPr>
        <w:t xml:space="preserve">실패 콜백은 사실 </w:t>
      </w:r>
      <w:r>
        <w:rPr>
          <w:rFonts w:ascii="Consolas" w:hAnsi="Consolas"/>
          <w:b w:val="0"/>
          <w:i w:val="0"/>
          <w:strike w:val="0"/>
          <w:color w:val="000000"/>
          <w:sz w:val="17"/>
        </w:rPr>
        <w:t>err</w:t>
      </w:r>
      <w:r>
        <w:rPr>
          <w:b w:val="0"/>
          <w:i w:val="0"/>
          <w:strike w:val="0"/>
          <w:color w:val="000000"/>
        </w:rPr>
        <w:t xml:space="preserve"> 객체를 인자로 받습니다. </w:t>
      </w:r>
      <w:r>
        <w:rPr>
          <w:rFonts w:ascii="Consolas" w:hAnsi="Consolas"/>
          <w:b w:val="0"/>
          <w:i w:val="0"/>
          <w:strike w:val="0"/>
          <w:color w:val="000000"/>
          <w:sz w:val="17"/>
        </w:rPr>
        <w:t>err.code</w:t>
      </w:r>
      <w:r>
        <w:rPr>
          <w:b w:val="0"/>
          <w:i w:val="0"/>
          <w:strike w:val="0"/>
          <w:color w:val="000000"/>
        </w:rPr>
        <w:t>가 1(권한 거부), 2(위치 계산 불가), 3(시간 초과)일 때 각각 다른 토스트 메시지를 보여 주도록 개선해 보세요.</w:t>
      </w:r>
    </w:p>
    <w:p>
      <w:pPr>
        <w:ind w:left="259"/>
      </w:pPr>
      <w:r>
        <w:t xml:space="preserve">3. </w:t>
      </w:r>
      <w:r>
        <w:rPr>
          <w:rFonts w:ascii="Consolas" w:hAnsi="Consolas"/>
          <w:b w:val="0"/>
          <w:i w:val="0"/>
          <w:strike w:val="0"/>
          <w:color w:val="000000"/>
          <w:sz w:val="17"/>
        </w:rPr>
        <w:t>.my-location-dot</w:t>
      </w:r>
      <w:r>
        <w:rPr>
          <w:b w:val="0"/>
          <w:i w:val="0"/>
          <w:strike w:val="0"/>
          <w:color w:val="000000"/>
        </w:rPr>
        <w:t xml:space="preserve">의 </w:t>
      </w:r>
      <w:r>
        <w:rPr>
          <w:rFonts w:ascii="Consolas" w:hAnsi="Consolas"/>
          <w:b w:val="0"/>
          <w:i w:val="0"/>
          <w:strike w:val="0"/>
          <w:color w:val="000000"/>
          <w:sz w:val="17"/>
        </w:rPr>
        <w:t>box-shadow</w:t>
      </w:r>
      <w:r>
        <w:rPr>
          <w:b w:val="0"/>
          <w:i w:val="0"/>
          <w:strike w:val="0"/>
          <w:color w:val="000000"/>
        </w:rPr>
        <w:t xml:space="preserve"> 퍼짐 값을 6px에서 12px로, 색의 투명도를 바꿔 가며 링의 느낌이 어떻게 달라지는지 실험해 보세요.</w:t>
      </w:r>
    </w:p>
    <w:p>
      <w:pPr>
        <w:ind w:left="259"/>
      </w:pPr>
      <w:r>
        <w:t xml:space="preserve">4. </w:t>
      </w:r>
      <w:r>
        <w:rPr>
          <w:rFonts w:ascii="Segoe UI Emoji" w:hAnsi="Segoe UI Emoji" w:eastAsia="맑은 고딕"/>
          <w:b w:val="0"/>
          <w:i w:val="0"/>
          <w:strike w:val="0"/>
          <w:color w:val="000000"/>
        </w:rPr>
        <w:t>개발자도구 센서 패널에서 위치를 "Berlin"으로 오버라이드한 뒤 🧭 버튼을 눌러, 파란 점이 베를린에 찍히는지 확인해 보세요.</w:t>
      </w:r>
    </w:p>
    <w:p>
      <w:pPr>
        <w:keepNext/>
      </w:pPr>
      <w:r>
        <w:rPr>
          <w:rFonts w:ascii="Segoe UI Emoji" w:hAnsi="Segoe UI Emoji" w:eastAsia="맑은 고딕"/>
          <w:b/>
          <w:i w:val="0"/>
          <w:strike w:val="0"/>
          <w:color w:val="000000"/>
        </w:rPr>
        <w:t>🔎 더 찾아보기</w:t>
      </w:r>
    </w:p>
    <w:p>
      <w:pPr>
        <w:ind w:left="259"/>
      </w:pPr>
      <w:r>
        <w:t xml:space="preserve">• </w:t>
      </w:r>
      <w:r>
        <w:rPr>
          <w:rFonts w:ascii="Consolas" w:hAnsi="Consolas"/>
          <w:b w:val="0"/>
          <w:i w:val="0"/>
          <w:strike w:val="0"/>
          <w:color w:val="000000"/>
          <w:sz w:val="17"/>
        </w:rPr>
        <w:t>watchPosition</w:t>
      </w:r>
      <w:r>
        <w:rPr>
          <w:b w:val="0"/>
          <w:i w:val="0"/>
          <w:strike w:val="0"/>
          <w:color w:val="000000"/>
        </w:rPr>
        <w:t xml:space="preserve"> — 한 번이 아니라 이동할 때마다 계속 위치를 받아오는 메서드. 내비게이션처럼 파란 점이 나를 따라다니게 하려면 이것을 씁니다 (해제는 </w:t>
      </w:r>
      <w:r>
        <w:rPr>
          <w:rFonts w:ascii="Consolas" w:hAnsi="Consolas"/>
          <w:b w:val="0"/>
          <w:i w:val="0"/>
          <w:strike w:val="0"/>
          <w:color w:val="000000"/>
          <w:sz w:val="17"/>
        </w:rPr>
        <w:t>clearWatch</w:t>
      </w:r>
      <w:r>
        <w:rPr>
          <w:b w:val="0"/>
          <w:i w:val="0"/>
          <w:strike w:val="0"/>
          <w:color w:val="000000"/>
        </w:rPr>
        <w:t>).</w:t>
      </w:r>
    </w:p>
    <w:p>
      <w:pPr>
        <w:ind w:left="259"/>
      </w:pPr>
      <w:r>
        <w:t xml:space="preserve">• </w:t>
      </w:r>
      <w:r>
        <w:rPr>
          <w:rFonts w:ascii="Consolas" w:hAnsi="Consolas"/>
          <w:b w:val="0"/>
          <w:i w:val="0"/>
          <w:strike w:val="0"/>
          <w:color w:val="000000"/>
          <w:sz w:val="17"/>
        </w:rPr>
        <w:t>enableHighAccuracy</w:t>
      </w:r>
      <w:r>
        <w:rPr>
          <w:b w:val="0"/>
          <w:i w:val="0"/>
          <w:strike w:val="0"/>
          <w:color w:val="000000"/>
        </w:rPr>
        <w:t xml:space="preserve"> — </w:t>
      </w:r>
      <w:r>
        <w:rPr>
          <w:rFonts w:ascii="Consolas" w:hAnsi="Consolas"/>
          <w:b w:val="0"/>
          <w:i w:val="0"/>
          <w:strike w:val="0"/>
          <w:color w:val="000000"/>
          <w:sz w:val="17"/>
        </w:rPr>
        <w:t>getCurrentPosition</w:t>
      </w:r>
      <w:r>
        <w:rPr>
          <w:b w:val="0"/>
          <w:i w:val="0"/>
          <w:strike w:val="0"/>
          <w:color w:val="000000"/>
        </w:rPr>
        <w:t>의 세 번째 인자(옵션)로 넘기는 정확도 우선 모드. 배터리를 더 쓰는 대신 GPS를 적극 활용합니다.</w:t>
      </w:r>
    </w:p>
    <w:p>
      <w:pPr>
        <w:ind w:left="259"/>
      </w:pPr>
      <w:r>
        <w:t xml:space="preserve">• </w:t>
      </w:r>
      <w:r>
        <w:rPr>
          <w:rFonts w:ascii="Consolas" w:hAnsi="Consolas"/>
          <w:b w:val="0"/>
          <w:i w:val="0"/>
          <w:strike w:val="0"/>
          <w:color w:val="000000"/>
          <w:sz w:val="17"/>
        </w:rPr>
        <w:t>Permissions API</w:t>
      </w:r>
      <w:r>
        <w:rPr>
          <w:b w:val="0"/>
          <w:i w:val="0"/>
          <w:strike w:val="0"/>
          <w:color w:val="000000"/>
        </w:rPr>
        <w:t xml:space="preserve"> — </w:t>
      </w:r>
      <w:r>
        <w:rPr>
          <w:rFonts w:ascii="Consolas" w:hAnsi="Consolas"/>
          <w:b w:val="0"/>
          <w:i w:val="0"/>
          <w:strike w:val="0"/>
          <w:color w:val="000000"/>
          <w:sz w:val="17"/>
        </w:rPr>
        <w:t>navigator.permissions.query</w:t>
      </w:r>
      <w:r>
        <w:rPr>
          <w:b w:val="0"/>
          <w:i w:val="0"/>
          <w:strike w:val="0"/>
          <w:color w:val="000000"/>
        </w:rPr>
        <w:t>로 권한 상태(granted/denied/prompt)를 묻기 전에 미리 확인하는 표준 API.</w:t>
      </w:r>
    </w:p>
    <w:p>
      <w:pPr>
        <w:ind w:left="259"/>
      </w:pPr>
      <w:r>
        <w:t xml:space="preserve">• </w:t>
      </w:r>
      <w:r>
        <w:rPr>
          <w:rFonts w:ascii="Consolas" w:hAnsi="Consolas"/>
          <w:b w:val="0"/>
          <w:i w:val="0"/>
          <w:strike w:val="0"/>
          <w:color w:val="000000"/>
          <w:sz w:val="17"/>
        </w:rPr>
        <w:t>Geolocation heading/speed</w:t>
      </w:r>
      <w:r>
        <w:rPr>
          <w:b w:val="0"/>
          <w:i w:val="0"/>
          <w:strike w:val="0"/>
          <w:color w:val="000000"/>
        </w:rPr>
        <w:t xml:space="preserve"> — </w:t>
      </w:r>
      <w:r>
        <w:rPr>
          <w:rFonts w:ascii="Consolas" w:hAnsi="Consolas"/>
          <w:b w:val="0"/>
          <w:i w:val="0"/>
          <w:strike w:val="0"/>
          <w:color w:val="000000"/>
          <w:sz w:val="17"/>
        </w:rPr>
        <w:t>pos.coords</w:t>
      </w:r>
      <w:r>
        <w:rPr>
          <w:b w:val="0"/>
          <w:i w:val="0"/>
          <w:strike w:val="0"/>
          <w:color w:val="000000"/>
        </w:rPr>
        <w:t>에 함께 들어 있는 진행 방향·속도 값. 이동 중인 기기에서만 채워집니다.</w:t>
      </w:r>
    </w:p>
    <w:p>
      <w:pPr>
        <w:shd w:val="clear" w:color="auto" w:fill="FFF3F3"/>
      </w:pPr>
      <w:r>
        <w:rPr>
          <w:b w:val="0"/>
          <w:i w:val="0"/>
          <w:strike w:val="0"/>
          <w:color w:val="000000"/>
        </w:rPr>
        <w:t xml:space="preserve">다음 장 예고 — 내 지도가 근사해질수록 누군가에게 보여 주고 싶어집니다. </w:t>
      </w:r>
      <w:r>
        <w:rPr>
          <w:b w:val="0"/>
          <w:i w:val="0"/>
          <w:strike w:val="0"/>
          <w:color w:val="000000"/>
        </w:rPr>
        <w:t>25장</w:t>
      </w:r>
      <w:r>
        <w:rPr>
          <w:b w:val="0"/>
          <w:i w:val="0"/>
          <w:strike w:val="0"/>
          <w:color w:val="000000"/>
        </w:rPr>
        <w:t xml:space="preserve">에서는 지금 보고 있는 지도의 위치와 확대 레벨을 URL 하나에 담아 공유하는 기능을 만듭니다. 링크를 받은 친구가 열면 내가 보던 화면이 그대로 열립니다. 주소창의 </w:t>
      </w:r>
      <w:r>
        <w:rPr>
          <w:rFonts w:ascii="Consolas" w:hAnsi="Consolas"/>
          <w:b w:val="0"/>
          <w:i w:val="0"/>
          <w:strike w:val="0"/>
          <w:color w:val="000000"/>
          <w:sz w:val="17"/>
        </w:rPr>
        <w:t>#</w:t>
      </w:r>
      <w:r>
        <w:rPr>
          <w:b w:val="0"/>
          <w:i w:val="0"/>
          <w:strike w:val="0"/>
          <w:color w:val="000000"/>
        </w:rPr>
        <w:t xml:space="preserve"> 뒤에 상태를 싣는 URL 해시 기법, 그리고 클립보드 API가 등장합니다.</w:t>
      </w:r>
    </w:p>
    <w:sectPr w:rsidR="00FC693F" w:rsidRPr="0006063C" w:rsidSect="00034616">
      <w:footerReference w:type="default" r:id="rId9"/>
      <w:headerReference w:type="default" r:id="rId10"/>
      <w:pgSz w:w="11909" w:h="16834"/>
      <w:pgMar w:top="1008"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맑은 고딕" w:hAnsi="맑은 고딕"/>
        <w:color w:val="555555"/>
        <w:sz w:val="16"/>
      </w:rPr>
      <w:t>바이브코딩으로 배우는 인공지능 윤리 | 3부 지도 웹 서비스 개발하기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맑은 고딕" w:hAnsi="맑은 고딕" w:eastAsia="맑은 고딕"/>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맑은 고딕" w:hAnsi="맑은 고딕" w:eastAsia="맑은 고딕"/>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맑은 고딕" w:hAnsi="맑은 고딕" w:eastAsia="맑은 고딕"/>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맑은 고딕" w:hAnsi="맑은 고딕" w:eastAsia="맑은 고딕"/>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pPr>
      <w:spacing w:line="240" w:lineRule="auto" w:after="140"/>
    </w:pPr>
    <w:rPr>
      <w:rFonts w:ascii="Consolas" w:hAnsi="Consolas" w:eastAsia="맑은 고딕"/>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jp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jp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24장 내 위치 표시</dc:title>
  <dc:subject/>
  <dc:creator>python-docx</dc:creator>
  <cp:keywords/>
  <dc:description>Source: https://github.com/shain1912/vibecoding-map-book ch20; chapter offset +4; source preserved.</dc:description>
  <cp:lastModifiedBy/>
  <cp:revision>1</cp:revision>
  <dcterms:created xsi:type="dcterms:W3CDTF">2013-12-23T23:15:00Z</dcterms:created>
  <dcterms:modified xsi:type="dcterms:W3CDTF">2013-12-23T23:15:00Z</dcterms:modified>
  <cp:category/>
</cp:coreProperties>
</file>