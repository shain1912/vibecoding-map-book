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strike w:val="0"/>
          <w:color w:val="000000"/>
        </w:rPr>
        <w:t>19장</w:t>
      </w:r>
      <w:r>
        <w:rPr>
          <w:b w:val="0"/>
          <w:i w:val="0"/>
          <w:strike w:val="0"/>
          <w:color w:val="000000"/>
        </w:rPr>
        <w:t xml:space="preserve"> 키워드 장소 검색</w:t>
      </w:r>
    </w:p>
    <w:p>
      <w:pPr>
        <w:keepNext/>
      </w:pPr>
      <w:r>
        <w:rPr>
          <w:b/>
          <w:i w:val="0"/>
          <w:strike w:val="0"/>
          <w:color w:val="000000"/>
        </w:rPr>
        <w:t>이 장에서 배우는 것</w:t>
      </w:r>
    </w:p>
    <w:p>
      <w:pPr>
        <w:ind w:left="259"/>
      </w:pPr>
      <w:r>
        <w:t xml:space="preserve">• </w:t>
      </w:r>
      <w:r>
        <w:rPr>
          <w:b w:val="0"/>
          <w:i w:val="0"/>
          <w:strike w:val="0"/>
          <w:color w:val="000000"/>
        </w:rPr>
        <w:t xml:space="preserve">지도 SDK의 확장팩인 </w:t>
      </w:r>
      <w:r>
        <w:rPr>
          <w:b/>
          <w:i w:val="0"/>
          <w:strike w:val="0"/>
          <w:color w:val="000000"/>
        </w:rPr>
        <w:t>services 라이브러리</w:t>
      </w:r>
      <w:r>
        <w:rPr>
          <w:b w:val="0"/>
          <w:i w:val="0"/>
          <w:strike w:val="0"/>
          <w:color w:val="000000"/>
        </w:rPr>
        <w:t>를 로드합니다 (</w:t>
      </w:r>
      <w:r>
        <w:rPr>
          <w:rFonts w:ascii="Consolas" w:hAnsi="Consolas"/>
          <w:b w:val="0"/>
          <w:i w:val="0"/>
          <w:strike w:val="0"/>
          <w:color w:val="000000"/>
          <w:sz w:val="17"/>
        </w:rPr>
        <w:t>&amp;libraries=services</w:t>
      </w:r>
      <w:r>
        <w:rPr>
          <w:b w:val="0"/>
          <w:i w:val="0"/>
          <w:strike w:val="0"/>
          <w:color w:val="000000"/>
        </w:rPr>
        <w:t>)</w:t>
      </w:r>
    </w:p>
    <w:p>
      <w:pPr>
        <w:ind w:left="259"/>
      </w:pPr>
      <w:r>
        <w:t xml:space="preserve">• </w:t>
      </w:r>
      <w:r>
        <w:rPr>
          <w:rFonts w:ascii="Consolas" w:hAnsi="Consolas"/>
          <w:b w:val="0"/>
          <w:i w:val="0"/>
          <w:strike w:val="0"/>
          <w:color w:val="000000"/>
          <w:sz w:val="17"/>
        </w:rPr>
        <w:t>kakao.maps.services.Places</w:t>
      </w:r>
      <w:r>
        <w:rPr>
          <w:b w:val="0"/>
          <w:i w:val="0"/>
          <w:strike w:val="0"/>
          <w:color w:val="000000"/>
        </w:rPr>
        <w:t xml:space="preserve"> 객체와 </w:t>
      </w:r>
      <w:r>
        <w:rPr>
          <w:rFonts w:ascii="Consolas" w:hAnsi="Consolas"/>
          <w:b w:val="0"/>
          <w:i w:val="0"/>
          <w:strike w:val="0"/>
          <w:color w:val="000000"/>
          <w:sz w:val="17"/>
        </w:rPr>
        <w:t>keywordSearch</w:t>
      </w:r>
      <w:r>
        <w:rPr>
          <w:b w:val="0"/>
          <w:i w:val="0"/>
          <w:strike w:val="0"/>
          <w:color w:val="000000"/>
        </w:rPr>
        <w:t xml:space="preserve"> 메서드로 장소를 검색합니다</w:t>
      </w:r>
    </w:p>
    <w:p>
      <w:pPr>
        <w:ind w:left="259"/>
      </w:pPr>
      <w:r>
        <w:t xml:space="preserve">• </w:t>
      </w:r>
      <w:r>
        <w:rPr>
          <w:b/>
          <w:i w:val="0"/>
          <w:strike w:val="0"/>
          <w:color w:val="000000"/>
        </w:rPr>
        <w:t>콜백 함수</w:t>
      </w:r>
      <w:r>
        <w:rPr>
          <w:b w:val="0"/>
          <w:i w:val="0"/>
          <w:strike w:val="0"/>
          <w:color w:val="000000"/>
        </w:rPr>
        <w:t xml:space="preserve">와 </w:t>
      </w:r>
      <w:r>
        <w:rPr>
          <w:rFonts w:ascii="Consolas" w:hAnsi="Consolas"/>
          <w:b w:val="0"/>
          <w:i w:val="0"/>
          <w:strike w:val="0"/>
          <w:color w:val="000000"/>
          <w:sz w:val="17"/>
        </w:rPr>
        <w:t>Status.OK</w:t>
      </w:r>
      <w:r>
        <w:rPr>
          <w:b w:val="0"/>
          <w:i w:val="0"/>
          <w:strike w:val="0"/>
          <w:color w:val="000000"/>
        </w:rPr>
        <w:t>로 비동기 응답을 처리하는 법을 배웁니다</w:t>
      </w:r>
    </w:p>
    <w:p>
      <w:pPr>
        <w:ind w:left="259"/>
      </w:pPr>
      <w:r>
        <w:t xml:space="preserve">• </w:t>
      </w:r>
      <w:r>
        <w:rPr>
          <w:b w:val="0"/>
          <w:i w:val="0"/>
          <w:strike w:val="0"/>
          <w:color w:val="000000"/>
        </w:rPr>
        <w:t>검색 결과 상위 7개를 사이드바 목록으로 렌더링합니다</w:t>
      </w:r>
    </w:p>
    <w:p>
      <w:pPr>
        <w:ind w:left="259"/>
      </w:pPr>
      <w:r>
        <w:t xml:space="preserve">• </w:t>
      </w:r>
      <w:r>
        <w:rPr>
          <w:b w:val="0"/>
          <w:i w:val="0"/>
          <w:strike w:val="0"/>
          <w:color w:val="000000"/>
        </w:rPr>
        <w:t xml:space="preserve">결과를 클릭하면 </w:t>
      </w:r>
      <w:r>
        <w:rPr>
          <w:rFonts w:ascii="Consolas" w:hAnsi="Consolas"/>
          <w:b w:val="0"/>
          <w:i w:val="0"/>
          <w:strike w:val="0"/>
          <w:color w:val="000000"/>
          <w:sz w:val="17"/>
        </w:rPr>
        <w:t>panTo</w:t>
      </w:r>
      <w:r>
        <w:rPr>
          <w:b w:val="0"/>
          <w:i w:val="0"/>
          <w:strike w:val="0"/>
          <w:color w:val="000000"/>
        </w:rPr>
        <w:t>로 지도가 그 장소까지 미끄러져 가게 만듭니다</w:t>
      </w:r>
    </w:p>
    <w:p>
      <w:r>
        <w:rPr>
          <w:b w:val="0"/>
          <w:i w:val="0"/>
          <w:color w:val="000000"/>
        </w:rPr>
        <w:t>18장까지 진행하면서 지도에 마커를 표시하고 말풍선을 열어 보며, 카테고리 버튼으로 맛집만 선택하는 기능까지 구현하였습니다. 그런데 사용하다 보면 불편한 점이 하나 있을 것입니다. 새로운 장소를 등록하려면 좌표를 먼저 알아야 한다는 점입니다. 16장에서 카카오맵을 우클릭하여 위도와 경도를 복사하는 방법을 배웠으나, 매번 그렇게 하는 것은 번거로운 일입니다. 친구가 "성수동에 괜찮은 카페 있던데"이라고 말하면 우리는 카페 이름은 알 수 있지만 좌표는 알 수 없습니다.</w:t>
      </w:r>
    </w:p>
    <w:p>
      <w:r>
        <w:rPr>
          <w:b w:val="0"/>
          <w:i w:val="0"/>
          <w:color w:val="000000"/>
        </w:rPr>
        <w:t>카카오맵 앱은 이 문제를 이미 해결하고 있습니다. 검색창에 "성수동 카페"라고 입력하면 후보 목록이 나타나고, 원하는 장소를 선택하면 지도가 해당 위치로 이동합니다. 사용자가 일일이 좌표를 알 필요가 없다는 뜻입니다. 카카오에서는 이 검색 기능을 외부 개발자에게도 제공하고 있습니다. 이번 장에서는 이 기능을 활용하여 우리 앱에 키워드 기반 장소 검색 기능을 추가해 보겠습니다. 검색창에 키워드를 입력하면 카카오의 장소 데이터베이스에서 검색 결과를 반환하고, 결과를 클릭하면 지도가 해당 위치로 이동하는 방식입니다.</w:t>
      </w:r>
    </w:p>
    <w:p>
      <w:pPr>
        <w:pStyle w:val="Heading1"/>
      </w:pPr>
      <w:r>
        <w:rPr>
          <w:b w:val="0"/>
          <w:i w:val="0"/>
          <w:strike w:val="0"/>
          <w:color w:val="000000"/>
        </w:rPr>
        <w:t>19.1</w:t>
      </w:r>
      <w:r>
        <w:rPr>
          <w:b w:val="0"/>
          <w:i w:val="0"/>
          <w:strike w:val="0"/>
          <w:color w:val="000000"/>
        </w:rPr>
        <w:t xml:space="preserve"> services 라이브러리 — 지도 SDK의 확장팩</w:t>
      </w:r>
    </w:p>
    <w:p>
      <w:r>
        <w:rPr>
          <w:b w:val="0"/>
          <w:i w:val="0"/>
          <w:color w:val="000000"/>
        </w:rPr>
        <w:t>본격적인 작업에 앞서 한 가지 짚고 넘어가겠습니다. 13장에서 불러온 카카오지도 SDK는 지도를 그리는 역할만 담당합니다. 지도 타일을 내려받아 화면에 표시하고, 마커를 표시하며, 오버레이를 보여주는 작업이 기본 SDK의 역할입니다. 즉, 장소 검색이나 주소를 좌표로 변환하는 기능은 기본 패키지에 포함되어 있지 않습니다.</w:t>
      </w:r>
    </w:p>
    <w:p>
      <w:r>
        <w:rPr>
          <w:b w:val="0"/>
          <w:i w:val="0"/>
          <w:color w:val="000000"/>
        </w:rPr>
        <w:t xml:space="preserve">검색 기능은 별도로 불러오는 추가 라이브러리에 포함되어 있습니다. 카카오에서는 이 라이브러리에 </w:t>
      </w:r>
      <w:r>
        <w:rPr>
          <w:rFonts w:ascii="Consolas" w:hAnsi="Consolas"/>
          <w:b w:val="0"/>
          <w:i w:val="0"/>
          <w:color w:val="000000"/>
          <w:sz w:val="17"/>
        </w:rPr>
        <w:t>services</w:t>
      </w:r>
      <w:r>
        <w:rPr>
          <w:b w:val="0"/>
          <w:i w:val="0"/>
          <w:color w:val="000000"/>
        </w:rPr>
        <w:t xml:space="preserve">라는 이름을 부여하였습니다. 라이브러리를 불러오는 방법은 비교적 간단합니다. SDK를 불러오는 주소 뒤에 </w:t>
      </w:r>
      <w:r>
        <w:rPr>
          <w:rFonts w:ascii="Consolas" w:hAnsi="Consolas"/>
          <w:b w:val="0"/>
          <w:i w:val="0"/>
          <w:color w:val="000000"/>
          <w:sz w:val="17"/>
        </w:rPr>
        <w:t>&amp;libraries=services</w:t>
      </w:r>
      <w:r>
        <w:rPr>
          <w:b w:val="0"/>
          <w:i w:val="0"/>
          <w:color w:val="000000"/>
        </w:rPr>
        <w:t>를 추가하면 됩니다. 처음부터 함께 제공하지 않는 데에는 이유가 있습니다. 검색 기능을 사용하지 않는 앱까지 해당 코드를 내려받게 되면 불필요하게 파일 용량만 커지기 때문입니다.</w:t>
      </w:r>
    </w:p>
    <w:p>
      <w:pPr>
        <w:keepNext/>
        <w:jc w:val="center"/>
      </w:pPr>
      <w:r>
        <w:drawing>
          <wp:inline xmlns:a="http://schemas.openxmlformats.org/drawingml/2006/main" xmlns:pic="http://schemas.openxmlformats.org/drawingml/2006/picture">
            <wp:extent cx="5806440" cy="3629025"/>
            <wp:docPr id="1" name="Picture 1" descr="기본 SDK와 services 확장팩의 관계"/>
            <wp:cNvGraphicFramePr>
              <a:graphicFrameLocks noChangeAspect="1"/>
            </wp:cNvGraphicFramePr>
            <a:graphic>
              <a:graphicData uri="http://schemas.openxmlformats.org/drawingml/2006/picture">
                <pic:pic>
                  <pic:nvPicPr>
                    <pic:cNvPr id="0" name="ch15-f01.png"/>
                    <pic:cNvPicPr/>
                  </pic:nvPicPr>
                  <pic:blipFill>
                    <a:blip r:embed="rId11"/>
                    <a:stretch>
                      <a:fillRect/>
                    </a:stretch>
                  </pic:blipFill>
                  <pic:spPr>
                    <a:xfrm>
                      <a:off x="0" y="0"/>
                      <a:ext cx="5806440" cy="3629025"/>
                    </a:xfrm>
                    <a:prstGeom prst="rect"/>
                  </pic:spPr>
                </pic:pic>
              </a:graphicData>
            </a:graphic>
          </wp:inline>
        </w:drawing>
      </w:r>
    </w:p>
    <w:p>
      <w:pPr>
        <w:pStyle w:val="Caption"/>
        <w:keepNext w:val="0"/>
      </w:pPr>
      <w:r>
        <w:rPr>
          <w:b w:val="0"/>
          <w:i w:val="0"/>
          <w:strike w:val="0"/>
          <w:color w:val="000000"/>
        </w:rPr>
        <w:t>그림 19.1</w:t>
      </w:r>
      <w:r>
        <w:rPr>
          <w:b w:val="0"/>
          <w:i w:val="0"/>
          <w:strike w:val="0"/>
          <w:color w:val="000000"/>
        </w:rPr>
        <w:t xml:space="preserve"> — 기본 SDK와 services 확장팩의 관계</w:t>
      </w:r>
    </w:p>
    <w:p>
      <w:r>
        <w:rPr>
          <w:b w:val="0"/>
          <w:i w:val="0"/>
          <w:color w:val="000000"/>
        </w:rPr>
        <w:t xml:space="preserve">우리 앱에서 SDK 주소를 설정하는 부분은 13장에서 작성한 </w:t>
      </w:r>
      <w:r>
        <w:rPr>
          <w:rFonts w:ascii="Consolas" w:hAnsi="Consolas"/>
          <w:b w:val="0"/>
          <w:i w:val="0"/>
          <w:color w:val="000000"/>
          <w:sz w:val="17"/>
        </w:rPr>
        <w:t>src/loader.js</w:t>
      </w:r>
      <w:r>
        <w:rPr>
          <w:b w:val="0"/>
          <w:i w:val="0"/>
          <w:color w:val="000000"/>
        </w:rPr>
        <w:t xml:space="preserve"> 하나뿐입니다. SDK 로드를 단일 위치에서 관리한 덕분에 수정해야 할 파일도 하나로 간소화됩니다. 이제 Claude Code에게 요청하여 수정해 보겠습니다.</w:t>
      </w:r>
    </w:p>
    <w:p>
      <w:pPr>
        <w:keepNext/>
      </w:pPr>
      <w:r>
        <w:rPr>
          <w:rFonts w:ascii="Segoe UI Emoji" w:hAnsi="Segoe UI Emoji" w:eastAsia="맑은 고딕"/>
          <w:b/>
          <w:i w:val="0"/>
          <w:strike w:val="0"/>
          <w:color w:val="000000"/>
        </w:rPr>
        <w:t>🗣 이렇게 시키세요</w:t>
      </w:r>
    </w:p>
    <w:p>
      <w:r>
        <w:rPr>
          <w:b w:val="0"/>
          <w:i w:val="0"/>
          <w:strike w:val="0"/>
          <w:color w:val="000000"/>
        </w:rPr>
        <w:t>src/loader.js에서 카카오 SDK 주소에 &amp;libraries=services를 추가해줘. 다음 기능으로 장소 키워드 검색을 만들 거야. 다른 부분은 건드리지 마.</w:t>
      </w:r>
    </w:p>
    <w:p>
      <w:r>
        <w:rPr>
          <w:b w:val="0"/>
          <w:i w:val="0"/>
          <w:color w:val="000000"/>
        </w:rPr>
        <w:t xml:space="preserve">Claude Code가 수정한 </w:t>
      </w:r>
      <w:r>
        <w:rPr>
          <w:rFonts w:ascii="Consolas" w:hAnsi="Consolas"/>
          <w:b w:val="0"/>
          <w:i w:val="0"/>
          <w:color w:val="000000"/>
          <w:sz w:val="17"/>
        </w:rPr>
        <w:t>loader.js</w:t>
      </w:r>
      <w:r>
        <w:rPr>
          <w:b w:val="0"/>
          <w:i w:val="0"/>
          <w:color w:val="000000"/>
        </w:rPr>
        <w:t>의 내용을 살펴보겠습니다. 단 한 줄만 변경된 것을 확인할 수 있습니다.</w:t>
      </w:r>
    </w:p>
    <w:p>
      <w:pPr>
        <w:pStyle w:val="SourceCode"/>
      </w:pPr>
      <w:r>
        <w:rPr>
          <w:rFonts w:ascii="Consolas" w:hAnsi="Consolas"/>
          <w:b w:val="0"/>
          <w:i w:val="0"/>
          <w:strike w:val="0"/>
          <w:color w:val="000000"/>
          <w:sz w:val="17"/>
        </w:rPr>
        <w:t>// src/loader.js — 카카오 지도 SDK를 동적으로 불러오는 모듈</w:t>
        <w:br/>
        <w:br/>
        <w:t>export function loadKakaoSdk() {</w:t>
        <w:br/>
        <w:br/>
        <w:t xml:space="preserve">  return new Promise((resolve, reject) =&gt; {</w:t>
        <w:br/>
        <w:br/>
        <w:t xml:space="preserve">    const key = import.meta.env.VITE_KAKAO_JS_KEY;</w:t>
        <w:br/>
        <w:br/>
        <w:t xml:space="preserve">    if (!key) {</w:t>
        <w:br/>
        <w:br/>
        <w:t xml:space="preserve">      reject(new Error('VITE_KAKAO_JS_KEY가 .env에 없습니다.'));</w:t>
        <w:br/>
        <w:br/>
        <w:t xml:space="preserve">      return;</w:t>
        <w:br/>
        <w:br/>
        <w:t xml:space="preserve">    }</w:t>
        <w:br/>
        <w:br/>
        <w:t xml:space="preserve">    const script = document.createElement('script');</w:t>
        <w:br/>
        <w:br/>
        <w:t xml:space="preserve">    script.src =</w:t>
        <w:br/>
        <w:br/>
        <w:t xml:space="preserve">      `https://dapi.kakao.com/v2/maps/sdk.js?appkey=${key}` +</w:t>
        <w:br/>
        <w:br/>
        <w:t xml:space="preserve">      `&amp;autoload=false&amp;libraries=services`;   // ← 확장팩 추가!</w:t>
        <w:br/>
        <w:br/>
        <w:t xml:space="preserve">    script.onload = () =&gt; kakao.maps.load(() =&gt; resolve(kakao));</w:t>
        <w:br/>
        <w:br/>
        <w:t xml:space="preserve">    script.onerror = () =&gt; reject(new Error('카카오 SDK 로드 실패 — 키/도메인 확인'));</w:t>
        <w:br/>
        <w:br/>
        <w:t xml:space="preserve">    document.head.appendChild(script);</w:t>
        <w:br/>
        <w:br/>
        <w:t xml:space="preserve">  });</w:t>
        <w:br/>
        <w:br/>
        <w:t>}</w:t>
        <w:br/>
        <w:br/>
      </w:r>
    </w:p>
    <w:p>
      <w:r>
        <w:rPr>
          <w:b w:val="0"/>
          <w:i w:val="0"/>
          <w:color w:val="000000"/>
        </w:rPr>
        <w:t>주소의 물음표 기호(</w:t>
      </w:r>
      <w:r>
        <w:rPr>
          <w:rFonts w:ascii="Consolas" w:hAnsi="Consolas"/>
          <w:b w:val="0"/>
          <w:i w:val="0"/>
          <w:color w:val="000000"/>
          <w:sz w:val="17"/>
        </w:rPr>
        <w:t>?</w:t>
      </w:r>
      <w:r>
        <w:rPr>
          <w:b w:val="0"/>
          <w:i w:val="0"/>
          <w:color w:val="000000"/>
        </w:rPr>
        <w:t xml:space="preserve">) 뒤에는 </w:t>
      </w:r>
      <w:r>
        <w:rPr>
          <w:rFonts w:ascii="Consolas" w:hAnsi="Consolas"/>
          <w:b w:val="0"/>
          <w:i w:val="0"/>
          <w:color w:val="000000"/>
          <w:sz w:val="17"/>
        </w:rPr>
        <w:t>이름=값</w:t>
      </w:r>
      <w:r>
        <w:rPr>
          <w:b w:val="0"/>
          <w:i w:val="0"/>
          <w:color w:val="000000"/>
        </w:rPr>
        <w:t xml:space="preserve"> 형태의 쌍을 </w:t>
      </w:r>
      <w:r>
        <w:rPr>
          <w:rFonts w:ascii="Consolas" w:hAnsi="Consolas"/>
          <w:b w:val="0"/>
          <w:i w:val="0"/>
          <w:color w:val="000000"/>
          <w:sz w:val="17"/>
        </w:rPr>
        <w:t>&amp;</w:t>
      </w:r>
      <w:r>
        <w:rPr>
          <w:b w:val="0"/>
          <w:i w:val="0"/>
          <w:color w:val="000000"/>
        </w:rPr>
        <w:t xml:space="preserve">로 연결한 쿼리 문자열이 위치합니다. </w:t>
      </w:r>
      <w:r>
        <w:rPr>
          <w:rFonts w:ascii="Consolas" w:hAnsi="Consolas"/>
          <w:b w:val="0"/>
          <w:i w:val="0"/>
          <w:color w:val="000000"/>
          <w:sz w:val="17"/>
        </w:rPr>
        <w:t>appkey</w:t>
      </w:r>
      <w:r>
        <w:rPr>
          <w:b w:val="0"/>
          <w:i w:val="0"/>
          <w:color w:val="000000"/>
        </w:rPr>
        <w:t xml:space="preserve">를 통해 애플리케이션 정보를 식별하고, </w:t>
      </w:r>
      <w:r>
        <w:rPr>
          <w:rFonts w:ascii="Consolas" w:hAnsi="Consolas"/>
          <w:b w:val="0"/>
          <w:i w:val="0"/>
          <w:color w:val="000000"/>
          <w:sz w:val="17"/>
        </w:rPr>
        <w:t>autoload=false</w:t>
      </w:r>
      <w:r>
        <w:rPr>
          <w:b w:val="0"/>
          <w:i w:val="0"/>
          <w:color w:val="000000"/>
        </w:rPr>
        <w:t xml:space="preserve">를 통해 "준비되면 내가 직접 시작하겠다"임을 명시하며(13장 참고), 마지막으로 </w:t>
      </w:r>
      <w:r>
        <w:rPr>
          <w:rFonts w:ascii="Consolas" w:hAnsi="Consolas"/>
          <w:b w:val="0"/>
          <w:i w:val="0"/>
          <w:color w:val="000000"/>
          <w:sz w:val="17"/>
        </w:rPr>
        <w:t>libraries=services</w:t>
      </w:r>
      <w:r>
        <w:rPr>
          <w:b w:val="0"/>
          <w:i w:val="0"/>
          <w:color w:val="000000"/>
        </w:rPr>
        <w:t xml:space="preserve">를 통해 "검색 확장팩도 같이 주세요" 기능을 요청하는 구조입니다. 만약 여러 개의 확장 기능이 필요하다면 쉼표로 구분하여 </w:t>
      </w:r>
      <w:r>
        <w:rPr>
          <w:rFonts w:ascii="Consolas" w:hAnsi="Consolas"/>
          <w:b w:val="0"/>
          <w:i w:val="0"/>
          <w:color w:val="000000"/>
          <w:sz w:val="17"/>
        </w:rPr>
        <w:t>libraries=services,clusterer</w:t>
      </w:r>
      <w:r>
        <w:rPr>
          <w:b w:val="0"/>
          <w:i w:val="0"/>
          <w:color w:val="000000"/>
        </w:rPr>
        <w:t>과 같이 작성하면 됩니다. 실제로 26장에서 마커 클러스터러 기능을 추가할 때 이 방식을 사용하게 될 것입니다.</w:t>
      </w:r>
    </w:p>
    <w:p>
      <w:r>
        <w:rPr>
          <w:b w:val="0"/>
          <w:i w:val="0"/>
          <w:color w:val="000000"/>
        </w:rPr>
        <w:t>정상적으로 적용되었는지 확인해 보겠습니다. 개발 서버(</w:t>
      </w:r>
      <w:r>
        <w:rPr>
          <w:rFonts w:ascii="Consolas" w:hAnsi="Consolas"/>
          <w:b w:val="0"/>
          <w:i w:val="0"/>
          <w:color w:val="000000"/>
          <w:sz w:val="17"/>
        </w:rPr>
        <w:t>npm run dev</w:t>
      </w:r>
      <w:r>
        <w:rPr>
          <w:b w:val="0"/>
          <w:i w:val="0"/>
          <w:color w:val="000000"/>
        </w:rPr>
        <w:t>)가 실행 중인 상태에서 브라우저를 새로고침하고, F12 키를 눌러 개발자 도구 콘솔을 연 후 아래 내용을 입력해 보십시오.</w:t>
      </w:r>
    </w:p>
    <w:p>
      <w:pPr>
        <w:pStyle w:val="SourceCode"/>
      </w:pPr>
      <w:r>
        <w:rPr>
          <w:rFonts w:ascii="Consolas" w:hAnsi="Consolas"/>
          <w:b w:val="0"/>
          <w:i w:val="0"/>
          <w:strike w:val="0"/>
          <w:color w:val="000000"/>
          <w:sz w:val="17"/>
        </w:rPr>
        <w:t>kakao.maps.services</w:t>
        <w:br/>
        <w:br/>
      </w:r>
    </w:p>
    <w:p>
      <w:r>
        <w:rPr>
          <w:rFonts w:ascii="Consolas" w:hAnsi="Consolas"/>
          <w:b w:val="0"/>
          <w:i w:val="0"/>
          <w:color w:val="000000"/>
          <w:sz w:val="17"/>
        </w:rPr>
        <w:t>{Places: ƒ, Geocoder: ƒ, Status: {…}, ...}</w:t>
      </w:r>
      <w:r>
        <w:rPr>
          <w:b w:val="0"/>
          <w:i w:val="0"/>
          <w:color w:val="000000"/>
        </w:rPr>
        <w:t xml:space="preserve">와 같은 객체가 반환되면 라이브러리가 정상적으로 불러와진 것입니다. 만약 라이브러리를 추가하기 전이었다면 </w:t>
      </w:r>
      <w:r>
        <w:rPr>
          <w:rFonts w:ascii="Consolas" w:hAnsi="Consolas"/>
          <w:b w:val="0"/>
          <w:i w:val="0"/>
          <w:color w:val="000000"/>
          <w:sz w:val="17"/>
        </w:rPr>
        <w:t>undefined</w:t>
      </w:r>
      <w:r>
        <w:rPr>
          <w:b w:val="0"/>
          <w:i w:val="0"/>
          <w:color w:val="000000"/>
        </w:rPr>
        <w:t xml:space="preserve">가 표시되었을 것입니다. 이 객체 내부에 이번 장에서 사용하게 될 </w:t>
      </w:r>
      <w:r>
        <w:rPr>
          <w:rFonts w:ascii="Consolas" w:hAnsi="Consolas"/>
          <w:b w:val="0"/>
          <w:i w:val="0"/>
          <w:color w:val="000000"/>
          <w:sz w:val="17"/>
        </w:rPr>
        <w:t>Places</w:t>
      </w:r>
      <w:r>
        <w:rPr>
          <w:b w:val="0"/>
          <w:i w:val="0"/>
          <w:color w:val="000000"/>
        </w:rPr>
        <w:t>가 포함되어 있습니다.</w:t>
      </w:r>
    </w:p>
    <w:p>
      <w:pPr>
        <w:keepNext/>
      </w:pPr>
      <w:r>
        <w:rPr>
          <w:rFonts w:ascii="Segoe UI Emoji" w:hAnsi="Segoe UI Emoji" w:eastAsia="맑은 고딕"/>
          <w:b/>
          <w:i w:val="0"/>
          <w:strike w:val="0"/>
          <w:color w:val="000000"/>
        </w:rPr>
        <w:t>⚠️ 주의</w:t>
      </w:r>
    </w:p>
    <w:p>
      <w:r>
        <w:rPr>
          <w:rFonts w:ascii="Consolas" w:hAnsi="Consolas"/>
          <w:b w:val="0"/>
          <w:i w:val="0"/>
          <w:color w:val="000000"/>
          <w:sz w:val="17"/>
        </w:rPr>
        <w:t>&amp;libraries=services</w:t>
      </w:r>
      <w:r>
        <w:rPr>
          <w:b w:val="0"/>
          <w:i w:val="0"/>
          <w:color w:val="000000"/>
        </w:rPr>
        <w:t xml:space="preserve">를 추가하였음에도 </w:t>
      </w:r>
      <w:r>
        <w:rPr>
          <w:rFonts w:ascii="Consolas" w:hAnsi="Consolas"/>
          <w:b w:val="0"/>
          <w:i w:val="0"/>
          <w:color w:val="000000"/>
          <w:sz w:val="17"/>
        </w:rPr>
        <w:t>kakao.maps.services</w:t>
      </w:r>
      <w:r>
        <w:rPr>
          <w:b w:val="0"/>
          <w:i w:val="0"/>
          <w:color w:val="000000"/>
        </w:rPr>
        <w:t xml:space="preserve">의 값이 </w:t>
      </w:r>
      <w:r>
        <w:rPr>
          <w:rFonts w:ascii="Consolas" w:hAnsi="Consolas"/>
          <w:b w:val="0"/>
          <w:i w:val="0"/>
          <w:color w:val="000000"/>
          <w:sz w:val="17"/>
        </w:rPr>
        <w:t>undefined</w:t>
      </w:r>
      <w:r>
        <w:rPr>
          <w:b w:val="0"/>
          <w:i w:val="0"/>
          <w:color w:val="000000"/>
        </w:rPr>
        <w:t xml:space="preserve">라면, 브라우저가 이전 스크립트 내용을 캐시하고 있을 가능성이 높습니다. Ctrl+Shift+R 키를 눌러 강제 새로고침을 시도해 보십시오. 이후에도 문제가 지속되면 </w:t>
      </w:r>
      <w:r>
        <w:rPr>
          <w:rFonts w:ascii="Consolas" w:hAnsi="Consolas"/>
          <w:b w:val="0"/>
          <w:i w:val="0"/>
          <w:color w:val="000000"/>
          <w:sz w:val="17"/>
        </w:rPr>
        <w:t>libraries</w:t>
      </w:r>
      <w:r>
        <w:rPr>
          <w:b w:val="0"/>
          <w:i w:val="0"/>
          <w:color w:val="000000"/>
        </w:rPr>
        <w:t xml:space="preserve">의 철자가 정확한지, </w:t>
      </w:r>
      <w:r>
        <w:rPr>
          <w:rFonts w:ascii="Consolas" w:hAnsi="Consolas"/>
          <w:b w:val="0"/>
          <w:i w:val="0"/>
          <w:color w:val="000000"/>
          <w:sz w:val="17"/>
        </w:rPr>
        <w:t>&amp;</w:t>
      </w:r>
      <w:r>
        <w:rPr>
          <w:b w:val="0"/>
          <w:i w:val="0"/>
          <w:color w:val="000000"/>
        </w:rPr>
        <w:t xml:space="preserve">를 빠뜨리지 않았는지 </w:t>
      </w:r>
      <w:r>
        <w:rPr>
          <w:rFonts w:ascii="Consolas" w:hAnsi="Consolas"/>
          <w:b w:val="0"/>
          <w:i w:val="0"/>
          <w:color w:val="000000"/>
          <w:sz w:val="17"/>
        </w:rPr>
        <w:t>loader.js</w:t>
      </w:r>
      <w:r>
        <w:rPr>
          <w:b w:val="0"/>
          <w:i w:val="0"/>
          <w:color w:val="000000"/>
        </w:rPr>
        <w:t>에서 다시 확인해 보는 것이 좋습니다.</w:t>
      </w:r>
    </w:p>
    <w:p>
      <w:pPr>
        <w:pStyle w:val="Heading1"/>
      </w:pPr>
      <w:r>
        <w:rPr>
          <w:b w:val="0"/>
          <w:i w:val="0"/>
          <w:strike w:val="0"/>
          <w:color w:val="000000"/>
        </w:rPr>
        <w:t>19.2</w:t>
      </w:r>
      <w:r>
        <w:rPr>
          <w:b w:val="0"/>
          <w:i w:val="0"/>
          <w:strike w:val="0"/>
          <w:color w:val="000000"/>
        </w:rPr>
        <w:t xml:space="preserve"> 검색창 UI 만들기</w:t>
      </w:r>
    </w:p>
    <w:p>
      <w:r>
        <w:rPr>
          <w:b w:val="0"/>
          <w:i w:val="0"/>
          <w:color w:val="000000"/>
        </w:rPr>
        <w:t xml:space="preserve">검색 기능을 구현하기 전에 사용자가 검색어를 입력할 검색창부터 준비하여야 합니다. 18장에서 제작한 필터 버튼 상단, 즉 사이드바 제목 바로 아래에 배치하는 것이 적절할 것입니다. 입력창과 검색 버튼으로 구성된 검색창과, 그 아래에 검색 결과가 표시될 </w:t>
      </w:r>
      <w:r>
        <w:rPr>
          <w:rFonts w:ascii="Consolas" w:hAnsi="Consolas"/>
          <w:b w:val="0"/>
          <w:i w:val="0"/>
          <w:color w:val="000000"/>
          <w:sz w:val="17"/>
        </w:rPr>
        <w:t>ul</w:t>
      </w:r>
      <w:r>
        <w:rPr>
          <w:b w:val="0"/>
          <w:i w:val="0"/>
          <w:color w:val="000000"/>
        </w:rPr>
        <w:t xml:space="preserve"> 목록을 추가하도록 요청해 보겠습니다.</w:t>
      </w:r>
    </w:p>
    <w:p>
      <w:pPr>
        <w:keepNext/>
      </w:pPr>
      <w:r>
        <w:rPr>
          <w:rFonts w:ascii="Segoe UI Emoji" w:hAnsi="Segoe UI Emoji" w:eastAsia="맑은 고딕"/>
          <w:b/>
          <w:i w:val="0"/>
          <w:strike w:val="0"/>
          <w:color w:val="000000"/>
        </w:rPr>
        <w:t>🗣 이렇게 시키세요</w:t>
      </w:r>
    </w:p>
    <w:p>
      <w:r>
        <w:rPr>
          <w:rFonts w:ascii="Segoe UI Emoji" w:hAnsi="Segoe UI Emoji" w:eastAsia="맑은 고딕"/>
          <w:b w:val="0"/>
          <w:i w:val="0"/>
          <w:strike w:val="0"/>
          <w:color w:val="000000"/>
        </w:rPr>
        <w:t>index.html 사이드바 제목 아래에 장소 검색 UI를 추가해줘. 텍스트 입력칸(id=search-input, 플레이스홀더 "장소 검색 (예: 성수동 카페)")과 🔍 버튼(id=btn-search)을 한 줄로 놓고, 그 아래에 검색 결과 목록 ul(id=search-results)을 만들어줘. 결과 목록은 평소에 hidden으로 숨겨두고, style.css에 어울리는 스타일도 넣어줘.</w:t>
      </w:r>
    </w:p>
    <w:p>
      <w:r>
        <w:rPr>
          <w:b w:val="0"/>
          <w:i w:val="0"/>
          <w:color w:val="000000"/>
        </w:rPr>
        <w:t xml:space="preserve">아래는 Claude Code가 </w:t>
      </w:r>
      <w:r>
        <w:rPr>
          <w:rFonts w:ascii="Consolas" w:hAnsi="Consolas"/>
          <w:b w:val="0"/>
          <w:i w:val="0"/>
          <w:color w:val="000000"/>
          <w:sz w:val="17"/>
        </w:rPr>
        <w:t>index.html</w:t>
      </w:r>
      <w:r>
        <w:rPr>
          <w:b w:val="0"/>
          <w:i w:val="0"/>
          <w:color w:val="000000"/>
        </w:rPr>
        <w:t>의 사이드바 영역에 추가한 마크업 내용입니다.</w:t>
      </w:r>
    </w:p>
    <w:p>
      <w:pPr>
        <w:pStyle w:val="SourceCode"/>
      </w:pPr>
      <w:r>
        <w:rPr>
          <w:rFonts w:ascii="Segoe UI Emoji" w:hAnsi="Segoe UI Emoji" w:eastAsia="맑은 고딕"/>
          <w:b w:val="0"/>
          <w:i w:val="0"/>
          <w:strike w:val="0"/>
          <w:color w:val="000000"/>
          <w:sz w:val="17"/>
        </w:rPr>
        <w:t>&lt;div id="search-box"&gt;</w:t>
        <w:br/>
        <w:br/>
        <w:t xml:space="preserve">  &lt;input id="search-input" type="text" placeholder="장소 검색 (예: 성수동 카페)" /&gt;</w:t>
        <w:br/>
        <w:br/>
        <w:t xml:space="preserve">  &lt;button id="btn-search"&gt;🔍&lt;/button&gt;</w:t>
        <w:br/>
        <w:br/>
        <w:t>&lt;/div&gt;</w:t>
        <w:br/>
        <w:br/>
        <w:t>&lt;ul id="search-results" hidden&gt;&lt;/ul&gt;</w:t>
        <w:br/>
        <w:br/>
      </w:r>
    </w:p>
    <w:p>
      <w:r>
        <w:rPr>
          <w:b w:val="0"/>
          <w:i w:val="0"/>
          <w:color w:val="000000"/>
        </w:rPr>
        <w:t xml:space="preserve">구조는 복잡하지 않습니다. </w:t>
      </w:r>
      <w:r>
        <w:rPr>
          <w:rFonts w:ascii="Consolas" w:hAnsi="Consolas"/>
          <w:b w:val="0"/>
          <w:i w:val="0"/>
          <w:color w:val="000000"/>
          <w:sz w:val="17"/>
        </w:rPr>
        <w:t>search-box</w:t>
      </w:r>
      <w:r>
        <w:rPr>
          <w:b w:val="0"/>
          <w:i w:val="0"/>
          <w:color w:val="000000"/>
        </w:rPr>
        <w:t xml:space="preserve"> 내부에 입력창과 버튼이 나란히 배치되어 있으며, 결과 목록 </w:t>
      </w:r>
      <w:r>
        <w:rPr>
          <w:rFonts w:ascii="Consolas" w:hAnsi="Consolas"/>
          <w:b w:val="0"/>
          <w:i w:val="0"/>
          <w:color w:val="000000"/>
          <w:sz w:val="17"/>
        </w:rPr>
        <w:t>search-results</w:t>
      </w:r>
      <w:r>
        <w:rPr>
          <w:b w:val="0"/>
          <w:i w:val="0"/>
          <w:color w:val="000000"/>
        </w:rPr>
        <w:t xml:space="preserve">는 </w:t>
      </w:r>
      <w:r>
        <w:rPr>
          <w:rFonts w:ascii="Consolas" w:hAnsi="Consolas"/>
          <w:b w:val="0"/>
          <w:i w:val="0"/>
          <w:color w:val="000000"/>
          <w:sz w:val="17"/>
        </w:rPr>
        <w:t>hidden</w:t>
      </w:r>
      <w:r>
        <w:rPr>
          <w:b w:val="0"/>
          <w:i w:val="0"/>
          <w:color w:val="000000"/>
        </w:rPr>
        <w:t xml:space="preserve"> 속성으로 인해 평상시에는 화면에 보이지 않습니다. 검색 결과가 생성되는 시점에 자바스크립트로 </w:t>
      </w:r>
      <w:r>
        <w:rPr>
          <w:rFonts w:ascii="Consolas" w:hAnsi="Consolas"/>
          <w:b w:val="0"/>
          <w:i w:val="0"/>
          <w:color w:val="000000"/>
          <w:sz w:val="17"/>
        </w:rPr>
        <w:t>hidden</w:t>
      </w:r>
      <w:r>
        <w:rPr>
          <w:b w:val="0"/>
          <w:i w:val="0"/>
          <w:color w:val="000000"/>
        </w:rPr>
        <w:t>을 조절하여 화면에 표시하는 원리입니다. 17장에서 말풍선을 필요한 경우에만 표시하였던 것과 동일한 방식입니다. 즉, 화면 요소가 상태에 따라 동적으로 나타나거나 사라지는 구조입니다.</w:t>
      </w:r>
    </w:p>
    <w:p>
      <w:r>
        <w:rPr>
          <w:b w:val="0"/>
          <w:i w:val="0"/>
          <w:color w:val="000000"/>
        </w:rPr>
        <w:t xml:space="preserve">스타일 관련 내용은 </w:t>
      </w:r>
      <w:r>
        <w:rPr>
          <w:rFonts w:ascii="Consolas" w:hAnsi="Consolas"/>
          <w:b w:val="0"/>
          <w:i w:val="0"/>
          <w:color w:val="000000"/>
          <w:sz w:val="17"/>
        </w:rPr>
        <w:t>style.css</w:t>
      </w:r>
      <w:r>
        <w:rPr>
          <w:b w:val="0"/>
          <w:i w:val="0"/>
          <w:color w:val="000000"/>
        </w:rPr>
        <w:t>에 함께 포함되어 있습니다. 주요 부분만 간추려 설명하겠습니다.</w:t>
      </w:r>
    </w:p>
    <w:p>
      <w:pPr>
        <w:pStyle w:val="SourceCode"/>
      </w:pPr>
      <w:r>
        <w:rPr>
          <w:rFonts w:ascii="Consolas" w:hAnsi="Consolas"/>
          <w:b w:val="0"/>
          <w:i w:val="0"/>
          <w:strike w:val="0"/>
          <w:color w:val="000000"/>
          <w:sz w:val="17"/>
        </w:rPr>
        <w:t>#search-box { display: flex; gap: 6px; padding: 12px 16px 6px; }</w:t>
        <w:br/>
        <w:br/>
        <w:t>#search-input {</w:t>
        <w:br/>
        <w:br/>
        <w:t xml:space="preserve">  flex: 1; padding: 9px 12px; border: 1px solid var(--line); border-radius: 8px; font-size: 14px;</w:t>
        <w:br/>
        <w:br/>
        <w:t>}</w:t>
        <w:br/>
        <w:br/>
        <w:t>#btn-search { border: none; background: var(--brand); color: #fff; border-radius: 8px; width: 40px; cursor: pointer; }</w:t>
        <w:br/>
        <w:br/>
        <w:br/>
        <w:br/>
        <w:t>#search-results {</w:t>
        <w:br/>
        <w:br/>
        <w:t xml:space="preserve">  list-style: none; margin: 4px 16px; border: 1px solid var(--line); border-radius: 8px;</w:t>
        <w:br/>
        <w:br/>
        <w:t xml:space="preserve">  max-height: 240px; overflow-y: auto; background: #fff;</w:t>
        <w:br/>
        <w:br/>
        <w:t>}</w:t>
        <w:br/>
        <w:br/>
        <w:t>.search-item {</w:t>
        <w:br/>
        <w:br/>
        <w:t xml:space="preserve">  display: flex; align-items: center; justify-content: space-between;</w:t>
        <w:br/>
        <w:br/>
        <w:t xml:space="preserve">  padding: 8px 10px; border-bottom: 1px solid var(--line); cursor: pointer;</w:t>
        <w:br/>
        <w:br/>
        <w:t>}</w:t>
        <w:br/>
        <w:br/>
        <w:t>.search-item:hover { background: #f0fdfa; }</w:t>
        <w:br/>
        <w:br/>
      </w:r>
    </w:p>
    <w:p>
      <w:r>
        <w:rPr>
          <w:rFonts w:ascii="Consolas" w:hAnsi="Consolas"/>
          <w:b w:val="0"/>
          <w:i w:val="0"/>
          <w:color w:val="000000"/>
          <w:sz w:val="17"/>
        </w:rPr>
        <w:t>display: flex</w:t>
      </w:r>
      <w:r>
        <w:rPr>
          <w:b w:val="0"/>
          <w:i w:val="0"/>
          <w:color w:val="000000"/>
        </w:rPr>
        <w:t xml:space="preserve">와 </w:t>
      </w:r>
      <w:r>
        <w:rPr>
          <w:rFonts w:ascii="Consolas" w:hAnsi="Consolas"/>
          <w:b w:val="0"/>
          <w:i w:val="0"/>
          <w:color w:val="000000"/>
          <w:sz w:val="17"/>
        </w:rPr>
        <w:t>flex: 1</w:t>
      </w:r>
      <w:r>
        <w:rPr>
          <w:b w:val="0"/>
          <w:i w:val="0"/>
          <w:color w:val="000000"/>
        </w:rPr>
        <w:t xml:space="preserve">를 조합하여 입력창은 가용한 너비를 모두 차지하도록 하고, 버튼은 40px의 고정 너비를 갖도록 설정하였습니다. 결과 목록에는 </w:t>
      </w:r>
      <w:r>
        <w:rPr>
          <w:rFonts w:ascii="Consolas" w:hAnsi="Consolas"/>
          <w:b w:val="0"/>
          <w:i w:val="0"/>
          <w:color w:val="000000"/>
          <w:sz w:val="17"/>
        </w:rPr>
        <w:t>max-height</w:t>
      </w:r>
      <w:r>
        <w:rPr>
          <w:b w:val="0"/>
          <w:i w:val="0"/>
          <w:color w:val="000000"/>
        </w:rPr>
        <w:t xml:space="preserve">와 </w:t>
      </w:r>
      <w:r>
        <w:rPr>
          <w:rFonts w:ascii="Consolas" w:hAnsi="Consolas"/>
          <w:b w:val="0"/>
          <w:i w:val="0"/>
          <w:color w:val="000000"/>
          <w:sz w:val="17"/>
        </w:rPr>
        <w:t>overflow-y: auto</w:t>
      </w:r>
      <w:r>
        <w:rPr>
          <w:b w:val="0"/>
          <w:i w:val="0"/>
          <w:color w:val="000000"/>
        </w:rPr>
        <w:t xml:space="preserve"> 속성을 적용하였습니다. 이를 통해 검색 결과가 많더라도 목록 영역이 사이드바를 밀어내지 않고, 내부에서만 스크롤되어 표시됩니다.</w:t>
      </w:r>
    </w:p>
    <w:p>
      <w:pPr>
        <w:keepNext/>
        <w:jc w:val="center"/>
      </w:pPr>
      <w:r>
        <w:drawing>
          <wp:inline xmlns:a="http://schemas.openxmlformats.org/drawingml/2006/main" xmlns:pic="http://schemas.openxmlformats.org/drawingml/2006/picture">
            <wp:extent cx="5806440" cy="2165894"/>
            <wp:docPr id="2" name="Picture 2" descr="사이드바 상단에 추가된 검색창"/>
            <wp:cNvGraphicFramePr>
              <a:graphicFrameLocks noChangeAspect="1"/>
            </wp:cNvGraphicFramePr>
            <a:graphic>
              <a:graphicData uri="http://schemas.openxmlformats.org/drawingml/2006/picture">
                <pic:pic>
                  <pic:nvPicPr>
                    <pic:cNvPr id="0" name="ch15-f02.png"/>
                    <pic:cNvPicPr/>
                  </pic:nvPicPr>
                  <pic:blipFill>
                    <a:blip r:embed="rId12"/>
                    <a:stretch>
                      <a:fillRect/>
                    </a:stretch>
                  </pic:blipFill>
                  <pic:spPr>
                    <a:xfrm>
                      <a:off x="0" y="0"/>
                      <a:ext cx="5806440" cy="2165894"/>
                    </a:xfrm>
                    <a:prstGeom prst="rect"/>
                  </pic:spPr>
                </pic:pic>
              </a:graphicData>
            </a:graphic>
          </wp:inline>
        </w:drawing>
      </w:r>
    </w:p>
    <w:p>
      <w:pPr>
        <w:pStyle w:val="Caption"/>
        <w:keepNext w:val="0"/>
      </w:pPr>
      <w:r>
        <w:rPr>
          <w:b w:val="0"/>
          <w:i w:val="0"/>
          <w:strike w:val="0"/>
          <w:color w:val="000000"/>
        </w:rPr>
        <w:t>그림 19.2</w:t>
      </w:r>
      <w:r>
        <w:rPr>
          <w:b w:val="0"/>
          <w:i w:val="0"/>
          <w:strike w:val="0"/>
          <w:color w:val="000000"/>
        </w:rPr>
        <w:t xml:space="preserve"> — 사이드바 상단에 추가된 검색창</w:t>
      </w:r>
    </w:p>
    <w:p>
      <w:r>
        <w:rPr>
          <w:b w:val="0"/>
          <w:i w:val="0"/>
          <w:color w:val="000000"/>
        </w:rPr>
        <w:t>브라우저를 새로고침하여 검색창이 올바른 위치에 표시되는지 확인해 보십시오. 현재 상태에서는 버튼을 눌러도 아무런 반응이 없을 것입니다. 실제 검색을 처리하는 로직을 아직 추가하지 않았기 때문입니다.</w:t>
      </w:r>
    </w:p>
    <w:p>
      <w:pPr>
        <w:pStyle w:val="Heading1"/>
      </w:pPr>
      <w:r>
        <w:rPr>
          <w:b w:val="0"/>
          <w:i w:val="0"/>
          <w:strike w:val="0"/>
          <w:color w:val="000000"/>
        </w:rPr>
        <w:t>19.3</w:t>
      </w:r>
      <w:r>
        <w:rPr>
          <w:b w:val="0"/>
          <w:i w:val="0"/>
          <w:strike w:val="0"/>
          <w:color w:val="000000"/>
        </w:rPr>
        <w:t xml:space="preserve"> Places.keywordSearch — 카카오에게 물어보기</w:t>
      </w:r>
    </w:p>
    <w:p>
      <w:r>
        <w:rPr>
          <w:b w:val="0"/>
          <w:i w:val="0"/>
          <w:color w:val="000000"/>
        </w:rPr>
        <w:t xml:space="preserve">이제 검색 기능을 구현해 보겠습니다. services 라이브러리에서는 </w:t>
      </w:r>
      <w:r>
        <w:rPr>
          <w:rFonts w:ascii="Consolas" w:hAnsi="Consolas"/>
          <w:b w:val="0"/>
          <w:i w:val="0"/>
          <w:color w:val="000000"/>
          <w:sz w:val="17"/>
        </w:rPr>
        <w:t>kakao.maps.services.Places</w:t>
      </w:r>
      <w:r>
        <w:rPr>
          <w:b w:val="0"/>
          <w:i w:val="0"/>
          <w:color w:val="000000"/>
        </w:rPr>
        <w:t xml:space="preserve">를 사용하여 장소 정보를 다룹니다. 장소 정보를 관리하는 객체이며, 그중 </w:t>
      </w:r>
      <w:r>
        <w:rPr>
          <w:rFonts w:ascii="Consolas" w:hAnsi="Consolas"/>
          <w:b w:val="0"/>
          <w:i w:val="0"/>
          <w:color w:val="000000"/>
          <w:sz w:val="17"/>
        </w:rPr>
        <w:t>keywordSearch</w:t>
      </w:r>
      <w:r>
        <w:rPr>
          <w:b w:val="0"/>
          <w:i w:val="0"/>
          <w:color w:val="000000"/>
        </w:rPr>
        <w:t xml:space="preserve"> 메서드를 호출하여 검색을 수행하는 방식입니다. 사용 방법을 자세히 살펴보겠습니다.</w:t>
      </w:r>
    </w:p>
    <w:p>
      <w:pPr>
        <w:pStyle w:val="SourceCode"/>
      </w:pPr>
      <w:r>
        <w:rPr>
          <w:rFonts w:ascii="Consolas" w:hAnsi="Consolas"/>
          <w:b w:val="0"/>
          <w:i w:val="0"/>
          <w:strike w:val="0"/>
          <w:color w:val="000000"/>
          <w:sz w:val="17"/>
        </w:rPr>
        <w:t>const ps = new kakao.maps.services.Places();</w:t>
        <w:br/>
        <w:br/>
        <w:t>ps.keywordSearch('성수동 카페', (data, status) =&gt; {</w:t>
        <w:br/>
        <w:br/>
        <w:t xml:space="preserve">  // 응답이 도착하면 여기가 실행된다</w:t>
        <w:br/>
        <w:br/>
        <w:t>});</w:t>
        <w:br/>
        <w:br/>
      </w:r>
    </w:p>
    <w:p>
      <w:hyperlink r:id="rId13">
        <w:r>
          <w:rPr>
            <w:b w:val="0"/>
            <w:i w:val="0"/>
            <w:strike w:val="0"/>
            <w:color w:val="000000"/>
            <w:vertAlign w:val="superscript"/>
          </w:rPr>
          <w:t>1</w:t>
        </w:r>
      </w:hyperlink>
      <w:r>
        <w:rPr>
          <w:b w:val="0"/>
          <w:i w:val="0"/>
          <w:color w:val="000000"/>
        </w:rPr>
        <w:t>첫 번째 인자에는 검색어를 전달합니다. 두 번째 인자는 다소 생소할 수 있는데, 단순한 값이 아니라 함수 자체를 전달하는 방식입니다. 이와 같은 함수를 콜백(callback)[^1]이라고 부릅니다. 왜 이런 구조로 설계되었는지 알아보겠습니다.</w:t>
      </w:r>
    </w:p>
    <w:p>
      <w:r>
        <w:rPr>
          <w:rFonts w:ascii="Consolas" w:hAnsi="Consolas"/>
          <w:b w:val="0"/>
          <w:i w:val="0"/>
          <w:strike w:val="0"/>
          <w:color w:val="000000"/>
          <w:sz w:val="17"/>
        </w:rPr>
        <w:t>keywordSearch</w:t>
      </w:r>
      <w:r>
        <w:rPr>
          <w:b w:val="0"/>
          <w:i w:val="0"/>
          <w:strike w:val="0"/>
          <w:color w:val="000000"/>
        </w:rPr>
        <w:t>를 호출하는 순간, 우리 코드는 인터넷 너머 카카오 서버로 질문을 보냅니다. 답이 돌아오기까지는 짧게는 수십 밀리초, 길게는 몇 초가 걸릴 수 있습니다. 그 시간 동안 브라우저가 하던 일을 전부 멈추고 기다린다면 지도는 얼어붙고 화면은 먹통이 될 겁니다. 그래서 자바스크립트는 기다리지 않습니다. 식당에서 주문하고 진동벨을 받아 자리로 돌아가는 것과 같습니다. "음식(검색 결과)이 나오면 이 벨(콜백 함수)을 울려 주세요" 하고 함수를 맡겨 두고, 브라우저는 하던 일을 계속합니다. 답이 도착하는 순간 카카오 SDK가 우리의 콜백을 호출해 주면서, 첫 번째 인자로 결과 데이터를, 두 번째 인자로 상태 코드를 넣어 줍니다.</w:t>
      </w:r>
    </w:p>
    <w:p>
      <w:r>
        <w:rPr>
          <w:b w:val="0"/>
          <w:i w:val="0"/>
          <w:color w:val="000000"/>
        </w:rPr>
        <w:t xml:space="preserve">먼저 상태 코드에 대해 알아보겠습니다. </w:t>
      </w:r>
      <w:r>
        <w:rPr>
          <w:rFonts w:ascii="Consolas" w:hAnsi="Consolas"/>
          <w:b w:val="0"/>
          <w:i w:val="0"/>
          <w:color w:val="000000"/>
          <w:sz w:val="17"/>
        </w:rPr>
        <w:t>status</w:t>
      </w:r>
      <w:r>
        <w:rPr>
          <w:b w:val="0"/>
          <w:i w:val="0"/>
          <w:color w:val="000000"/>
        </w:rPr>
        <w:t xml:space="preserve"> 변수에 세 가지 값 중 하나가 전달됩니다.</w:t>
      </w:r>
    </w:p>
    <w:tbl>
      <w:tblPr>
        <w:tblStyle w:val="TableGrid"/>
        <w:tblW w:type="auto" w:w="0"/>
        <w:tblLayout w:type="fixed"/>
        <w:tblLook w:firstColumn="1" w:firstRow="1" w:lastColumn="0" w:lastRow="0" w:noHBand="0" w:noVBand="1" w:val="04A0"/>
      </w:tblPr>
      <w:tblGrid>
        <w:gridCol w:w="3106"/>
        <w:gridCol w:w="3106"/>
        <w:gridCol w:w="3106"/>
      </w:tblGrid>
      <w:tr>
        <w:trPr>
          <w:cantSplit/>
          <w:tblHeader/>
        </w:trPr>
        <w:tc>
          <w:tcPr>
            <w:tcW w:type="dxa" w:w="3048"/>
          </w:tcPr>
          <w:p>
            <w:pPr>
              <w:spacing w:after="80" w:before="80"/>
            </w:pPr>
            <w:r>
              <w:rPr>
                <w:b/>
                <w:i w:val="0"/>
                <w:strike w:val="0"/>
                <w:color w:val="000000"/>
              </w:rPr>
              <w:t>상태</w:t>
            </w:r>
          </w:p>
        </w:tc>
        <w:tc>
          <w:tcPr>
            <w:tcW w:type="dxa" w:w="3048"/>
          </w:tcPr>
          <w:p>
            <w:pPr>
              <w:spacing w:after="80" w:before="80"/>
            </w:pPr>
            <w:r>
              <w:rPr>
                <w:b/>
                <w:i w:val="0"/>
                <w:strike w:val="0"/>
                <w:color w:val="000000"/>
              </w:rPr>
              <w:t>의미</w:t>
            </w:r>
          </w:p>
        </w:tc>
        <w:tc>
          <w:tcPr>
            <w:tcW w:type="dxa" w:w="3048"/>
          </w:tcPr>
          <w:p>
            <w:pPr>
              <w:spacing w:after="80" w:before="80"/>
            </w:pPr>
            <w:r>
              <w:rPr>
                <w:b/>
                <w:i w:val="0"/>
                <w:strike w:val="0"/>
                <w:color w:val="000000"/>
              </w:rPr>
              <w:t>우리의 대응</w:t>
            </w:r>
          </w:p>
        </w:tc>
      </w:tr>
      <w:tr>
        <w:trPr>
          <w:cantSplit/>
        </w:trPr>
        <w:tc>
          <w:tcPr>
            <w:tcW w:type="dxa" w:w="3048"/>
          </w:tcPr>
          <w:p>
            <w:pPr>
              <w:spacing w:after="80" w:before="80"/>
            </w:pPr>
            <w:r>
              <w:rPr>
                <w:rFonts w:ascii="Consolas" w:hAnsi="Consolas"/>
                <w:b w:val="0"/>
                <w:i w:val="0"/>
                <w:strike w:val="0"/>
                <w:color w:val="000000"/>
                <w:sz w:val="17"/>
              </w:rPr>
              <w:t>kakao.maps.services.Status.OK</w:t>
            </w:r>
          </w:p>
        </w:tc>
        <w:tc>
          <w:tcPr>
            <w:tcW w:type="dxa" w:w="3048"/>
          </w:tcPr>
          <w:p>
            <w:pPr>
              <w:spacing w:after="80" w:before="80"/>
            </w:pPr>
            <w:r>
              <w:rPr>
                <w:b w:val="0"/>
                <w:i w:val="0"/>
                <w:strike w:val="0"/>
                <w:color w:val="000000"/>
              </w:rPr>
              <w:t>검색 성공, 결과 있음</w:t>
            </w:r>
          </w:p>
        </w:tc>
        <w:tc>
          <w:tcPr>
            <w:tcW w:type="dxa" w:w="3048"/>
          </w:tcPr>
          <w:p>
            <w:pPr>
              <w:spacing w:after="80" w:before="80"/>
            </w:pPr>
            <w:r>
              <w:rPr>
                <w:b w:val="0"/>
                <w:i w:val="0"/>
                <w:strike w:val="0"/>
                <w:color w:val="000000"/>
              </w:rPr>
              <w:t>목록을 그린다</w:t>
            </w:r>
          </w:p>
        </w:tc>
      </w:tr>
      <w:tr>
        <w:trPr>
          <w:cantSplit/>
        </w:trPr>
        <w:tc>
          <w:tcPr>
            <w:tcW w:type="dxa" w:w="3048"/>
          </w:tcPr>
          <w:p>
            <w:pPr>
              <w:spacing w:after="80" w:before="80"/>
            </w:pPr>
            <w:r>
              <w:rPr>
                <w:rFonts w:ascii="Consolas" w:hAnsi="Consolas"/>
                <w:b w:val="0"/>
                <w:i w:val="0"/>
                <w:strike w:val="0"/>
                <w:color w:val="000000"/>
                <w:sz w:val="17"/>
              </w:rPr>
              <w:t>kakao.maps.services.Status.ZERO_RESULT</w:t>
            </w:r>
          </w:p>
        </w:tc>
        <w:tc>
          <w:tcPr>
            <w:tcW w:type="dxa" w:w="3048"/>
          </w:tcPr>
          <w:p>
            <w:pPr>
              <w:spacing w:after="80" w:before="80"/>
            </w:pPr>
            <w:r>
              <w:rPr>
                <w:b w:val="0"/>
                <w:i w:val="0"/>
                <w:strike w:val="0"/>
                <w:color w:val="000000"/>
              </w:rPr>
              <w:t>검색은 됐지만 결과 0건</w:t>
            </w:r>
          </w:p>
        </w:tc>
        <w:tc>
          <w:tcPr>
            <w:tcW w:type="dxa" w:w="3048"/>
          </w:tcPr>
          <w:p>
            <w:pPr>
              <w:spacing w:after="80" w:before="80"/>
            </w:pPr>
            <w:r>
              <w:rPr>
                <w:b w:val="0"/>
                <w:i w:val="0"/>
                <w:strike w:val="0"/>
                <w:color w:val="000000"/>
              </w:rPr>
              <w:t>"결과가 없습니다" 안내</w:t>
            </w:r>
          </w:p>
        </w:tc>
      </w:tr>
      <w:tr>
        <w:trPr>
          <w:cantSplit/>
        </w:trPr>
        <w:tc>
          <w:tcPr>
            <w:tcW w:type="dxa" w:w="3048"/>
          </w:tcPr>
          <w:p>
            <w:pPr>
              <w:spacing w:after="80" w:before="80"/>
            </w:pPr>
            <w:r>
              <w:rPr>
                <w:rFonts w:ascii="Consolas" w:hAnsi="Consolas"/>
                <w:b w:val="0"/>
                <w:i w:val="0"/>
                <w:strike w:val="0"/>
                <w:color w:val="000000"/>
                <w:sz w:val="17"/>
              </w:rPr>
              <w:t>kakao.maps.services.Status.ERROR</w:t>
            </w:r>
          </w:p>
        </w:tc>
        <w:tc>
          <w:tcPr>
            <w:tcW w:type="dxa" w:w="3048"/>
          </w:tcPr>
          <w:p>
            <w:pPr>
              <w:spacing w:after="80" w:before="80"/>
            </w:pPr>
            <w:r>
              <w:rPr>
                <w:b w:val="0"/>
                <w:i w:val="0"/>
                <w:strike w:val="0"/>
                <w:color w:val="000000"/>
              </w:rPr>
              <w:t>통신 오류 등 실패</w:t>
            </w:r>
          </w:p>
        </w:tc>
        <w:tc>
          <w:tcPr>
            <w:tcW w:type="dxa" w:w="3048"/>
          </w:tcPr>
          <w:p>
            <w:pPr>
              <w:spacing w:after="80" w:before="80"/>
            </w:pPr>
            <w:r>
              <w:rPr>
                <w:b w:val="0"/>
                <w:i w:val="0"/>
                <w:strike w:val="0"/>
                <w:color w:val="000000"/>
              </w:rPr>
              <w:t>마찬가지로 안내</w:t>
            </w:r>
          </w:p>
        </w:tc>
      </w:tr>
    </w:tbl>
    <w:p>
      <w:r>
        <w:rPr>
          <w:b w:val="0"/>
          <w:i w:val="0"/>
          <w:color w:val="000000"/>
        </w:rPr>
        <w:t>정상적으로 처리된 경우(</w:t>
      </w:r>
      <w:r>
        <w:rPr>
          <w:rFonts w:ascii="Consolas" w:hAnsi="Consolas"/>
          <w:b w:val="0"/>
          <w:i w:val="0"/>
          <w:color w:val="000000"/>
          <w:sz w:val="17"/>
        </w:rPr>
        <w:t>OK</w:t>
      </w:r>
      <w:r>
        <w:rPr>
          <w:b w:val="0"/>
          <w:i w:val="0"/>
          <w:color w:val="000000"/>
        </w:rPr>
        <w:t xml:space="preserve">)가 아닐 때 검색 결과를 렌더링하려고 하면 코드 오류가 발생할 수 있으므로, 콜백 함수의 첫 부분에서 오류 여부를 확인하는 검사를 수행합니다. 즉, </w:t>
      </w:r>
      <w:r>
        <w:rPr>
          <w:rFonts w:ascii="Consolas" w:hAnsi="Consolas"/>
          <w:b w:val="0"/>
          <w:i w:val="0"/>
          <w:color w:val="000000"/>
          <w:sz w:val="17"/>
        </w:rPr>
        <w:t>if (status !== kakao.maps.services.Status.OK) return;</w:t>
      </w:r>
      <w:r>
        <w:rPr>
          <w:b w:val="0"/>
          <w:i w:val="0"/>
          <w:color w:val="000000"/>
        </w:rPr>
        <w:t>와 같이 성공 상태가 아닌 경우 함수를 종료하도록 작성하는 방식이 일반적입니다. 조건을 중첩하는 대신 예외적인 경우를 먼저 처리하고 종료하는 이 패턴은 이번 내용에서만 사용되는 것이 아닙니다. 앞으로 접하게 될 많은 코드에서 공통적으로 확인할 수 있는 패턴입니다.</w:t>
      </w:r>
    </w:p>
    <w:p>
      <w:r>
        <w:rPr>
          <w:b w:val="0"/>
          <w:i w:val="0"/>
          <w:color w:val="000000"/>
        </w:rPr>
        <w:t xml:space="preserve">그렇다면 정상 응답 시 </w:t>
      </w:r>
      <w:r>
        <w:rPr>
          <w:rFonts w:ascii="Consolas" w:hAnsi="Consolas"/>
          <w:b w:val="0"/>
          <w:i w:val="0"/>
          <w:color w:val="000000"/>
          <w:sz w:val="17"/>
        </w:rPr>
        <w:t>data</w:t>
      </w:r>
      <w:r>
        <w:rPr>
          <w:b w:val="0"/>
          <w:i w:val="0"/>
          <w:color w:val="000000"/>
        </w:rPr>
        <w:t>에는 어떤 정보가 포함될까요? 직접 콘솔에서 확인해 보겠습니다. 개발자 도구 콘솔에 아래 내용을 입력하여 실행해 보십시오.</w:t>
      </w:r>
    </w:p>
    <w:p>
      <w:pPr>
        <w:pStyle w:val="SourceCode"/>
      </w:pPr>
      <w:r>
        <w:rPr>
          <w:rFonts w:ascii="Consolas" w:hAnsi="Consolas"/>
          <w:b w:val="0"/>
          <w:i w:val="0"/>
          <w:strike w:val="0"/>
          <w:color w:val="000000"/>
          <w:sz w:val="17"/>
        </w:rPr>
        <w:t>const ps = new kakao.maps.services.Places();</w:t>
        <w:br/>
        <w:br/>
        <w:t>ps.keywordSearch('성수동 카페', (data, status) =&gt; {</w:t>
        <w:br/>
        <w:br/>
        <w:t xml:space="preserve">  console.log(status, data);</w:t>
        <w:br/>
        <w:br/>
        <w:t>});</w:t>
        <w:br/>
        <w:br/>
      </w:r>
    </w:p>
    <w:p>
      <w:pPr>
        <w:keepNext/>
        <w:jc w:val="center"/>
      </w:pPr>
      <w:r>
        <w:drawing>
          <wp:inline xmlns:a="http://schemas.openxmlformats.org/drawingml/2006/main" xmlns:pic="http://schemas.openxmlformats.org/drawingml/2006/picture">
            <wp:extent cx="5806440" cy="3272721"/>
            <wp:docPr id="3" name="Picture 3" descr="콘솔에서 keywordSearch 결과 확인"/>
            <wp:cNvGraphicFramePr>
              <a:graphicFrameLocks noChangeAspect="1"/>
            </wp:cNvGraphicFramePr>
            <a:graphic>
              <a:graphicData uri="http://schemas.openxmlformats.org/drawingml/2006/picture">
                <pic:pic>
                  <pic:nvPicPr>
                    <pic:cNvPr id="0" name="ch15-f03.png"/>
                    <pic:cNvPicPr/>
                  </pic:nvPicPr>
                  <pic:blipFill>
                    <a:blip r:embed="rId14"/>
                    <a:stretch>
                      <a:fillRect/>
                    </a:stretch>
                  </pic:blipFill>
                  <pic:spPr>
                    <a:xfrm>
                      <a:off x="0" y="0"/>
                      <a:ext cx="5806440" cy="3272721"/>
                    </a:xfrm>
                    <a:prstGeom prst="rect"/>
                  </pic:spPr>
                </pic:pic>
              </a:graphicData>
            </a:graphic>
          </wp:inline>
        </w:drawing>
      </w:r>
    </w:p>
    <w:p>
      <w:pPr>
        <w:pStyle w:val="Caption"/>
        <w:keepNext w:val="0"/>
      </w:pPr>
      <w:r>
        <w:rPr>
          <w:b w:val="0"/>
          <w:i w:val="0"/>
          <w:strike w:val="0"/>
          <w:color w:val="000000"/>
        </w:rPr>
        <w:t>그림 19.3</w:t>
      </w:r>
      <w:r>
        <w:rPr>
          <w:b w:val="0"/>
          <w:i w:val="0"/>
          <w:strike w:val="0"/>
          <w:color w:val="000000"/>
        </w:rPr>
        <w:t xml:space="preserve"> — 콘솔에서 keywordSearch 결과 확인</w:t>
      </w:r>
    </w:p>
    <w:p>
      <w:r>
        <w:rPr>
          <w:b w:val="0"/>
          <w:i w:val="0"/>
          <w:color w:val="000000"/>
        </w:rPr>
        <w:t>방금 여러분은 카카오맵 검색창이 수행하는 작업을 단 몇 줄의 코드로 구현한 것입니다. 카카오에서 구축한 전국 단위의 장소 데이터베이스에 검색 요청을 보내고 응답을 받아온 과정입니다. 이처럼 API를 활용하면 다른 서비스에서 이미 구축한 기능을 직접 개발하지 않고도 활용할 수 있습니다.</w:t>
      </w:r>
    </w:p>
    <w:p>
      <w:r>
        <w:rPr>
          <w:rFonts w:ascii="Consolas" w:hAnsi="Consolas"/>
          <w:b w:val="0"/>
          <w:i w:val="0"/>
          <w:color w:val="000000"/>
          <w:sz w:val="17"/>
        </w:rPr>
        <w:t>data</w:t>
      </w:r>
      <w:r>
        <w:rPr>
          <w:b w:val="0"/>
          <w:i w:val="0"/>
          <w:color w:val="000000"/>
        </w:rPr>
        <w:t>에는 장소 정보 객체가 배열 형태로 포함되어 있습니다. 개별 항목을 펼쳐 보면 다음과 같은 필드 정보를 확인할 수 있습니다.</w:t>
      </w:r>
    </w:p>
    <w:p>
      <w:pPr>
        <w:ind w:left="259"/>
      </w:pPr>
      <w:r>
        <w:t xml:space="preserve">• </w:t>
      </w:r>
      <w:r>
        <w:rPr>
          <w:rFonts w:ascii="Consolas" w:hAnsi="Consolas"/>
          <w:b w:val="0"/>
          <w:i w:val="0"/>
          <w:strike w:val="0"/>
          <w:color w:val="000000"/>
          <w:sz w:val="17"/>
        </w:rPr>
        <w:t>place_name</w:t>
      </w:r>
      <w:r>
        <w:rPr>
          <w:b w:val="0"/>
          <w:i w:val="0"/>
          <w:strike w:val="0"/>
          <w:color w:val="000000"/>
        </w:rPr>
        <w:t xml:space="preserve"> — 장소 이름 (예: "어니언 성수")</w:t>
      </w:r>
    </w:p>
    <w:p>
      <w:pPr>
        <w:ind w:left="259"/>
      </w:pPr>
      <w:r>
        <w:t xml:space="preserve">• </w:t>
      </w:r>
      <w:r>
        <w:rPr>
          <w:rFonts w:ascii="Consolas" w:hAnsi="Consolas"/>
          <w:b w:val="0"/>
          <w:i w:val="0"/>
          <w:strike w:val="0"/>
          <w:color w:val="000000"/>
          <w:sz w:val="17"/>
        </w:rPr>
        <w:t>road_address_name</w:t>
      </w:r>
      <w:r>
        <w:rPr>
          <w:b w:val="0"/>
          <w:i w:val="0"/>
          <w:strike w:val="0"/>
          <w:color w:val="000000"/>
        </w:rPr>
        <w:t xml:space="preserve"> — 도로명 주소. 없는 곳도 있어서 지번 주소인 </w:t>
      </w:r>
      <w:r>
        <w:rPr>
          <w:rFonts w:ascii="Consolas" w:hAnsi="Consolas"/>
          <w:b w:val="0"/>
          <w:i w:val="0"/>
          <w:strike w:val="0"/>
          <w:color w:val="000000"/>
          <w:sz w:val="17"/>
        </w:rPr>
        <w:t>address_name</w:t>
      </w:r>
      <w:r>
        <w:rPr>
          <w:b w:val="0"/>
          <w:i w:val="0"/>
          <w:strike w:val="0"/>
          <w:color w:val="000000"/>
        </w:rPr>
        <w:t>이 예비로 있습니다</w:t>
      </w:r>
    </w:p>
    <w:p>
      <w:pPr>
        <w:ind w:left="259"/>
      </w:pPr>
      <w:r>
        <w:t xml:space="preserve">• </w:t>
      </w:r>
      <w:r>
        <w:rPr>
          <w:rFonts w:ascii="Consolas" w:hAnsi="Consolas"/>
          <w:b w:val="0"/>
          <w:i w:val="0"/>
          <w:strike w:val="0"/>
          <w:color w:val="000000"/>
          <w:sz w:val="17"/>
        </w:rPr>
        <w:t>x</w:t>
      </w:r>
      <w:r>
        <w:rPr>
          <w:b w:val="0"/>
          <w:i w:val="0"/>
          <w:strike w:val="0"/>
          <w:color w:val="000000"/>
        </w:rPr>
        <w:t xml:space="preserve"> — 경도(lng), </w:t>
      </w:r>
      <w:r>
        <w:rPr>
          <w:rFonts w:ascii="Consolas" w:hAnsi="Consolas"/>
          <w:b w:val="0"/>
          <w:i w:val="0"/>
          <w:strike w:val="0"/>
          <w:color w:val="000000"/>
          <w:sz w:val="17"/>
        </w:rPr>
        <w:t>y</w:t>
      </w:r>
      <w:r>
        <w:rPr>
          <w:b w:val="0"/>
          <w:i w:val="0"/>
          <w:strike w:val="0"/>
          <w:color w:val="000000"/>
        </w:rPr>
        <w:t xml:space="preserve"> — 위도(lat)</w:t>
      </w:r>
    </w:p>
    <w:p>
      <w:pPr>
        <w:ind w:left="259"/>
      </w:pPr>
      <w:r>
        <w:t xml:space="preserve">• </w:t>
      </w:r>
      <w:r>
        <w:rPr>
          <w:b w:val="0"/>
          <w:i w:val="0"/>
          <w:strike w:val="0"/>
          <w:color w:val="000000"/>
        </w:rPr>
        <w:t>그 밖에 전화번호(</w:t>
      </w:r>
      <w:r>
        <w:rPr>
          <w:rFonts w:ascii="Consolas" w:hAnsi="Consolas"/>
          <w:b w:val="0"/>
          <w:i w:val="0"/>
          <w:strike w:val="0"/>
          <w:color w:val="000000"/>
          <w:sz w:val="17"/>
        </w:rPr>
        <w:t>phone</w:t>
      </w:r>
      <w:r>
        <w:rPr>
          <w:b w:val="0"/>
          <w:i w:val="0"/>
          <w:strike w:val="0"/>
          <w:color w:val="000000"/>
        </w:rPr>
        <w:t>), 카테고리, 카카오맵 상세 페이지 링크(</w:t>
      </w:r>
      <w:r>
        <w:rPr>
          <w:rFonts w:ascii="Consolas" w:hAnsi="Consolas"/>
          <w:b w:val="0"/>
          <w:i w:val="0"/>
          <w:strike w:val="0"/>
          <w:color w:val="000000"/>
          <w:sz w:val="17"/>
        </w:rPr>
        <w:t>place_url</w:t>
      </w:r>
      <w:r>
        <w:rPr>
          <w:b w:val="0"/>
          <w:i w:val="0"/>
          <w:strike w:val="0"/>
          <w:color w:val="000000"/>
        </w:rPr>
        <w:t>) 등</w:t>
      </w:r>
    </w:p>
    <w:p>
      <w:r>
        <w:rPr>
          <w:b w:val="0"/>
          <w:i w:val="0"/>
          <w:color w:val="000000"/>
        </w:rPr>
        <w:t xml:space="preserve">여기서 주의할 점이 한 가지 있습니다. </w:t>
      </w:r>
      <w:r>
        <w:rPr>
          <w:rFonts w:ascii="Consolas" w:hAnsi="Consolas"/>
          <w:b w:val="0"/>
          <w:i w:val="0"/>
          <w:color w:val="000000"/>
          <w:sz w:val="17"/>
        </w:rPr>
        <w:t>x</w:t>
      </w:r>
      <w:r>
        <w:rPr>
          <w:b w:val="0"/>
          <w:i w:val="0"/>
          <w:color w:val="000000"/>
        </w:rPr>
        <w:t xml:space="preserve">에 경도 값이 저장되고, </w:t>
      </w:r>
      <w:r>
        <w:rPr>
          <w:rFonts w:ascii="Consolas" w:hAnsi="Consolas"/>
          <w:b w:val="0"/>
          <w:i w:val="0"/>
          <w:color w:val="000000"/>
          <w:sz w:val="17"/>
        </w:rPr>
        <w:t>y</w:t>
      </w:r>
      <w:r>
        <w:rPr>
          <w:b w:val="0"/>
          <w:i w:val="0"/>
          <w:color w:val="000000"/>
        </w:rPr>
        <w:t xml:space="preserve">에 위도 값이 저장된다는 점입니다. 우리는 지금까지 </w:t>
      </w:r>
      <w:r>
        <w:rPr>
          <w:rFonts w:ascii="Consolas" w:hAnsi="Consolas"/>
          <w:b w:val="0"/>
          <w:i w:val="0"/>
          <w:color w:val="000000"/>
          <w:sz w:val="17"/>
        </w:rPr>
        <w:t>LatLng(위도, 경도)</w:t>
      </w:r>
      <w:r>
        <w:rPr>
          <w:b w:val="0"/>
          <w:i w:val="0"/>
          <w:color w:val="000000"/>
        </w:rPr>
        <w:t xml:space="preserve">와 같이 위도를 먼저 작성하여 왔으나, 검색 결과는 좌표평면 체계에 따라 가로축 값인 경도를 x에, 세로축 값인 위도를 y에 할당하여 반환합니다. 또한 이 값들은 숫자 형식이 아니라 </w:t>
      </w:r>
      <w:r>
        <w:rPr>
          <w:rFonts w:ascii="Consolas" w:hAnsi="Consolas"/>
          <w:b w:val="0"/>
          <w:i w:val="0"/>
          <w:color w:val="000000"/>
          <w:sz w:val="17"/>
        </w:rPr>
        <w:t>"127.0447"</w:t>
      </w:r>
      <w:r>
        <w:rPr>
          <w:b w:val="0"/>
          <w:i w:val="0"/>
          <w:color w:val="000000"/>
        </w:rPr>
        <w:t xml:space="preserve">와 같은 문자열 형식으로 전달되므로, 그대로 연산에 사용하면 예기치 않은 오류가 발생할 수 있습니다. 따라서 </w:t>
      </w:r>
      <w:r>
        <w:rPr>
          <w:rFonts w:ascii="Consolas" w:hAnsi="Consolas"/>
          <w:b w:val="0"/>
          <w:i w:val="0"/>
          <w:color w:val="000000"/>
          <w:sz w:val="17"/>
        </w:rPr>
        <w:t>Number()</w:t>
      </w:r>
      <w:r>
        <w:rPr>
          <w:b w:val="0"/>
          <w:i w:val="0"/>
          <w:color w:val="000000"/>
        </w:rPr>
        <w:t>로 감싸 숫자 형식으로 변환하여 사용하는 것이 좋습니다. 이 부분은 이후 코드에서 실제로 처리하는 과정을 함께 살펴보겠습니다.</w:t>
      </w:r>
    </w:p>
    <w:p>
      <w:pPr>
        <w:keepNext/>
      </w:pPr>
      <w:r>
        <w:rPr>
          <w:rFonts w:ascii="Segoe UI Emoji" w:hAnsi="Segoe UI Emoji" w:eastAsia="맑은 고딕"/>
          <w:b/>
          <w:i w:val="0"/>
          <w:strike w:val="0"/>
          <w:color w:val="000000"/>
        </w:rPr>
        <w:t>💡 팁</w:t>
      </w:r>
    </w:p>
    <w:p>
      <w:r>
        <w:rPr>
          <w:b w:val="0"/>
          <w:i w:val="0"/>
          <w:color w:val="000000"/>
        </w:rPr>
        <w:t xml:space="preserve">검색어와 함께 지역명을 함께 입력하면 검색 결과의 정확도를 크게 높일 수 있습니다. 예를 들어 "카페"보다는 "성수동 카페"가, "국밥"보다는 "부산 서면 국밥"가 더 정확한 결과를 반환합니다. </w:t>
      </w:r>
      <w:r>
        <w:rPr>
          <w:rFonts w:ascii="Consolas" w:hAnsi="Consolas"/>
          <w:b w:val="0"/>
          <w:i w:val="0"/>
          <w:color w:val="000000"/>
          <w:sz w:val="17"/>
        </w:rPr>
        <w:t>keywordSearch</w:t>
      </w:r>
      <w:r>
        <w:rPr>
          <w:b w:val="0"/>
          <w:i w:val="0"/>
          <w:color w:val="000000"/>
        </w:rPr>
        <w:t xml:space="preserve"> 함수는 옵션 인자를 통해 "지도 중심 근처 우선"와 같은 조건을 추가로 지정할 수도 있으며, 보다 자세한 내용은 관련 문서의 장소 검색 확장 키워드 부분을 참고하기 바랍니다.</w:t>
      </w:r>
    </w:p>
    <w:p>
      <w:pPr>
        <w:pStyle w:val="Heading1"/>
      </w:pPr>
      <w:r>
        <w:rPr>
          <w:b w:val="0"/>
          <w:i w:val="0"/>
          <w:strike w:val="0"/>
          <w:color w:val="000000"/>
        </w:rPr>
        <w:t>19.4</w:t>
      </w:r>
      <w:r>
        <w:rPr>
          <w:b w:val="0"/>
          <w:i w:val="0"/>
          <w:strike w:val="0"/>
          <w:color w:val="000000"/>
        </w:rPr>
        <w:t xml:space="preserve"> 검색 모듈 만들기 — 상위 7개만 보여 주기</w:t>
      </w:r>
    </w:p>
    <w:p>
      <w:r>
        <w:rPr>
          <w:b w:val="0"/>
          <w:i w:val="0"/>
          <w:color w:val="000000"/>
        </w:rPr>
        <w:t xml:space="preserve">작동 원리를 확인하였으므로 이제 정식 모듈로 제작하겠습니다. 그에 앞서 한 가지 준비 작업이 필요합니다. 앞서 살펴본 바와 같이 검색 기능은 실패할 수도 있습니다. 검색 결과가 존재하지 않을 경우 사용자에게 안내할 방법이 필요한데, 현재 앱에는 그러한 알림 기능이 마련되어 있지 않습니다. 물론 </w:t>
      </w:r>
      <w:r>
        <w:rPr>
          <w:rFonts w:ascii="Consolas" w:hAnsi="Consolas"/>
          <w:b w:val="0"/>
          <w:i w:val="0"/>
          <w:color w:val="000000"/>
          <w:sz w:val="17"/>
        </w:rPr>
        <w:t>alert()</w:t>
      </w:r>
      <w:r>
        <w:rPr>
          <w:b w:val="0"/>
          <w:i w:val="0"/>
          <w:color w:val="000000"/>
        </w:rPr>
        <w:t>를 사용할 수도 있지만 화면을 가로막는 방식이므로 사용성이 떨어집니다. 최근 앱에서는 화면 하단에 잠시 나타났다가 사라지는 형태의 알림을 주로 사용합니다. 이런 형태의 알림을 토스트(toast)라고 부릅니다. 토스트 알림은 검색 기능 외에도 여러 기능에서 공통으로 사용할 것이므로, 사이드바 모듈에 공통 컴포넌트로 미리 구축해 두고 필요한 곳에서 활용하도록 하겠습니다.</w:t>
      </w:r>
    </w:p>
    <w:p>
      <w:pPr>
        <w:keepNext/>
      </w:pPr>
      <w:r>
        <w:rPr>
          <w:rFonts w:ascii="Segoe UI Emoji" w:hAnsi="Segoe UI Emoji" w:eastAsia="맑은 고딕"/>
          <w:b/>
          <w:i w:val="0"/>
          <w:strike w:val="0"/>
          <w:color w:val="000000"/>
        </w:rPr>
        <w:t>🗣 이렇게 시키세요</w:t>
      </w:r>
    </w:p>
    <w:p>
      <w:r>
        <w:rPr>
          <w:b w:val="0"/>
          <w:i w:val="0"/>
          <w:strike w:val="0"/>
          <w:color w:val="000000"/>
        </w:rPr>
        <w:t>화면 하단 중앙에 잠깐 떴다 사라지는 토스트 알림을 만들어줘. index.html에 빈 div(id=toast, hidden)를 두고, sidebar.js에서 toast(msg) 함수를 export 해줘. 메시지를 넣고 hidden을 풀었다가 2초쯤 뒤에 다시 숨기면 되는데, 연달아 호출해도 타이머가 꼬이지 않게 해줘. style.css에 까만 알약 모양 스타일도 추가해줘. 앞으로 여러 기능이 공용으로 쓸 알림이야.</w:t>
      </w:r>
    </w:p>
    <w:p>
      <w:r>
        <w:rPr>
          <w:b w:val="0"/>
          <w:i w:val="0"/>
          <w:color w:val="000000"/>
        </w:rPr>
        <w:t xml:space="preserve">Claude Code가 관련 코드를 세 파일에 나누어 작성하였습니다. 먼저 </w:t>
      </w:r>
      <w:r>
        <w:rPr>
          <w:rFonts w:ascii="Consolas" w:hAnsi="Consolas"/>
          <w:b w:val="0"/>
          <w:i w:val="0"/>
          <w:color w:val="000000"/>
          <w:sz w:val="17"/>
        </w:rPr>
        <w:t>index.html</w:t>
      </w:r>
      <w:r>
        <w:rPr>
          <w:b w:val="0"/>
          <w:i w:val="0"/>
          <w:color w:val="000000"/>
        </w:rPr>
        <w:t xml:space="preserve">의 </w:t>
      </w:r>
      <w:r>
        <w:rPr>
          <w:rFonts w:ascii="Consolas" w:hAnsi="Consolas"/>
          <w:b w:val="0"/>
          <w:i w:val="0"/>
          <w:color w:val="000000"/>
          <w:sz w:val="17"/>
        </w:rPr>
        <w:t>&lt;/body&gt;</w:t>
      </w:r>
      <w:r>
        <w:rPr>
          <w:b w:val="0"/>
          <w:i w:val="0"/>
          <w:color w:val="000000"/>
        </w:rPr>
        <w:t xml:space="preserve"> 위치 근처에 알림을 표시할 영역을 추가합니다.</w:t>
      </w:r>
    </w:p>
    <w:p>
      <w:pPr>
        <w:pStyle w:val="SourceCode"/>
      </w:pPr>
      <w:r>
        <w:rPr>
          <w:rFonts w:ascii="Consolas" w:hAnsi="Consolas"/>
          <w:b w:val="0"/>
          <w:i w:val="0"/>
          <w:strike w:val="0"/>
          <w:color w:val="000000"/>
          <w:sz w:val="17"/>
        </w:rPr>
        <w:t>&lt;div id="toast" hidden&gt;&lt;/div&gt;</w:t>
        <w:br/>
        <w:br/>
      </w:r>
    </w:p>
    <w:p>
      <w:r>
        <w:rPr>
          <w:rFonts w:ascii="Consolas" w:hAnsi="Consolas"/>
          <w:b w:val="0"/>
          <w:i w:val="0"/>
          <w:color w:val="000000"/>
          <w:sz w:val="17"/>
        </w:rPr>
        <w:t>sidebar.js</w:t>
      </w:r>
      <w:r>
        <w:rPr>
          <w:b w:val="0"/>
          <w:i w:val="0"/>
          <w:color w:val="000000"/>
        </w:rPr>
        <w:t>에는 알림 영역에 메시지를 표시하고 숨기는 함수를 정의합니다.</w:t>
      </w:r>
    </w:p>
    <w:p>
      <w:pPr>
        <w:pStyle w:val="SourceCode"/>
      </w:pPr>
      <w:r>
        <w:rPr>
          <w:rFonts w:ascii="Consolas" w:hAnsi="Consolas"/>
          <w:b w:val="0"/>
          <w:i w:val="0"/>
          <w:strike w:val="0"/>
          <w:color w:val="000000"/>
          <w:sz w:val="17"/>
        </w:rPr>
        <w:t>// src/sidebar.js — 공용 토스트 알림</w:t>
        <w:br/>
        <w:br/>
        <w:t>let toastTimer;</w:t>
        <w:br/>
        <w:br/>
        <w:t>export function toast(msg) {</w:t>
        <w:br/>
        <w:br/>
        <w:t xml:space="preserve">  const el = document.getElementById('toast');</w:t>
        <w:br/>
        <w:br/>
        <w:t xml:space="preserve">  el.textContent = msg;</w:t>
        <w:br/>
        <w:br/>
        <w:t xml:space="preserve">  el.hidden = false;</w:t>
        <w:br/>
        <w:br/>
        <w:t xml:space="preserve">  clearTimeout(toastTimer);</w:t>
        <w:br/>
        <w:br/>
        <w:t xml:space="preserve">  toastTimer = setTimeout(() =&gt; (el.hidden = true), 2200);</w:t>
        <w:br/>
        <w:br/>
        <w:t>}</w:t>
        <w:br/>
        <w:br/>
      </w:r>
    </w:p>
    <w:p>
      <w:r>
        <w:rPr>
          <w:b w:val="0"/>
          <w:i w:val="0"/>
          <w:color w:val="000000"/>
        </w:rPr>
        <w:t xml:space="preserve">코드는 간단하지만 주목할 만한 부분이 두 군데 있습니다. 첫째, 메시지를 삽입할 때 </w:t>
      </w:r>
      <w:r>
        <w:rPr>
          <w:rFonts w:ascii="Consolas" w:hAnsi="Consolas"/>
          <w:b w:val="0"/>
          <w:i w:val="0"/>
          <w:color w:val="000000"/>
          <w:sz w:val="17"/>
        </w:rPr>
        <w:t>innerHTML</w:t>
      </w:r>
      <w:r>
        <w:rPr>
          <w:b w:val="0"/>
          <w:i w:val="0"/>
          <w:color w:val="000000"/>
        </w:rPr>
        <w:t xml:space="preserve"> 대신 </w:t>
      </w:r>
      <w:r>
        <w:rPr>
          <w:rFonts w:ascii="Consolas" w:hAnsi="Consolas"/>
          <w:b w:val="0"/>
          <w:i w:val="0"/>
          <w:color w:val="000000"/>
          <w:sz w:val="17"/>
        </w:rPr>
        <w:t>textContent</w:t>
      </w:r>
      <w:r>
        <w:rPr>
          <w:b w:val="0"/>
          <w:i w:val="0"/>
          <w:color w:val="000000"/>
        </w:rPr>
        <w:t xml:space="preserve">를 사용한다는 점입니다. 알림 내용에 HTML 형식이 필요하지 않으므로, 텍스트 내용을 안전하게 처리하는 방식을 선택한 것입니다. 둘째, </w:t>
      </w:r>
      <w:r>
        <w:rPr>
          <w:rFonts w:ascii="Consolas" w:hAnsi="Consolas"/>
          <w:b w:val="0"/>
          <w:i w:val="0"/>
          <w:color w:val="000000"/>
          <w:sz w:val="17"/>
        </w:rPr>
        <w:t>setTimeout</w:t>
      </w:r>
      <w:r>
        <w:rPr>
          <w:b w:val="0"/>
          <w:i w:val="0"/>
          <w:color w:val="000000"/>
        </w:rPr>
        <w:t xml:space="preserve">를 통해 2.2초 후에 알림이 자동으로 사라지도록 설정하고, 그 전에 </w:t>
      </w:r>
      <w:r>
        <w:rPr>
          <w:rFonts w:ascii="Consolas" w:hAnsi="Consolas"/>
          <w:b w:val="0"/>
          <w:i w:val="0"/>
          <w:color w:val="000000"/>
          <w:sz w:val="17"/>
        </w:rPr>
        <w:t>clearTimeout(toastTimer)</w:t>
      </w:r>
      <w:r>
        <w:rPr>
          <w:b w:val="0"/>
          <w:i w:val="0"/>
          <w:color w:val="000000"/>
        </w:rPr>
        <w:t xml:space="preserve">로 이전에 예약된 타이머를 취소한다는 점입니다. 이 처리가 없으면 알림을 연달아 표시할 때, 첫 번째 알림의 타이머가 두 번째 알림을 조기에 숨기는 오류가 발생할 수 있습니다. 또한 알림의 시각적 스타일은 </w:t>
      </w:r>
      <w:r>
        <w:rPr>
          <w:rFonts w:ascii="Consolas" w:hAnsi="Consolas"/>
          <w:b w:val="0"/>
          <w:i w:val="0"/>
          <w:color w:val="000000"/>
          <w:sz w:val="17"/>
        </w:rPr>
        <w:t>style.css</w:t>
      </w:r>
      <w:r>
        <w:rPr>
          <w:b w:val="0"/>
          <w:i w:val="0"/>
          <w:color w:val="000000"/>
        </w:rPr>
        <w:t>으로 지정합니다.</w:t>
      </w:r>
    </w:p>
    <w:p>
      <w:pPr>
        <w:pStyle w:val="SourceCode"/>
      </w:pPr>
      <w:r>
        <w:rPr>
          <w:rFonts w:ascii="Consolas" w:hAnsi="Consolas"/>
          <w:b w:val="0"/>
          <w:i w:val="0"/>
          <w:strike w:val="0"/>
          <w:color w:val="000000"/>
          <w:sz w:val="17"/>
        </w:rPr>
        <w:t>#toast {</w:t>
        <w:br/>
        <w:br/>
        <w:t xml:space="preserve">  position: fixed; bottom: 28px; left: 50%; transform: translateX(-50%);</w:t>
        <w:br/>
        <w:br/>
        <w:t xml:space="preserve">  background: #111827; color: #fff; padding: 10px 18px; border-radius: 999px;</w:t>
        <w:br/>
        <w:br/>
        <w:t xml:space="preserve">  font-size: 14px; z-index: 60; box-shadow: 0 4px 12px rgb(0 0 0 / 0.3);</w:t>
        <w:br/>
        <w:br/>
        <w:t>}</w:t>
        <w:br/>
        <w:br/>
      </w:r>
    </w:p>
    <w:p>
      <w:r>
        <w:rPr>
          <w:rFonts w:ascii="Consolas" w:hAnsi="Consolas"/>
          <w:b w:val="0"/>
          <w:i w:val="0"/>
          <w:color w:val="000000"/>
          <w:sz w:val="17"/>
        </w:rPr>
        <w:t>position: fixed</w:t>
      </w:r>
      <w:r>
        <w:rPr>
          <w:b w:val="0"/>
          <w:i w:val="0"/>
          <w:color w:val="000000"/>
        </w:rPr>
        <w:t xml:space="preserve">와 </w:t>
      </w:r>
      <w:r>
        <w:rPr>
          <w:rFonts w:ascii="Consolas" w:hAnsi="Consolas"/>
          <w:b w:val="0"/>
          <w:i w:val="0"/>
          <w:color w:val="000000"/>
          <w:sz w:val="17"/>
        </w:rPr>
        <w:t>left: 50%; transform: translateX(-50%)</w:t>
      </w:r>
      <w:r>
        <w:rPr>
          <w:b w:val="0"/>
          <w:i w:val="0"/>
          <w:color w:val="000000"/>
        </w:rPr>
        <w:t xml:space="preserve"> 속성은 요소를 화면 가로 방향 중앙에 배치하는 흔히 사용되는 방식이며, </w:t>
      </w:r>
      <w:r>
        <w:rPr>
          <w:rFonts w:ascii="Consolas" w:hAnsi="Consolas"/>
          <w:b w:val="0"/>
          <w:i w:val="0"/>
          <w:color w:val="000000"/>
          <w:sz w:val="17"/>
        </w:rPr>
        <w:t>border-radius: 999px</w:t>
      </w:r>
      <w:r>
        <w:rPr>
          <w:b w:val="0"/>
          <w:i w:val="0"/>
          <w:color w:val="000000"/>
        </w:rPr>
        <w:t xml:space="preserve">는 18장에서 필터 버튼에 적용하였던 것과 동일한 스타일을 적용한 것입니다. </w:t>
      </w:r>
      <w:r>
        <w:rPr>
          <w:rFonts w:ascii="Consolas" w:hAnsi="Consolas"/>
          <w:b w:val="0"/>
          <w:i w:val="0"/>
          <w:color w:val="000000"/>
          <w:sz w:val="17"/>
        </w:rPr>
        <w:t>toast</w:t>
      </w:r>
      <w:r>
        <w:rPr>
          <w:b w:val="0"/>
          <w:i w:val="0"/>
          <w:color w:val="000000"/>
        </w:rPr>
        <w:t xml:space="preserve"> 함수는 모듈 내부에 정의된 함수이므로 콘솔에서 직접 호출할 수는 없지만, 이후 검색 모듈과 연결하면 동작 여부를 쉽게 확인할 수 있습니다.</w:t>
      </w:r>
    </w:p>
    <w:p>
      <w:r>
        <w:rPr>
          <w:b w:val="0"/>
          <w:i w:val="0"/>
          <w:color w:val="000000"/>
        </w:rPr>
        <w:t xml:space="preserve">준비가 완료되었으므로 이제 검색 기능을 구현한 모듈을 제작하겠습니다. 앱의 구조에 따라 검색 기능도 별도 파일로 분리하여 관리하며, 파일 이름은 </w:t>
      </w:r>
      <w:r>
        <w:rPr>
          <w:rFonts w:ascii="Consolas" w:hAnsi="Consolas"/>
          <w:b w:val="0"/>
          <w:i w:val="0"/>
          <w:color w:val="000000"/>
          <w:sz w:val="17"/>
        </w:rPr>
        <w:t>src/search.js</w:t>
      </w:r>
      <w:r>
        <w:rPr>
          <w:b w:val="0"/>
          <w:i w:val="0"/>
          <w:color w:val="000000"/>
        </w:rPr>
        <w:t>로 정하겠습니다. 이제 Claude Code에게 구현 요구 사항을 상세하게 설명하여 제작을 요청해 보겠습니다. 요청 내용이 비교적 길지만, 8장에서 배운 맥락·목표·제약 사항·출력 형식의 네 가지 요소를 모두 포함한 내용입니다.</w:t>
      </w:r>
    </w:p>
    <w:p>
      <w:pPr>
        <w:keepNext/>
      </w:pPr>
      <w:r>
        <w:rPr>
          <w:rFonts w:ascii="Segoe UI Emoji" w:hAnsi="Segoe UI Emoji" w:eastAsia="맑은 고딕"/>
          <w:b/>
          <w:i w:val="0"/>
          <w:strike w:val="0"/>
          <w:color w:val="000000"/>
        </w:rPr>
        <w:t>🗣 이렇게 시키세요</w:t>
      </w:r>
    </w:p>
    <w:p>
      <w:r>
        <w:rPr>
          <w:rFonts w:ascii="Segoe UI Emoji" w:hAnsi="Segoe UI Emoji" w:eastAsia="맑은 고딕"/>
          <w:b w:val="0"/>
          <w:i w:val="0"/>
          <w:strike w:val="0"/>
          <w:color w:val="000000"/>
        </w:rPr>
        <w:t>src/search.js를 새로 만들어줘. initSearch 함수를 export하고, 그 안에서 kakao.maps.services.Places로 키워드 검색을 구현해줘. 🔍 버튼 클릭이나 Enter 키로 검색을 실행하고, Status.OK가 아니면 toast로 "검색 결과가 없습니다."를 띄우고 목록을 숨겨줘. 성공하면 상위 7개만 #search-results에 이름+주소로 렌더링하고, 항목을 클릭하면 지도를 레벨 3으로 확대해서 그 좌표로 panTo 해줘. x가 경도, y가 위도인 것과 문자열이라는 점을 주의해줘. 만든 initSearch는 main.js에서 호출해줘.</w:t>
      </w:r>
    </w:p>
    <w:p>
      <w:r>
        <w:rPr>
          <w:b w:val="0"/>
          <w:i w:val="0"/>
          <w:color w:val="000000"/>
        </w:rPr>
        <w:t>요청 내용을 다시 살펴보십시오. "어떻게 짜라"에는 구체적인 코드에 대한 언급은 전혀 포함하지 않았습니다. 상위 7개 결과만 표시, Enter 키 지원, 실패 시 안내 메시지 표시, 좌표 순서 유의 사항 등 구현에 필요한 요구 사항만 명확하게 기술하였습니다. 바이브코딩 방식에서 우리가 수행할 역할은 코드를 직접 작성하는 것이 아니라, 무엇을 구현할 것인지 정확하게 정의하는 것입니다. 요구 사항을 정확하게 전달할수록 원하는 결과물을 얻을 수 있습니다. 특히 "x가 경도, y가 위도"와 같이 미리 파악하고 있는 주의점을 함께 명시하면, AI가 흔히 할 수 있는 실수를 미리 줄일 수 있습니다.</w:t>
      </w:r>
    </w:p>
    <w:p>
      <w:r>
        <w:rPr>
          <w:b w:val="0"/>
          <w:i w:val="0"/>
          <w:color w:val="000000"/>
        </w:rPr>
        <w:t xml:space="preserve">이제 Claude Code가 제작한 </w:t>
      </w:r>
      <w:r>
        <w:rPr>
          <w:rFonts w:ascii="Consolas" w:hAnsi="Consolas"/>
          <w:b w:val="0"/>
          <w:i w:val="0"/>
          <w:color w:val="000000"/>
          <w:sz w:val="17"/>
        </w:rPr>
        <w:t>src/search.js</w:t>
      </w:r>
      <w:r>
        <w:rPr>
          <w:b w:val="0"/>
          <w:i w:val="0"/>
          <w:color w:val="000000"/>
        </w:rPr>
        <w:t>의 내용을 살펴보겠습니다. 전체적인 코드의 양이 많아 보이므로, 검색 요청을 처리하는 부분부터 나누어 확인하겠습니다.</w:t>
      </w:r>
    </w:p>
    <w:p>
      <w:pPr>
        <w:pStyle w:val="SourceCode"/>
      </w:pPr>
      <w:r>
        <w:rPr>
          <w:rFonts w:ascii="Consolas" w:hAnsi="Consolas"/>
          <w:b w:val="0"/>
          <w:i w:val="0"/>
          <w:strike w:val="0"/>
          <w:color w:val="000000"/>
          <w:sz w:val="17"/>
        </w:rPr>
        <w:t>// src/search.js — 키워드 장소 검색 (kakao.maps.services.Places)</w:t>
        <w:br/>
        <w:br/>
        <w:t>import { escapeHtml, getMap } from './mapView.js';</w:t>
        <w:br/>
        <w:br/>
        <w:t>import { toast } from './sidebar.js';</w:t>
        <w:br/>
        <w:br/>
        <w:br/>
        <w:br/>
        <w:t>let ps;</w:t>
        <w:br/>
        <w:br/>
        <w:br/>
        <w:br/>
        <w:t>export function initSearch() {</w:t>
        <w:br/>
        <w:br/>
        <w:t xml:space="preserve">  ps = new kakao.maps.services.Places();</w:t>
        <w:br/>
        <w:br/>
        <w:t xml:space="preserve">  const input = document.getElementById('search-input');</w:t>
        <w:br/>
        <w:br/>
        <w:t xml:space="preserve">  const btn = document.getElementById('btn-search');</w:t>
        <w:br/>
        <w:br/>
        <w:t xml:space="preserve">  const resultsEl = document.getElementById('search-results');</w:t>
        <w:br/>
        <w:br/>
        <w:br/>
        <w:br/>
        <w:t xml:space="preserve">  const run = () =&gt; {</w:t>
        <w:br/>
        <w:br/>
        <w:t xml:space="preserve">    const q = input.value.trim();</w:t>
        <w:br/>
        <w:br/>
        <w:t xml:space="preserve">    if (!q) {</w:t>
        <w:br/>
        <w:br/>
        <w:t xml:space="preserve">      resultsEl.hidden = true; // 빈 검색어면 이전 결과를 닫는다</w:t>
        <w:br/>
        <w:br/>
        <w:t xml:space="preserve">      return;</w:t>
        <w:br/>
        <w:br/>
        <w:t xml:space="preserve">    }</w:t>
        <w:br/>
        <w:br/>
        <w:t xml:space="preserve">    ps.keywordSearch(q, (data, status) =&gt; {</w:t>
        <w:br/>
        <w:br/>
        <w:t xml:space="preserve">      if (status !== kakao.maps.services.Status.OK) {</w:t>
        <w:br/>
        <w:br/>
        <w:t xml:space="preserve">        toast('검색 결과가 없습니다.');</w:t>
        <w:br/>
        <w:br/>
        <w:t xml:space="preserve">        resultsEl.hidden = true;</w:t>
        <w:br/>
        <w:br/>
        <w:t xml:space="preserve">        return;</w:t>
        <w:br/>
        <w:br/>
        <w:t xml:space="preserve">      }</w:t>
        <w:br/>
        <w:br/>
        <w:t xml:space="preserve">      renderResults(data.slice(0, 7));</w:t>
        <w:br/>
        <w:br/>
        <w:t xml:space="preserve">    });</w:t>
        <w:br/>
        <w:br/>
        <w:t xml:space="preserve">  };</w:t>
        <w:br/>
        <w:br/>
        <w:br/>
        <w:br/>
        <w:t xml:space="preserve">  btn.addEventListener('click', run);</w:t>
        <w:br/>
        <w:br/>
        <w:t xml:space="preserve">  input.addEventListener('keydown', (e) =&gt; {</w:t>
        <w:br/>
        <w:br/>
        <w:t xml:space="preserve">    if (e.key === 'Enter') run();</w:t>
        <w:br/>
        <w:br/>
        <w:t xml:space="preserve">  });</w:t>
        <w:br/>
        <w:br/>
      </w:r>
    </w:p>
    <w:p>
      <w:r>
        <w:rPr>
          <w:b w:val="0"/>
          <w:i w:val="0"/>
          <w:color w:val="000000"/>
        </w:rPr>
        <w:t>위쪽부터 순서대로 살펴보겠습니다.</w:t>
      </w:r>
    </w:p>
    <w:p>
      <w:r>
        <w:rPr>
          <w:rFonts w:ascii="Consolas" w:hAnsi="Consolas"/>
          <w:b/>
          <w:i w:val="0"/>
          <w:color w:val="000000"/>
          <w:sz w:val="17"/>
        </w:rPr>
        <w:t>run</w:t>
      </w:r>
      <w:r>
        <w:rPr>
          <w:b/>
          <w:i w:val="0"/>
          <w:color w:val="000000"/>
        </w:rPr>
        <w:t xml:space="preserve"> 함수는 검색 요청 한 차례의 전체 흐름을 정리한 부분입니다. 검색 버튼 클릭과 Enter 키 입력 두 가지 경우에 동일한 동작을 수행하므로, 공통 로직을 함수로 분리하여 재사용하는 구조입니다. </w:t>
      </w:r>
      <w:r>
        <w:rPr>
          <w:rFonts w:ascii="Consolas" w:hAnsi="Consolas"/>
          <w:b/>
          <w:i w:val="0"/>
          <w:color w:val="000000"/>
          <w:sz w:val="17"/>
        </w:rPr>
        <w:t>input.value.trim()</w:t>
      </w:r>
      <w:r>
        <w:rPr>
          <w:b/>
          <w:i w:val="0"/>
          <w:color w:val="000000"/>
        </w:rPr>
        <w:t xml:space="preserve">를 통해 입력값의 앞뒤 공백을 제거한 후, 내용이 빈 경우 서버에 요청하지 않고 함수를 종료합니다. 빈 검색어로는 유효한 결과를 얻을 수 없기 때문입니다. 이때 그냥 종료하지 않고 </w:t>
      </w:r>
      <w:r>
        <w:rPr>
          <w:rFonts w:ascii="Consolas" w:hAnsi="Consolas"/>
          <w:b/>
          <w:i w:val="0"/>
          <w:color w:val="000000"/>
          <w:sz w:val="17"/>
        </w:rPr>
        <w:t>resultsEl.hidden = true</w:t>
      </w:r>
      <w:r>
        <w:rPr>
          <w:b/>
          <w:i w:val="0"/>
          <w:color w:val="000000"/>
        </w:rPr>
        <w:t>를 통해 이전에 표시되었던 검색 결과 목록을 먼저 숨기는 것이 중요합니다. 이 부분이 없으면 사용자가 검색어를 지우고 Enter 키를 눌러도 이전 검색 결과가 화면에 사라지지 않게 됩니다. 따라서 검색창의 내용이 비었을 때는 결과 목록도 함께 숨기는 것이 사용자 경험에 적절합니다.</w:t>
      </w:r>
    </w:p>
    <w:p>
      <w:r>
        <w:rPr>
          <w:b/>
          <w:i w:val="0"/>
          <w:color w:val="000000"/>
        </w:rPr>
        <w:t xml:space="preserve">다음은 콜백 함수 내부의 오류 처리 부분입니다. 앞서 살펴본 방식에 따라 상태를 확인합니다. 정상 응답이 아닌 경우 </w:t>
      </w:r>
      <w:r>
        <w:rPr>
          <w:rFonts w:ascii="Consolas" w:hAnsi="Consolas"/>
          <w:b/>
          <w:i w:val="0"/>
          <w:color w:val="000000"/>
          <w:sz w:val="17"/>
        </w:rPr>
        <w:t>Status.OK</w:t>
      </w:r>
      <w:r>
        <w:rPr>
          <w:b/>
          <w:i w:val="0"/>
          <w:color w:val="000000"/>
        </w:rPr>
        <w:t xml:space="preserve">의 값을 확인하여 사용자에게 </w:t>
      </w:r>
      <w:r>
        <w:rPr>
          <w:rFonts w:ascii="Consolas" w:hAnsi="Consolas"/>
          <w:b/>
          <w:i w:val="0"/>
          <w:color w:val="000000"/>
          <w:sz w:val="17"/>
        </w:rPr>
        <w:t>toast</w:t>
      </w:r>
      <w:r>
        <w:rPr>
          <w:b/>
          <w:i w:val="0"/>
          <w:color w:val="000000"/>
        </w:rPr>
        <w:t xml:space="preserve">로 알리고, 이전 검색 결과가 표시되어 있다면 </w:t>
      </w:r>
      <w:r>
        <w:rPr>
          <w:rFonts w:ascii="Consolas" w:hAnsi="Consolas"/>
          <w:b/>
          <w:i w:val="0"/>
          <w:color w:val="000000"/>
          <w:sz w:val="17"/>
        </w:rPr>
        <w:t>resultsEl.hidden = true</w:t>
      </w:r>
      <w:r>
        <w:rPr>
          <w:b/>
          <w:i w:val="0"/>
          <w:color w:val="000000"/>
        </w:rPr>
        <w:t xml:space="preserve">로 숨깁니다. 이때 </w:t>
      </w:r>
      <w:r>
        <w:rPr>
          <w:rFonts w:ascii="Consolas" w:hAnsi="Consolas"/>
          <w:b/>
          <w:i w:val="0"/>
          <w:color w:val="000000"/>
          <w:sz w:val="17"/>
        </w:rPr>
        <w:t>toast</w:t>
      </w:r>
      <w:r>
        <w:rPr>
          <w:b/>
          <w:i w:val="0"/>
          <w:color w:val="000000"/>
        </w:rPr>
        <w:t xml:space="preserve">는 앞서 사이드바 모듈에 구현한 토스트 알림 함수입니다. 파일 상단에서 </w:t>
      </w:r>
      <w:r>
        <w:rPr>
          <w:rFonts w:ascii="Consolas" w:hAnsi="Consolas"/>
          <w:b/>
          <w:i w:val="0"/>
          <w:color w:val="000000"/>
          <w:sz w:val="17"/>
        </w:rPr>
        <w:t>import { toast } from './sidebar.js';</w:t>
      </w:r>
      <w:r>
        <w:rPr>
          <w:b/>
          <w:i w:val="0"/>
          <w:color w:val="000000"/>
        </w:rPr>
        <w:t xml:space="preserve"> 구문으로 미리 가져와 사용하는 구조입니다. 이처럼 공통으로 사용할 기능을 미리 분리하여 구축해 두면, 여러 곳에서 재사용할 수 있어 편리합니다.</w:t>
      </w:r>
    </w:p>
    <w:p>
      <w:pPr>
        <w:keepNext/>
      </w:pPr>
      <w:r>
        <w:rPr>
          <w:rFonts w:ascii="Segoe UI Emoji" w:hAnsi="Segoe UI Emoji" w:eastAsia="맑은 고딕"/>
          <w:b/>
          <w:i w:val="0"/>
          <w:strike w:val="0"/>
          <w:color w:val="000000"/>
        </w:rPr>
        <w:t>💡 팁</w:t>
      </w:r>
    </w:p>
    <w:p>
      <w:r>
        <w:rPr>
          <w:b w:val="0"/>
          <w:i w:val="0"/>
          <w:strike w:val="0"/>
          <w:color w:val="000000"/>
        </w:rPr>
        <w:t xml:space="preserve">지금 문지기는 </w:t>
      </w:r>
      <w:r>
        <w:rPr>
          <w:rFonts w:ascii="Consolas" w:hAnsi="Consolas"/>
          <w:b w:val="0"/>
          <w:i w:val="0"/>
          <w:strike w:val="0"/>
          <w:color w:val="000000"/>
          <w:sz w:val="17"/>
        </w:rPr>
        <w:t>ZERO_RESULT</w:t>
      </w:r>
      <w:r>
        <w:rPr>
          <w:b w:val="0"/>
          <w:i w:val="0"/>
          <w:strike w:val="0"/>
          <w:color w:val="000000"/>
        </w:rPr>
        <w:t xml:space="preserve">(결과 0건)와 </w:t>
      </w:r>
      <w:r>
        <w:rPr>
          <w:rFonts w:ascii="Consolas" w:hAnsi="Consolas"/>
          <w:b w:val="0"/>
          <w:i w:val="0"/>
          <w:strike w:val="0"/>
          <w:color w:val="000000"/>
          <w:sz w:val="17"/>
        </w:rPr>
        <w:t>ERROR</w:t>
      </w:r>
      <w:r>
        <w:rPr>
          <w:b w:val="0"/>
          <w:i w:val="0"/>
          <w:strike w:val="0"/>
          <w:color w:val="000000"/>
        </w:rPr>
        <w:t xml:space="preserve">(통신 오류)를 구분하지 않고 둘 다 "검색 결과가 없습니다."라는 한 가지 토스트로 처리합니다. 코드가 단순해지는 대신, 서버나 네트워크가 아픈 날에도 사용자에게는 그냥 "결과 없음"으로 보인다는 한계가 있죠. 그래서 "분명 있어야 할 검색어인데 결과가 없다"는 이상한 상황을 만나면 토스트만 믿지 말고 </w:t>
      </w:r>
      <w:r>
        <w:rPr>
          <w:b/>
          <w:i w:val="0"/>
          <w:strike w:val="0"/>
          <w:color w:val="000000"/>
        </w:rPr>
        <w:t>콘솔부터 열어 보는 습관</w:t>
      </w:r>
      <w:r>
        <w:rPr>
          <w:b w:val="0"/>
          <w:i w:val="0"/>
          <w:strike w:val="0"/>
          <w:color w:val="000000"/>
        </w:rPr>
        <w:t xml:space="preserve">을 들이세요. 콜백에서 </w:t>
      </w:r>
      <w:r>
        <w:rPr>
          <w:rFonts w:ascii="Consolas" w:hAnsi="Consolas"/>
          <w:b w:val="0"/>
          <w:i w:val="0"/>
          <w:strike w:val="0"/>
          <w:color w:val="000000"/>
          <w:sz w:val="17"/>
        </w:rPr>
        <w:t>status</w:t>
      </w:r>
      <w:r>
        <w:rPr>
          <w:b w:val="0"/>
          <w:i w:val="0"/>
          <w:strike w:val="0"/>
          <w:color w:val="000000"/>
        </w:rPr>
        <w:t xml:space="preserve"> 값을 </w:t>
      </w:r>
      <w:r>
        <w:rPr>
          <w:rFonts w:ascii="Consolas" w:hAnsi="Consolas"/>
          <w:b w:val="0"/>
          <w:i w:val="0"/>
          <w:strike w:val="0"/>
          <w:color w:val="000000"/>
          <w:sz w:val="17"/>
        </w:rPr>
        <w:t>console.log</w:t>
      </w:r>
      <w:r>
        <w:rPr>
          <w:b w:val="0"/>
          <w:i w:val="0"/>
          <w:strike w:val="0"/>
          <w:color w:val="000000"/>
        </w:rPr>
        <w:t>로 찍어 보면 결과가 없는 것인지, 통신이 실패한 것인지 바로 구분됩니다. 두 경우의 안내 문구를 나누는 개선은 연습 문제로 남겨 둡니다.</w:t>
      </w:r>
    </w:p>
    <w:p>
      <w:r>
        <w:rPr>
          <w:rFonts w:ascii="Consolas" w:hAnsi="Consolas"/>
          <w:b w:val="0"/>
          <w:i w:val="0"/>
          <w:color w:val="000000"/>
          <w:sz w:val="17"/>
        </w:rPr>
        <w:t>data.slice(0, 7)</w:t>
      </w:r>
      <w:r>
        <w:rPr>
          <w:b w:val="0"/>
          <w:i w:val="0"/>
          <w:color w:val="000000"/>
        </w:rPr>
        <w:t xml:space="preserve"> 부분입니다. 카카오 검색 API는 한 번에 최대 15개의 결과를 반환합니다. 모든 결과를 그대로 표시하면 좁은 사이드바 공간이 검색 결과로 가득 차, 기존에 보관하던 장소 목록이 보이지 않게 될 수 있습니다. 따라서 </w:t>
      </w:r>
      <w:r>
        <w:rPr>
          <w:rFonts w:ascii="Consolas" w:hAnsi="Consolas"/>
          <w:b w:val="0"/>
          <w:i w:val="0"/>
          <w:color w:val="000000"/>
          <w:sz w:val="17"/>
        </w:rPr>
        <w:t>slice(0, 7)</w:t>
      </w:r>
      <w:r>
        <w:rPr>
          <w:b w:val="0"/>
          <w:i w:val="0"/>
          <w:color w:val="000000"/>
        </w:rPr>
        <w:t>에서는 배열의 0번 인덱스부터 7번 인덱스 직전까지, 즉 상위 7개의 결과만 추출하여 새로운 배열을 구성합니다. 검색 결과는 관련도가 높은 순서대로 정렬되어 반환되므로, 대부분의 경우 상위 7개 내에서 원하는 장소를 찾을 수 있습니다. 불필요한 정보를 줄이고 핵심 결과만 보여 주는 것이 사용 편의성을 높이는 방식입니다.</w:t>
      </w:r>
    </w:p>
    <w:p>
      <w:r>
        <w:rPr>
          <w:b/>
          <w:i w:val="0"/>
          <w:strike w:val="0"/>
          <w:color w:val="000000"/>
        </w:rPr>
        <w:t>Enter 키 처리</w:t>
      </w:r>
      <w:r>
        <w:rPr>
          <w:b w:val="0"/>
          <w:i w:val="0"/>
          <w:strike w:val="0"/>
          <w:color w:val="000000"/>
        </w:rPr>
        <w:t xml:space="preserve"> — 검색창에서 Enter를 치는 것은 만국 공통의 본능입니다. </w:t>
      </w:r>
      <w:r>
        <w:rPr>
          <w:rFonts w:ascii="Consolas" w:hAnsi="Consolas"/>
          <w:b w:val="0"/>
          <w:i w:val="0"/>
          <w:strike w:val="0"/>
          <w:color w:val="000000"/>
          <w:sz w:val="17"/>
        </w:rPr>
        <w:t>keydown</w:t>
      </w:r>
      <w:r>
        <w:rPr>
          <w:b w:val="0"/>
          <w:i w:val="0"/>
          <w:strike w:val="0"/>
          <w:color w:val="000000"/>
        </w:rPr>
        <w:t xml:space="preserve"> 이벤트에서 </w:t>
      </w:r>
      <w:r>
        <w:rPr>
          <w:rFonts w:ascii="Consolas" w:hAnsi="Consolas"/>
          <w:b w:val="0"/>
          <w:i w:val="0"/>
          <w:strike w:val="0"/>
          <w:color w:val="000000"/>
          <w:sz w:val="17"/>
        </w:rPr>
        <w:t>e.key === 'Enter'</w:t>
      </w:r>
      <w:r>
        <w:rPr>
          <w:b w:val="0"/>
          <w:i w:val="0"/>
          <w:strike w:val="0"/>
          <w:color w:val="000000"/>
        </w:rPr>
        <w:t xml:space="preserve">를 확인해 같은 </w:t>
      </w:r>
      <w:r>
        <w:rPr>
          <w:rFonts w:ascii="Consolas" w:hAnsi="Consolas"/>
          <w:b w:val="0"/>
          <w:i w:val="0"/>
          <w:strike w:val="0"/>
          <w:color w:val="000000"/>
          <w:sz w:val="17"/>
        </w:rPr>
        <w:t>run</w:t>
      </w:r>
      <w:r>
        <w:rPr>
          <w:b w:val="0"/>
          <w:i w:val="0"/>
          <w:strike w:val="0"/>
          <w:color w:val="000000"/>
        </w:rPr>
        <w:t>을 부릅니다. 이 세 줄이 없으면 사용자는 반드시 "왜 엔터가 안 먹지?"라며 어리둥절해합니다.</w:t>
      </w:r>
    </w:p>
    <w:p>
      <w:r>
        <w:rPr>
          <w:b w:val="0"/>
          <w:i w:val="0"/>
          <w:color w:val="000000"/>
        </w:rPr>
        <w:t xml:space="preserve">이어서 검색 결과를 화면에 표시하는 </w:t>
      </w:r>
      <w:r>
        <w:rPr>
          <w:rFonts w:ascii="Consolas" w:hAnsi="Consolas"/>
          <w:b w:val="0"/>
          <w:i w:val="0"/>
          <w:color w:val="000000"/>
          <w:sz w:val="17"/>
        </w:rPr>
        <w:t>renderResults</w:t>
      </w:r>
      <w:r>
        <w:rPr>
          <w:b w:val="0"/>
          <w:i w:val="0"/>
          <w:color w:val="000000"/>
        </w:rPr>
        <w:t xml:space="preserve"> 함수의 내용입니다. </w:t>
      </w:r>
      <w:r>
        <w:rPr>
          <w:rFonts w:ascii="Consolas" w:hAnsi="Consolas"/>
          <w:b w:val="0"/>
          <w:i w:val="0"/>
          <w:color w:val="000000"/>
          <w:sz w:val="17"/>
        </w:rPr>
        <w:t>initSearch</w:t>
      </w:r>
      <w:r>
        <w:rPr>
          <w:b w:val="0"/>
          <w:i w:val="0"/>
          <w:color w:val="000000"/>
        </w:rPr>
        <w:t xml:space="preserve"> 내부에 함께 작성된 구조입니다.</w:t>
      </w:r>
    </w:p>
    <w:p>
      <w:pPr>
        <w:pStyle w:val="SourceCode"/>
      </w:pPr>
      <w:r>
        <w:rPr>
          <w:rFonts w:ascii="Consolas" w:hAnsi="Consolas"/>
          <w:b w:val="0"/>
          <w:i w:val="0"/>
          <w:strike w:val="0"/>
          <w:color w:val="000000"/>
          <w:sz w:val="17"/>
        </w:rPr>
        <w:t xml:space="preserve">  function renderResults(items) {</w:t>
        <w:br/>
        <w:br/>
        <w:t xml:space="preserve">    resultsEl.hidden = false;</w:t>
        <w:br/>
        <w:br/>
        <w:t xml:space="preserve">    resultsEl.innerHTML = items</w:t>
        <w:br/>
        <w:br/>
        <w:t xml:space="preserve">      .map(</w:t>
        <w:br/>
        <w:br/>
        <w:t xml:space="preserve">        (item, i) =&gt; `</w:t>
        <w:br/>
        <w:br/>
        <w:t xml:space="preserve">        &lt;li class="search-item" data-i="${i}"&gt;</w:t>
        <w:br/>
        <w:br/>
        <w:t xml:space="preserve">          &lt;span class="search-info"&gt;</w:t>
        <w:br/>
        <w:br/>
        <w:t xml:space="preserve">            &lt;strong&gt;${escapeHtml(item.place_name)}&lt;/strong&gt;</w:t>
        <w:br/>
        <w:br/>
        <w:t xml:space="preserve">            &lt;small&gt;${escapeHtml(item.road_address_name || item.address_name || '')}&lt;/small&gt;</w:t>
        <w:br/>
        <w:br/>
        <w:t xml:space="preserve">          &lt;/span&gt;</w:t>
        <w:br/>
        <w:br/>
        <w:t xml:space="preserve">        &lt;/li&gt;`</w:t>
        <w:br/>
        <w:br/>
        <w:t xml:space="preserve">      )</w:t>
        <w:br/>
        <w:br/>
        <w:t xml:space="preserve">      .join('');</w:t>
        <w:br/>
        <w:br/>
      </w:r>
    </w:p>
    <w:p>
      <w:r>
        <w:rPr>
          <w:rFonts w:ascii="Consolas" w:hAnsi="Consolas"/>
          <w:b w:val="0"/>
          <w:i w:val="0"/>
          <w:strike w:val="0"/>
          <w:color w:val="000000"/>
          <w:sz w:val="17"/>
        </w:rPr>
        <w:t>hidden</w:t>
      </w:r>
      <w:r>
        <w:rPr>
          <w:b w:val="0"/>
          <w:i w:val="0"/>
          <w:strike w:val="0"/>
          <w:color w:val="000000"/>
        </w:rPr>
        <w:t xml:space="preserve">을 풀어 목록을 드러낸 다음, </w:t>
      </w:r>
      <w:r>
        <w:rPr>
          <w:b w:val="0"/>
          <w:i w:val="0"/>
          <w:strike w:val="0"/>
          <w:color w:val="000000"/>
        </w:rPr>
        <w:t>16장</w:t>
      </w:r>
      <w:r>
        <w:rPr>
          <w:b w:val="0"/>
          <w:i w:val="0"/>
          <w:strike w:val="0"/>
          <w:color w:val="000000"/>
        </w:rPr>
        <w:t xml:space="preserve"> 데이터 렌더링에서 익힌 '배열 → HTML 문자열' 패턴을 그대로 씁니다. </w:t>
      </w:r>
      <w:r>
        <w:rPr>
          <w:rFonts w:ascii="Consolas" w:hAnsi="Consolas"/>
          <w:b w:val="0"/>
          <w:i w:val="0"/>
          <w:strike w:val="0"/>
          <w:color w:val="000000"/>
          <w:sz w:val="17"/>
        </w:rPr>
        <w:t>items.map(...)</w:t>
      </w:r>
      <w:r>
        <w:rPr>
          <w:b w:val="0"/>
          <w:i w:val="0"/>
          <w:strike w:val="0"/>
          <w:color w:val="000000"/>
        </w:rPr>
        <w:t xml:space="preserve">으로 항목 하나하나를 </w:t>
      </w:r>
      <w:r>
        <w:rPr>
          <w:rFonts w:ascii="Consolas" w:hAnsi="Consolas"/>
          <w:b w:val="0"/>
          <w:i w:val="0"/>
          <w:strike w:val="0"/>
          <w:color w:val="000000"/>
          <w:sz w:val="17"/>
        </w:rPr>
        <w:t>&lt;li&gt;</w:t>
      </w:r>
      <w:r>
        <w:rPr>
          <w:b w:val="0"/>
          <w:i w:val="0"/>
          <w:strike w:val="0"/>
          <w:color w:val="000000"/>
        </w:rPr>
        <w:t xml:space="preserve"> 문자열로 바꾸고 </w:t>
      </w:r>
      <w:r>
        <w:rPr>
          <w:rFonts w:ascii="Consolas" w:hAnsi="Consolas"/>
          <w:b w:val="0"/>
          <w:i w:val="0"/>
          <w:strike w:val="0"/>
          <w:color w:val="000000"/>
          <w:sz w:val="17"/>
        </w:rPr>
        <w:t>join('')</w:t>
      </w:r>
      <w:r>
        <w:rPr>
          <w:b w:val="0"/>
          <w:i w:val="0"/>
          <w:strike w:val="0"/>
          <w:color w:val="000000"/>
        </w:rPr>
        <w:t xml:space="preserve">으로 이어 붙여 </w:t>
      </w:r>
      <w:r>
        <w:rPr>
          <w:rFonts w:ascii="Consolas" w:hAnsi="Consolas"/>
          <w:b w:val="0"/>
          <w:i w:val="0"/>
          <w:strike w:val="0"/>
          <w:color w:val="000000"/>
          <w:sz w:val="17"/>
        </w:rPr>
        <w:t>innerHTML</w:t>
      </w:r>
      <w:r>
        <w:rPr>
          <w:b w:val="0"/>
          <w:i w:val="0"/>
          <w:strike w:val="0"/>
          <w:color w:val="000000"/>
        </w:rPr>
        <w:t xml:space="preserve">에 한 번에 꽂습니다. 주소는 </w:t>
      </w:r>
      <w:r>
        <w:rPr>
          <w:rFonts w:ascii="Consolas" w:hAnsi="Consolas"/>
          <w:b w:val="0"/>
          <w:i w:val="0"/>
          <w:strike w:val="0"/>
          <w:color w:val="000000"/>
          <w:sz w:val="17"/>
        </w:rPr>
        <w:t>item.road_address_name || item.address_name || ''</w:t>
      </w:r>
      <w:r>
        <w:rPr>
          <w:b w:val="0"/>
          <w:i w:val="0"/>
          <w:strike w:val="0"/>
          <w:color w:val="000000"/>
        </w:rPr>
        <w:t xml:space="preserve">처럼 OR 사슬로 골랐습니다. 도로명 주소가 있으면 그것을, 없으면 지번 주소를, 그마저 없으면 빈 문자열을 쓰라는 뜻입니다. 각 </w:t>
      </w:r>
      <w:r>
        <w:rPr>
          <w:rFonts w:ascii="Consolas" w:hAnsi="Consolas"/>
          <w:b w:val="0"/>
          <w:i w:val="0"/>
          <w:strike w:val="0"/>
          <w:color w:val="000000"/>
          <w:sz w:val="17"/>
        </w:rPr>
        <w:t>&lt;li&gt;</w:t>
      </w:r>
      <w:r>
        <w:rPr>
          <w:b w:val="0"/>
          <w:i w:val="0"/>
          <w:strike w:val="0"/>
          <w:color w:val="000000"/>
        </w:rPr>
        <w:t xml:space="preserve">에는 </w:t>
      </w:r>
      <w:r>
        <w:rPr>
          <w:rFonts w:ascii="Consolas" w:hAnsi="Consolas"/>
          <w:b w:val="0"/>
          <w:i w:val="0"/>
          <w:strike w:val="0"/>
          <w:color w:val="000000"/>
          <w:sz w:val="17"/>
        </w:rPr>
        <w:t>data-i="${i}"</w:t>
      </w:r>
      <w:r>
        <w:rPr>
          <w:b w:val="0"/>
          <w:i w:val="0"/>
          <w:strike w:val="0"/>
          <w:color w:val="000000"/>
        </w:rPr>
        <w:t>로 자기 번호표를 달아 두었습니다. 잠시 뒤 클릭된 항목이 몇 번째인지 알아내는 데 씁니다.</w:t>
      </w:r>
    </w:p>
    <w:p>
      <w:r>
        <w:rPr>
          <w:rFonts w:ascii="Consolas" w:hAnsi="Consolas"/>
          <w:b w:val="0"/>
          <w:i w:val="0"/>
          <w:strike w:val="0"/>
          <w:color w:val="000000"/>
          <w:sz w:val="17"/>
        </w:rPr>
        <w:t>escapeHtml</w:t>
      </w:r>
      <w:r>
        <w:rPr>
          <w:b w:val="0"/>
          <w:i w:val="0"/>
          <w:strike w:val="0"/>
          <w:color w:val="000000"/>
        </w:rPr>
        <w:t xml:space="preserve">이라는 낯선 함수가 보이나요? 바깥에서 온 문자열(장소 이름·주소)을 </w:t>
      </w:r>
      <w:r>
        <w:rPr>
          <w:rFonts w:ascii="Consolas" w:hAnsi="Consolas"/>
          <w:b w:val="0"/>
          <w:i w:val="0"/>
          <w:strike w:val="0"/>
          <w:color w:val="000000"/>
          <w:sz w:val="17"/>
        </w:rPr>
        <w:t>innerHTML</w:t>
      </w:r>
      <w:r>
        <w:rPr>
          <w:b w:val="0"/>
          <w:i w:val="0"/>
          <w:strike w:val="0"/>
          <w:color w:val="000000"/>
        </w:rPr>
        <w:t xml:space="preserve">에 넣을 때 특수문자를 무해하게 바꿔 주는 안전장치입니다. 지금은 "외부 데이터를 HTML에 넣을 땐 이걸 씌운다"고만 기억해 두세요. 왜 필요한지, 안 쓰면 무슨 일이 벌어지는지는 </w:t>
      </w:r>
      <w:r>
        <w:rPr>
          <w:b w:val="0"/>
          <w:i w:val="0"/>
          <w:strike w:val="0"/>
          <w:color w:val="000000"/>
        </w:rPr>
        <w:t>23장</w:t>
      </w:r>
      <w:r>
        <w:rPr>
          <w:b w:val="0"/>
          <w:i w:val="0"/>
          <w:strike w:val="0"/>
          <w:color w:val="000000"/>
        </w:rPr>
        <w:t>에서 XSS라는 이름과 함께 제대로 배웁니다.</w:t>
      </w:r>
    </w:p>
    <w:p>
      <w:pPr>
        <w:keepNext/>
        <w:jc w:val="center"/>
      </w:pPr>
      <w:r>
        <w:drawing>
          <wp:inline xmlns:a="http://schemas.openxmlformats.org/drawingml/2006/main" xmlns:pic="http://schemas.openxmlformats.org/drawingml/2006/picture">
            <wp:extent cx="5806440" cy="2203337"/>
            <wp:docPr id="4" name="Picture 4" descr="&quot;성수동 카페&quot; 검색 결과 상위 7개"/>
            <wp:cNvGraphicFramePr>
              <a:graphicFrameLocks noChangeAspect="1"/>
            </wp:cNvGraphicFramePr>
            <a:graphic>
              <a:graphicData uri="http://schemas.openxmlformats.org/drawingml/2006/picture">
                <pic:pic>
                  <pic:nvPicPr>
                    <pic:cNvPr id="0" name="ch15-f04.jpg"/>
                    <pic:cNvPicPr/>
                  </pic:nvPicPr>
                  <pic:blipFill>
                    <a:blip r:embed="rId15"/>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19.4</w:t>
      </w:r>
      <w:r>
        <w:rPr>
          <w:b w:val="0"/>
          <w:i w:val="0"/>
          <w:strike w:val="0"/>
          <w:color w:val="000000"/>
        </w:rPr>
        <w:t xml:space="preserve"> — "성수동 카페" 검색 결과 상위 7개</w:t>
      </w:r>
    </w:p>
    <w:p>
      <w:pPr>
        <w:pStyle w:val="Heading1"/>
      </w:pPr>
      <w:r>
        <w:rPr>
          <w:b w:val="0"/>
          <w:i w:val="0"/>
          <w:strike w:val="0"/>
          <w:color w:val="000000"/>
        </w:rPr>
        <w:t>19.5</w:t>
      </w:r>
      <w:r>
        <w:rPr>
          <w:b w:val="0"/>
          <w:i w:val="0"/>
          <w:strike w:val="0"/>
          <w:color w:val="000000"/>
        </w:rPr>
        <w:t xml:space="preserve"> 결과 클릭 → panTo로 지도 이동</w:t>
      </w:r>
    </w:p>
    <w:p>
      <w:r>
        <w:rPr>
          <w:b w:val="0"/>
          <w:i w:val="0"/>
          <w:color w:val="000000"/>
        </w:rPr>
        <w:t xml:space="preserve">검색 결과 목록이 정상적으로 표시된다면, 이제 마지막 기능을 추가할 차례입니다. 사용자가 결과 항목을 클릭하면 해당 장소로 지도가 이동하도록 하는 기능입니다. 아래 내용은 앞서 작성한 </w:t>
      </w:r>
      <w:r>
        <w:rPr>
          <w:rFonts w:ascii="Consolas" w:hAnsi="Consolas"/>
          <w:b w:val="0"/>
          <w:i w:val="0"/>
          <w:color w:val="000000"/>
          <w:sz w:val="17"/>
        </w:rPr>
        <w:t>renderResults</w:t>
      </w:r>
      <w:r>
        <w:rPr>
          <w:b w:val="0"/>
          <w:i w:val="0"/>
          <w:color w:val="000000"/>
        </w:rPr>
        <w:t>의 나머지 부분입니다.</w:t>
      </w:r>
    </w:p>
    <w:p>
      <w:pPr>
        <w:pStyle w:val="SourceCode"/>
      </w:pPr>
      <w:r>
        <w:rPr>
          <w:rFonts w:ascii="Consolas" w:hAnsi="Consolas"/>
          <w:b w:val="0"/>
          <w:i w:val="0"/>
          <w:strike w:val="0"/>
          <w:color w:val="000000"/>
          <w:sz w:val="17"/>
        </w:rPr>
        <w:t xml:space="preserve">    resultsEl.querySelectorAll('.search-item').forEach((li) =&gt; {</w:t>
        <w:br/>
        <w:br/>
        <w:t xml:space="preserve">      const item = items[Number(li.dataset.i)];</w:t>
        <w:br/>
        <w:br/>
        <w:t xml:space="preserve">      const lat = Number(item.y);   // y가 위도!</w:t>
        <w:br/>
        <w:br/>
        <w:t xml:space="preserve">      const lng = Number(item.x);   // x가 경도!</w:t>
        <w:br/>
        <w:br/>
        <w:t xml:space="preserve">      // 결과 클릭 → 지도 이동</w:t>
        <w:br/>
        <w:br/>
        <w:t xml:space="preserve">      li.addEventListener('click', () =&gt; {</w:t>
        <w:br/>
        <w:br/>
        <w:t xml:space="preserve">        getMap().setLevel(3);</w:t>
        <w:br/>
        <w:br/>
        <w:t xml:space="preserve">        getMap().panTo(new kakao.maps.LatLng(lat, lng));</w:t>
        <w:br/>
        <w:br/>
        <w:t xml:space="preserve">      });</w:t>
        <w:br/>
        <w:br/>
        <w:t xml:space="preserve">    });</w:t>
        <w:br/>
        <w:br/>
        <w:t xml:space="preserve">  }</w:t>
        <w:br/>
        <w:br/>
        <w:t>}</w:t>
        <w:br/>
        <w:br/>
      </w:r>
    </w:p>
    <w:p>
      <w:r>
        <w:rPr>
          <w:b w:val="0"/>
          <w:i w:val="0"/>
          <w:strike w:val="0"/>
          <w:color w:val="000000"/>
        </w:rPr>
        <w:t xml:space="preserve">방금 그린 </w:t>
      </w:r>
      <w:r>
        <w:rPr>
          <w:rFonts w:ascii="Consolas" w:hAnsi="Consolas"/>
          <w:b w:val="0"/>
          <w:i w:val="0"/>
          <w:strike w:val="0"/>
          <w:color w:val="000000"/>
          <w:sz w:val="17"/>
        </w:rPr>
        <w:t>&lt;li&gt;</w:t>
      </w:r>
      <w:r>
        <w:rPr>
          <w:b w:val="0"/>
          <w:i w:val="0"/>
          <w:strike w:val="0"/>
          <w:color w:val="000000"/>
        </w:rPr>
        <w:t xml:space="preserve">들을 </w:t>
      </w:r>
      <w:r>
        <w:rPr>
          <w:rFonts w:ascii="Consolas" w:hAnsi="Consolas"/>
          <w:b w:val="0"/>
          <w:i w:val="0"/>
          <w:strike w:val="0"/>
          <w:color w:val="000000"/>
          <w:sz w:val="17"/>
        </w:rPr>
        <w:t>querySelectorAll</w:t>
      </w:r>
      <w:r>
        <w:rPr>
          <w:b w:val="0"/>
          <w:i w:val="0"/>
          <w:strike w:val="0"/>
          <w:color w:val="000000"/>
        </w:rPr>
        <w:t xml:space="preserve">로 다시 모아, 하나씩 클릭 리스너를 답니다. </w:t>
      </w:r>
      <w:r>
        <w:rPr>
          <w:rFonts w:ascii="Consolas" w:hAnsi="Consolas"/>
          <w:b w:val="0"/>
          <w:i w:val="0"/>
          <w:strike w:val="0"/>
          <w:color w:val="000000"/>
          <w:sz w:val="17"/>
        </w:rPr>
        <w:t>li.dataset.i</w:t>
      </w:r>
      <w:r>
        <w:rPr>
          <w:b w:val="0"/>
          <w:i w:val="0"/>
          <w:strike w:val="0"/>
          <w:color w:val="000000"/>
        </w:rPr>
        <w:t xml:space="preserve">로 번호표를 읽으면 이 </w:t>
      </w:r>
      <w:r>
        <w:rPr>
          <w:rFonts w:ascii="Consolas" w:hAnsi="Consolas"/>
          <w:b w:val="0"/>
          <w:i w:val="0"/>
          <w:strike w:val="0"/>
          <w:color w:val="000000"/>
          <w:sz w:val="17"/>
        </w:rPr>
        <w:t>&lt;li&gt;</w:t>
      </w:r>
      <w:r>
        <w:rPr>
          <w:b w:val="0"/>
          <w:i w:val="0"/>
          <w:strike w:val="0"/>
          <w:color w:val="000000"/>
        </w:rPr>
        <w:t xml:space="preserve">가 </w:t>
      </w:r>
      <w:r>
        <w:rPr>
          <w:rFonts w:ascii="Consolas" w:hAnsi="Consolas"/>
          <w:b w:val="0"/>
          <w:i w:val="0"/>
          <w:strike w:val="0"/>
          <w:color w:val="000000"/>
          <w:sz w:val="17"/>
        </w:rPr>
        <w:t>items</w:t>
      </w:r>
      <w:r>
        <w:rPr>
          <w:b w:val="0"/>
          <w:i w:val="0"/>
          <w:strike w:val="0"/>
          <w:color w:val="000000"/>
        </w:rPr>
        <w:t xml:space="preserve"> 배열의 몇 번째 장소인지 알 수 있습니다. 그리고 </w:t>
      </w:r>
      <w:r>
        <w:rPr>
          <w:b w:val="0"/>
          <w:i w:val="0"/>
          <w:strike w:val="0"/>
          <w:color w:val="000000"/>
        </w:rPr>
        <w:t>19.3절</w:t>
      </w:r>
      <w:r>
        <w:rPr>
          <w:b w:val="0"/>
          <w:i w:val="0"/>
          <w:strike w:val="0"/>
          <w:color w:val="000000"/>
        </w:rPr>
        <w:t xml:space="preserve">에서 예고한 함정 처리가 여기 있습니다. </w:t>
      </w:r>
      <w:r>
        <w:rPr>
          <w:rFonts w:ascii="Consolas" w:hAnsi="Consolas"/>
          <w:b w:val="0"/>
          <w:i w:val="0"/>
          <w:strike w:val="0"/>
          <w:color w:val="000000"/>
          <w:sz w:val="17"/>
        </w:rPr>
        <w:t>Number(item.y)</w:t>
      </w:r>
      <w:r>
        <w:rPr>
          <w:b w:val="0"/>
          <w:i w:val="0"/>
          <w:strike w:val="0"/>
          <w:color w:val="000000"/>
        </w:rPr>
        <w:t xml:space="preserve">가 위도, </w:t>
      </w:r>
      <w:r>
        <w:rPr>
          <w:rFonts w:ascii="Consolas" w:hAnsi="Consolas"/>
          <w:b w:val="0"/>
          <w:i w:val="0"/>
          <w:strike w:val="0"/>
          <w:color w:val="000000"/>
          <w:sz w:val="17"/>
        </w:rPr>
        <w:t>Number(item.x)</w:t>
      </w:r>
      <w:r>
        <w:rPr>
          <w:b w:val="0"/>
          <w:i w:val="0"/>
          <w:strike w:val="0"/>
          <w:color w:val="000000"/>
        </w:rPr>
        <w:t>가 경도. 문자열을 숫자로 바꾸면서 x·y를 lat·lng로 번역하는 두 줄입니다. 이 두 줄의 순서를 바꾸면 성수동을 검색했는데 지도가 서해 바다 한가운데로 날아가는 마법을 경험하게 됩니다.</w:t>
      </w:r>
    </w:p>
    <w:p>
      <w:r>
        <w:rPr>
          <w:b w:val="0"/>
          <w:i w:val="0"/>
          <w:color w:val="000000"/>
        </w:rPr>
        <w:t xml:space="preserve">클릭 이벤트에 연결되는 함수의 내부 로직은 두 줄로 구성됩니다. 먼저 </w:t>
      </w:r>
      <w:r>
        <w:rPr>
          <w:rFonts w:ascii="Consolas" w:hAnsi="Consolas"/>
          <w:b w:val="0"/>
          <w:i w:val="0"/>
          <w:color w:val="000000"/>
          <w:sz w:val="17"/>
        </w:rPr>
        <w:t>setLevel(3)</w:t>
      </w:r>
      <w:r>
        <w:rPr>
          <w:b w:val="0"/>
          <w:i w:val="0"/>
          <w:color w:val="000000"/>
        </w:rPr>
        <w:t xml:space="preserve">를 통해 지도를 적절한 확대 수준으로 조절한 후, </w:t>
      </w:r>
      <w:r>
        <w:rPr>
          <w:rFonts w:ascii="Consolas" w:hAnsi="Consolas"/>
          <w:b w:val="0"/>
          <w:i w:val="0"/>
          <w:color w:val="000000"/>
          <w:sz w:val="17"/>
        </w:rPr>
        <w:t>panTo</w:t>
      </w:r>
      <w:r>
        <w:rPr>
          <w:b w:val="0"/>
          <w:i w:val="0"/>
          <w:color w:val="000000"/>
        </w:rPr>
        <w:t xml:space="preserve">를 사용하여 해당 좌표로 지도를 이동시킵니다. 14장에서 설명한 바와 같이 </w:t>
      </w:r>
      <w:r>
        <w:rPr>
          <w:rFonts w:ascii="Consolas" w:hAnsi="Consolas"/>
          <w:b w:val="0"/>
          <w:i w:val="0"/>
          <w:color w:val="000000"/>
          <w:sz w:val="17"/>
        </w:rPr>
        <w:t>setCenter</w:t>
      </w:r>
      <w:r>
        <w:rPr>
          <w:b w:val="0"/>
          <w:i w:val="0"/>
          <w:color w:val="000000"/>
        </w:rPr>
        <w:t xml:space="preserve">와 </w:t>
      </w:r>
      <w:r>
        <w:rPr>
          <w:rFonts w:ascii="Consolas" w:hAnsi="Consolas"/>
          <w:b w:val="0"/>
          <w:i w:val="0"/>
          <w:color w:val="000000"/>
          <w:sz w:val="17"/>
        </w:rPr>
        <w:t>panTo</w:t>
      </w:r>
      <w:r>
        <w:rPr>
          <w:b w:val="0"/>
          <w:i w:val="0"/>
          <w:color w:val="000000"/>
        </w:rPr>
        <w:t xml:space="preserve">는 동작 방식에 차이가 있습니다. </w:t>
      </w:r>
      <w:r>
        <w:rPr>
          <w:rFonts w:ascii="Consolas" w:hAnsi="Consolas"/>
          <w:b w:val="0"/>
          <w:i w:val="0"/>
          <w:color w:val="000000"/>
          <w:sz w:val="17"/>
        </w:rPr>
        <w:t>setCenter</w:t>
      </w:r>
      <w:r>
        <w:rPr>
          <w:b w:val="0"/>
          <w:i w:val="0"/>
          <w:color w:val="000000"/>
        </w:rPr>
        <w:t xml:space="preserve">는 즉시 위치를 변경하는 반면, </w:t>
      </w:r>
      <w:r>
        <w:rPr>
          <w:rFonts w:ascii="Consolas" w:hAnsi="Consolas"/>
          <w:b w:val="0"/>
          <w:i w:val="0"/>
          <w:color w:val="000000"/>
          <w:sz w:val="17"/>
        </w:rPr>
        <w:t>panTo</w:t>
      </w:r>
      <w:r>
        <w:rPr>
          <w:b w:val="0"/>
          <w:i w:val="0"/>
          <w:color w:val="000000"/>
        </w:rPr>
        <w:t xml:space="preserve">는 이동하는 과정을 시각적으로 보여줍니다. 검색 결과를 통해 위치를 이동할 때는 </w:t>
      </w:r>
      <w:r>
        <w:rPr>
          <w:rFonts w:ascii="Consolas" w:hAnsi="Consolas"/>
          <w:b w:val="0"/>
          <w:i w:val="0"/>
          <w:color w:val="000000"/>
          <w:sz w:val="17"/>
        </w:rPr>
        <w:t>panTo</w:t>
      </w:r>
      <w:r>
        <w:rPr>
          <w:b w:val="0"/>
          <w:i w:val="0"/>
          <w:color w:val="000000"/>
        </w:rPr>
        <w:t xml:space="preserve">를 사용하는 것이 적절합니다. 지도가 이동하는 과정을 보여주어 사용자가 현재 위치에서 어디로 이동하는지 직관적으로 이해할 수 있기 때문입니다. 이때 확대 수준을 </w:t>
      </w:r>
      <w:r>
        <w:rPr>
          <w:rFonts w:ascii="Consolas" w:hAnsi="Consolas"/>
          <w:b w:val="0"/>
          <w:i w:val="0"/>
          <w:color w:val="000000"/>
          <w:sz w:val="17"/>
        </w:rPr>
        <w:t>setLevel</w:t>
      </w:r>
      <w:r>
        <w:rPr>
          <w:b w:val="0"/>
          <w:i w:val="0"/>
          <w:color w:val="000000"/>
        </w:rPr>
        <w:t>로 먼저 조절하고 위치를 이동하는 순서도 의도한 것입니다. 확대를 먼저 진행한 후 위치를 이동해야, 도착한 지점을 화면 중앙에서 크고 선명하게 확인할 수 있습니다.</w:t>
      </w:r>
    </w:p>
    <w:p>
      <w:r>
        <w:rPr>
          <w:b w:val="0"/>
          <w:i w:val="0"/>
          <w:color w:val="000000"/>
        </w:rPr>
        <w:t xml:space="preserve">마지막으로 이렇게 제작한 검색 모듈을 앱 전체에 연결하는 작업을 진행합니다. Claude Code가 </w:t>
      </w:r>
      <w:r>
        <w:rPr>
          <w:rFonts w:ascii="Consolas" w:hAnsi="Consolas"/>
          <w:b w:val="0"/>
          <w:i w:val="0"/>
          <w:color w:val="000000"/>
          <w:sz w:val="17"/>
        </w:rPr>
        <w:t>main.js</w:t>
      </w:r>
      <w:r>
        <w:rPr>
          <w:b w:val="0"/>
          <w:i w:val="0"/>
          <w:color w:val="000000"/>
        </w:rPr>
        <w:t xml:space="preserve"> 파일에 두 줄의 코드를 추가하였습니다.</w:t>
      </w:r>
    </w:p>
    <w:p>
      <w:pPr>
        <w:pStyle w:val="SourceCode"/>
      </w:pPr>
      <w:r>
        <w:rPr>
          <w:rFonts w:ascii="Consolas" w:hAnsi="Consolas"/>
          <w:b w:val="0"/>
          <w:i w:val="0"/>
          <w:strike w:val="0"/>
          <w:color w:val="000000"/>
          <w:sz w:val="17"/>
        </w:rPr>
        <w:t>import { initSearch } from './search.js';</w:t>
        <w:br/>
        <w:br/>
        <w:t>// ... 지도 생성 뒤</w:t>
        <w:br/>
        <w:br/>
        <w:t>initSearch();</w:t>
        <w:br/>
        <w:br/>
      </w:r>
    </w:p>
    <w:p>
      <w:r>
        <w:rPr>
          <w:b w:val="0"/>
          <w:i w:val="0"/>
          <w:color w:val="000000"/>
        </w:rPr>
        <w:t>이제 전체 기능이 정상적으로 작동하는지 최종 확인해 보겠습니다. 브라우저를 새로고침한 후, 검색어를 입력하고 결과를 선택하는 과정을 차례로 진행해 보십시오.</w:t>
      </w:r>
    </w:p>
    <w:p>
      <w:pPr>
        <w:ind w:left="259"/>
      </w:pPr>
      <w:r>
        <w:t xml:space="preserve">1. </w:t>
      </w:r>
      <w:r>
        <w:rPr>
          <w:b w:val="0"/>
          <w:i w:val="0"/>
          <w:strike w:val="0"/>
          <w:color w:val="000000"/>
        </w:rPr>
        <w:t>검색창에 '성수동 카페'를 입력하고 Enter — 결과 7개가 목록으로 나타납니다.</w:t>
      </w:r>
    </w:p>
    <w:p>
      <w:pPr>
        <w:ind w:left="259"/>
      </w:pPr>
      <w:r>
        <w:t xml:space="preserve">2. </w:t>
      </w:r>
      <w:r>
        <w:rPr>
          <w:b w:val="0"/>
          <w:i w:val="0"/>
          <w:strike w:val="0"/>
          <w:color w:val="000000"/>
        </w:rPr>
        <w:t>마음에 드는 항목을 클릭 — 지도가 확대되며 그 카페 위치로 스르륵 이동합니다.</w:t>
      </w:r>
    </w:p>
    <w:p>
      <w:pPr>
        <w:ind w:left="259"/>
      </w:pPr>
      <w:r>
        <w:t xml:space="preserve">3. </w:t>
      </w:r>
      <w:r>
        <w:rPr>
          <w:b w:val="0"/>
          <w:i w:val="0"/>
          <w:strike w:val="0"/>
          <w:color w:val="000000"/>
        </w:rPr>
        <w:t>이번에는 'ㅁㄴㅇㄹ' 같은 엉터리 검색어로 검색 — 화면 아래에 "검색 결과가 없습니다." 토스트가 뜨고 목록은 숨겨집니다.</w:t>
      </w:r>
    </w:p>
    <w:p>
      <w:pPr>
        <w:keepNext/>
        <w:jc w:val="center"/>
      </w:pPr>
      <w:r>
        <w:drawing>
          <wp:inline xmlns:a="http://schemas.openxmlformats.org/drawingml/2006/main" xmlns:pic="http://schemas.openxmlformats.org/drawingml/2006/picture">
            <wp:extent cx="5806440" cy="2203337"/>
            <wp:docPr id="5" name="Picture 5" descr="결과 클릭 후 레벨 3으로 확대 이동한 지도"/>
            <wp:cNvGraphicFramePr>
              <a:graphicFrameLocks noChangeAspect="1"/>
            </wp:cNvGraphicFramePr>
            <a:graphic>
              <a:graphicData uri="http://schemas.openxmlformats.org/drawingml/2006/picture">
                <pic:pic>
                  <pic:nvPicPr>
                    <pic:cNvPr id="0" name="ch15-f05.jpg"/>
                    <pic:cNvPicPr/>
                  </pic:nvPicPr>
                  <pic:blipFill>
                    <a:blip r:embed="rId16"/>
                    <a:stretch>
                      <a:fillRect/>
                    </a:stretch>
                  </pic:blipFill>
                  <pic:spPr>
                    <a:xfrm>
                      <a:off x="0" y="0"/>
                      <a:ext cx="5806440" cy="2203337"/>
                    </a:xfrm>
                    <a:prstGeom prst="rect"/>
                  </pic:spPr>
                </pic:pic>
              </a:graphicData>
            </a:graphic>
          </wp:inline>
        </w:drawing>
      </w:r>
    </w:p>
    <w:p>
      <w:pPr>
        <w:pStyle w:val="Caption"/>
        <w:keepNext w:val="0"/>
      </w:pPr>
      <w:r>
        <w:rPr>
          <w:b w:val="0"/>
          <w:i w:val="0"/>
          <w:strike w:val="0"/>
          <w:color w:val="000000"/>
        </w:rPr>
        <w:t>그림 19.5</w:t>
      </w:r>
      <w:r>
        <w:rPr>
          <w:b w:val="0"/>
          <w:i w:val="0"/>
          <w:strike w:val="0"/>
          <w:color w:val="000000"/>
        </w:rPr>
        <w:t xml:space="preserve"> — 결과 클릭 후 레벨 3으로 확대 이동한 지도</w:t>
      </w:r>
    </w:p>
    <w:p>
      <w:pPr>
        <w:keepNext/>
        <w:jc w:val="center"/>
      </w:pPr>
      <w:r>
        <w:drawing>
          <wp:inline xmlns:a="http://schemas.openxmlformats.org/drawingml/2006/main" xmlns:pic="http://schemas.openxmlformats.org/drawingml/2006/picture">
            <wp:extent cx="5806440" cy="2959850"/>
            <wp:docPr id="6" name="Picture 6" descr="결과가 없을 때의 토스트 알림"/>
            <wp:cNvGraphicFramePr>
              <a:graphicFrameLocks noChangeAspect="1"/>
            </wp:cNvGraphicFramePr>
            <a:graphic>
              <a:graphicData uri="http://schemas.openxmlformats.org/drawingml/2006/picture">
                <pic:pic>
                  <pic:nvPicPr>
                    <pic:cNvPr id="0" name="ch15-f06.jpg"/>
                    <pic:cNvPicPr/>
                  </pic:nvPicPr>
                  <pic:blipFill>
                    <a:blip r:embed="rId17"/>
                    <a:stretch>
                      <a:fillRect/>
                    </a:stretch>
                  </pic:blipFill>
                  <pic:spPr>
                    <a:xfrm>
                      <a:off x="0" y="0"/>
                      <a:ext cx="5806440" cy="2959850"/>
                    </a:xfrm>
                    <a:prstGeom prst="rect"/>
                  </pic:spPr>
                </pic:pic>
              </a:graphicData>
            </a:graphic>
          </wp:inline>
        </w:drawing>
      </w:r>
    </w:p>
    <w:p>
      <w:pPr>
        <w:pStyle w:val="Caption"/>
        <w:keepNext w:val="0"/>
      </w:pPr>
      <w:r>
        <w:rPr>
          <w:b w:val="0"/>
          <w:i w:val="0"/>
          <w:strike w:val="0"/>
          <w:color w:val="000000"/>
        </w:rPr>
        <w:t>그림 19.6</w:t>
      </w:r>
      <w:r>
        <w:rPr>
          <w:b w:val="0"/>
          <w:i w:val="0"/>
          <w:strike w:val="0"/>
          <w:color w:val="000000"/>
        </w:rPr>
        <w:t xml:space="preserve"> — 결과가 없을 때의 토스트 알림</w:t>
      </w:r>
    </w:p>
    <w:p>
      <w:r>
        <w:rPr>
          <w:b w:val="0"/>
          <w:i w:val="0"/>
          <w:strike w:val="0"/>
          <w:color w:val="000000"/>
        </w:rPr>
        <w:t xml:space="preserve">잘 되나요? 혹시 결과 목록은 뜨는데 클릭해도 지도가 꿈쩍하지 않는다면, 콘솔에 빨간 에러가 있는지부터 보세요. </w:t>
      </w:r>
      <w:r>
        <w:rPr>
          <w:rFonts w:ascii="Consolas" w:hAnsi="Consolas"/>
          <w:b w:val="0"/>
          <w:i w:val="0"/>
          <w:strike w:val="0"/>
          <w:color w:val="000000"/>
          <w:sz w:val="17"/>
        </w:rPr>
        <w:t>getMap is not a function</w:t>
      </w:r>
      <w:r>
        <w:rPr>
          <w:b w:val="0"/>
          <w:i w:val="0"/>
          <w:strike w:val="0"/>
          <w:color w:val="000000"/>
        </w:rPr>
        <w:t xml:space="preserve"> 류의 에러라면 </w:t>
      </w:r>
      <w:r>
        <w:rPr>
          <w:rFonts w:ascii="Consolas" w:hAnsi="Consolas"/>
          <w:b w:val="0"/>
          <w:i w:val="0"/>
          <w:strike w:val="0"/>
          <w:color w:val="000000"/>
          <w:sz w:val="17"/>
        </w:rPr>
        <w:t>mapView.js</w:t>
      </w:r>
      <w:r>
        <w:rPr>
          <w:b w:val="0"/>
          <w:i w:val="0"/>
          <w:strike w:val="0"/>
          <w:color w:val="000000"/>
        </w:rPr>
        <w:t xml:space="preserve">에서 </w:t>
      </w:r>
      <w:r>
        <w:rPr>
          <w:rFonts w:ascii="Consolas" w:hAnsi="Consolas"/>
          <w:b w:val="0"/>
          <w:i w:val="0"/>
          <w:strike w:val="0"/>
          <w:color w:val="000000"/>
          <w:sz w:val="17"/>
        </w:rPr>
        <w:t>getMap</w:t>
      </w:r>
      <w:r>
        <w:rPr>
          <w:b w:val="0"/>
          <w:i w:val="0"/>
          <w:strike w:val="0"/>
          <w:color w:val="000000"/>
        </w:rPr>
        <w:t xml:space="preserve">을 export하고 있는지, </w:t>
      </w:r>
      <w:r>
        <w:rPr>
          <w:rFonts w:ascii="Consolas" w:hAnsi="Consolas"/>
          <w:b w:val="0"/>
          <w:i w:val="0"/>
          <w:strike w:val="0"/>
          <w:color w:val="000000"/>
          <w:sz w:val="17"/>
        </w:rPr>
        <w:t>Cannot read properties of undefined</w:t>
      </w:r>
      <w:r>
        <w:rPr>
          <w:b w:val="0"/>
          <w:i w:val="0"/>
          <w:strike w:val="0"/>
          <w:color w:val="000000"/>
        </w:rPr>
        <w:t xml:space="preserve"> 류라면 </w:t>
      </w:r>
      <w:r>
        <w:rPr>
          <w:rFonts w:ascii="Consolas" w:hAnsi="Consolas"/>
          <w:b w:val="0"/>
          <w:i w:val="0"/>
          <w:strike w:val="0"/>
          <w:color w:val="000000"/>
          <w:sz w:val="17"/>
        </w:rPr>
        <w:t>initSearch()</w:t>
      </w:r>
      <w:r>
        <w:rPr>
          <w:b w:val="0"/>
          <w:i w:val="0"/>
          <w:strike w:val="0"/>
          <w:color w:val="000000"/>
        </w:rPr>
        <w:t>가 지도 생성 이후에 호출되는지 확인하면 됩니다. 에러 메시지를 통째로 복사해 Claude Code에게 붙여 넣고 "이 에러 고쳐줘"라고 시키는 것도 훌륭한 바이브코딩입니다. 에러 메시지는 우리보다 AI가 훨씬 잘 읽습니다.</w:t>
      </w:r>
    </w:p>
    <w:p>
      <w:r>
        <w:rPr>
          <w:b w:val="0"/>
          <w:i w:val="0"/>
          <w:color w:val="000000"/>
        </w:rPr>
        <w:t>위에서 설명한 세 가지 흐름이 모두 정상적으로 동작한다면 이번 장의 학습 목표를 모두 달성한 것입니다. 한 가지 아쉬운 점이 있을 것입니다. 검색으로 찾은 장소를 내 지도에 저장하고 싶다는 점입니다. 현재 상태에서는 지도가 이동할 뿐 마커가 생성되거나 장소 정보가 저장되지 않습니다. 이것은 의도적으로 다음 장으로 미룬 과제입니다. 바로 다음 장에서 검색 결과 항목 옆에 추가 버튼을 배치하여 이 기능을 해결하도록 하겠습니다.</w:t>
      </w:r>
    </w:p>
    <w:p>
      <w:pPr>
        <w:keepNext/>
      </w:pPr>
      <w:r>
        <w:rPr>
          <w:rFonts w:ascii="Segoe UI Emoji" w:hAnsi="Segoe UI Emoji" w:eastAsia="맑은 고딕"/>
          <w:b/>
          <w:i w:val="0"/>
          <w:strike w:val="0"/>
          <w:color w:val="000000"/>
        </w:rPr>
        <w:t>🔎 REST API 검색과는 뭐가 다를까</w:t>
      </w:r>
    </w:p>
    <w:p>
      <w:r>
        <w:rPr>
          <w:b w:val="0"/>
          <w:i w:val="0"/>
          <w:color w:val="000000"/>
        </w:rPr>
        <w:t xml:space="preserve">카카오 개발자 문서를 살펴보면, 동일하게 키워드로 장소를 검색하는 "로컬 API(REST)" 방식도 확인할 수 있습니다. 이 방식은 </w:t>
      </w:r>
      <w:r>
        <w:rPr>
          <w:rFonts w:ascii="Consolas" w:hAnsi="Consolas"/>
          <w:b w:val="0"/>
          <w:i w:val="0"/>
          <w:color w:val="000000"/>
          <w:sz w:val="17"/>
        </w:rPr>
        <w:t>dapi.kakao.com/v2/local/...</w:t>
      </w:r>
      <w:r>
        <w:rPr>
          <w:b w:val="0"/>
          <w:i w:val="0"/>
          <w:color w:val="000000"/>
        </w:rPr>
        <w:t xml:space="preserve"> 주소로 직접 요청을 전송하고, REST API 키를 요청 헤더에 포함하여 인증을 처리하는 방식으로, 주로 서버 측 프로그램에서 사용됩니다. 반면 우리가 사용한 </w:t>
      </w:r>
      <w:r>
        <w:rPr>
          <w:rFonts w:ascii="Consolas" w:hAnsi="Consolas"/>
          <w:b w:val="0"/>
          <w:i w:val="0"/>
          <w:color w:val="000000"/>
          <w:sz w:val="17"/>
        </w:rPr>
        <w:t>services</w:t>
      </w:r>
      <w:r>
        <w:rPr>
          <w:b w:val="0"/>
          <w:i w:val="0"/>
          <w:color w:val="000000"/>
        </w:rPr>
        <w:t xml:space="preserve"> 라이브러리는 해당 API를 브라우저 환경에서 쉽게 사용할 수 있도록 편리하게 감싼 형태입니다. JavaScript 키 하나로 인증 절차를 간소화하고, 응답 결과도 바로 사용하기 쉬운 형태로 반환받을 수 있습니다. 따라서 현재와 같이 브라우저에서 동작하는 클라이언트 앱에는 이번에 적용한 방식이 더욱 적합합니다. 이후 백엔드 서버를 개발하게 되면 그때 REST API 방식을 다시 살펴보도록 하겠습니다.</w:t>
      </w:r>
    </w:p>
    <w:p>
      <w:pPr>
        <w:pStyle w:val="Heading1"/>
      </w:pPr>
      <w:r>
        <w:rPr>
          <w:b w:val="0"/>
          <w:i w:val="0"/>
          <w:strike w:val="0"/>
          <w:color w:val="000000"/>
        </w:rPr>
        <w:t>19.6</w:t>
      </w:r>
      <w:r>
        <w:rPr>
          <w:b w:val="0"/>
          <w:i w:val="0"/>
          <w:strike w:val="0"/>
          <w:color w:val="000000"/>
        </w:rPr>
        <w:t xml:space="preserve"> 마무리</w:t>
      </w:r>
    </w:p>
    <w:p>
      <w:pPr>
        <w:keepNext/>
      </w:pPr>
      <w:r>
        <w:rPr>
          <w:rFonts w:ascii="Segoe UI Emoji" w:hAnsi="Segoe UI Emoji" w:eastAsia="맑은 고딕"/>
          <w:b/>
          <w:i w:val="0"/>
          <w:strike w:val="0"/>
          <w:color w:val="000000"/>
        </w:rPr>
        <w:t>📌 핵심 요약</w:t>
      </w:r>
    </w:p>
    <w:p>
      <w:pPr>
        <w:ind w:left="259"/>
      </w:pPr>
      <w:r>
        <w:t xml:space="preserve">• </w:t>
      </w:r>
      <w:r>
        <w:rPr>
          <w:b w:val="0"/>
          <w:i w:val="0"/>
          <w:strike w:val="0"/>
          <w:color w:val="000000"/>
        </w:rPr>
        <w:t xml:space="preserve">장소 검색은 기본 SDK가 아닌 services 확장 라이브러리의 기능이며, SDK 주소에 </w:t>
      </w:r>
      <w:r>
        <w:rPr>
          <w:rFonts w:ascii="Consolas" w:hAnsi="Consolas"/>
          <w:b w:val="0"/>
          <w:i w:val="0"/>
          <w:strike w:val="0"/>
          <w:color w:val="000000"/>
          <w:sz w:val="17"/>
        </w:rPr>
        <w:t>&amp;libraries=services</w:t>
      </w:r>
      <w:r>
        <w:rPr>
          <w:b w:val="0"/>
          <w:i w:val="0"/>
          <w:strike w:val="0"/>
          <w:color w:val="000000"/>
        </w:rPr>
        <w:t>를 붙여 로드합니다.</w:t>
      </w:r>
    </w:p>
    <w:p>
      <w:pPr>
        <w:ind w:left="259"/>
      </w:pPr>
      <w:r>
        <w:t xml:space="preserve">• </w:t>
      </w:r>
      <w:r>
        <w:rPr>
          <w:rFonts w:ascii="Consolas" w:hAnsi="Consolas"/>
          <w:b w:val="0"/>
          <w:i w:val="0"/>
          <w:strike w:val="0"/>
          <w:color w:val="000000"/>
          <w:sz w:val="17"/>
        </w:rPr>
        <w:t>new kakao.maps.services.Places()</w:t>
      </w:r>
      <w:r>
        <w:rPr>
          <w:b w:val="0"/>
          <w:i w:val="0"/>
          <w:strike w:val="0"/>
          <w:color w:val="000000"/>
        </w:rPr>
        <w:t xml:space="preserve">의 </w:t>
      </w:r>
      <w:r>
        <w:rPr>
          <w:rFonts w:ascii="Consolas" w:hAnsi="Consolas"/>
          <w:b w:val="0"/>
          <w:i w:val="0"/>
          <w:strike w:val="0"/>
          <w:color w:val="000000"/>
          <w:sz w:val="17"/>
        </w:rPr>
        <w:t>keywordSearch(검색어, 콜백)</w:t>
      </w:r>
      <w:r>
        <w:rPr>
          <w:b w:val="0"/>
          <w:i w:val="0"/>
          <w:strike w:val="0"/>
          <w:color w:val="000000"/>
        </w:rPr>
        <w:t>으로 검색합니다. 응답은 기다리지 않고 콜백 함수로 받습니다.</w:t>
      </w:r>
    </w:p>
    <w:p>
      <w:pPr>
        <w:ind w:left="259"/>
      </w:pPr>
      <w:r>
        <w:t xml:space="preserve">• </w:t>
      </w:r>
      <w:r>
        <w:rPr>
          <w:b w:val="0"/>
          <w:i w:val="0"/>
          <w:strike w:val="0"/>
          <w:color w:val="000000"/>
        </w:rPr>
        <w:t xml:space="preserve">콜백 첫 줄에서 </w:t>
      </w:r>
      <w:r>
        <w:rPr>
          <w:rFonts w:ascii="Consolas" w:hAnsi="Consolas"/>
          <w:b w:val="0"/>
          <w:i w:val="0"/>
          <w:strike w:val="0"/>
          <w:color w:val="000000"/>
          <w:sz w:val="17"/>
        </w:rPr>
        <w:t>status !== kakao.maps.services.Status.OK</w:t>
      </w:r>
      <w:r>
        <w:rPr>
          <w:b w:val="0"/>
          <w:i w:val="0"/>
          <w:strike w:val="0"/>
          <w:color w:val="000000"/>
        </w:rPr>
        <w:t>이면 빠져나가는 문지기 검사를 합니다.</w:t>
      </w:r>
    </w:p>
    <w:p>
      <w:pPr>
        <w:ind w:left="259"/>
      </w:pPr>
      <w:r>
        <w:t xml:space="preserve">• </w:t>
      </w:r>
      <w:r>
        <w:rPr>
          <w:b w:val="0"/>
          <w:i w:val="0"/>
          <w:strike w:val="0"/>
          <w:color w:val="000000"/>
        </w:rPr>
        <w:t xml:space="preserve">검색 결과의 </w:t>
      </w:r>
      <w:r>
        <w:rPr>
          <w:rFonts w:ascii="Consolas" w:hAnsi="Consolas"/>
          <w:b w:val="0"/>
          <w:i w:val="0"/>
          <w:strike w:val="0"/>
          <w:color w:val="000000"/>
          <w:sz w:val="17"/>
        </w:rPr>
        <w:t>x</w:t>
      </w:r>
      <w:r>
        <w:rPr>
          <w:b w:val="0"/>
          <w:i w:val="0"/>
          <w:strike w:val="0"/>
          <w:color w:val="000000"/>
        </w:rPr>
        <w:t xml:space="preserve">는 경도, </w:t>
      </w:r>
      <w:r>
        <w:rPr>
          <w:rFonts w:ascii="Consolas" w:hAnsi="Consolas"/>
          <w:b w:val="0"/>
          <w:i w:val="0"/>
          <w:strike w:val="0"/>
          <w:color w:val="000000"/>
          <w:sz w:val="17"/>
        </w:rPr>
        <w:t>y</w:t>
      </w:r>
      <w:r>
        <w:rPr>
          <w:b w:val="0"/>
          <w:i w:val="0"/>
          <w:strike w:val="0"/>
          <w:color w:val="000000"/>
        </w:rPr>
        <w:t xml:space="preserve">는 위도이고 둘 다 문자열이므로 </w:t>
      </w:r>
      <w:r>
        <w:rPr>
          <w:rFonts w:ascii="Consolas" w:hAnsi="Consolas"/>
          <w:b w:val="0"/>
          <w:i w:val="0"/>
          <w:strike w:val="0"/>
          <w:color w:val="000000"/>
          <w:sz w:val="17"/>
        </w:rPr>
        <w:t>Number()</w:t>
      </w:r>
      <w:r>
        <w:rPr>
          <w:b w:val="0"/>
          <w:i w:val="0"/>
          <w:strike w:val="0"/>
          <w:color w:val="000000"/>
        </w:rPr>
        <w:t xml:space="preserve">로 변환해 </w:t>
      </w:r>
      <w:r>
        <w:rPr>
          <w:rFonts w:ascii="Consolas" w:hAnsi="Consolas"/>
          <w:b w:val="0"/>
          <w:i w:val="0"/>
          <w:strike w:val="0"/>
          <w:color w:val="000000"/>
          <w:sz w:val="17"/>
        </w:rPr>
        <w:t>LatLng(lat, lng)</w:t>
      </w:r>
      <w:r>
        <w:rPr>
          <w:b w:val="0"/>
          <w:i w:val="0"/>
          <w:strike w:val="0"/>
          <w:color w:val="000000"/>
        </w:rPr>
        <w:t xml:space="preserve"> 순서로 넣습니다.</w:t>
      </w:r>
    </w:p>
    <w:p>
      <w:pPr>
        <w:ind w:left="259"/>
      </w:pPr>
      <w:r>
        <w:t xml:space="preserve">• </w:t>
      </w:r>
      <w:r>
        <w:rPr>
          <w:rFonts w:ascii="Consolas" w:hAnsi="Consolas"/>
          <w:b w:val="0"/>
          <w:i w:val="0"/>
          <w:strike w:val="0"/>
          <w:color w:val="000000"/>
          <w:sz w:val="17"/>
        </w:rPr>
        <w:t>data.slice(0, 7)</w:t>
      </w:r>
      <w:r>
        <w:rPr>
          <w:b w:val="0"/>
          <w:i w:val="0"/>
          <w:strike w:val="0"/>
          <w:color w:val="000000"/>
        </w:rPr>
        <w:t xml:space="preserve">로 상위 7개만 렌더링하고, 항목 클릭 시 </w:t>
      </w:r>
      <w:r>
        <w:rPr>
          <w:rFonts w:ascii="Consolas" w:hAnsi="Consolas"/>
          <w:b w:val="0"/>
          <w:i w:val="0"/>
          <w:strike w:val="0"/>
          <w:color w:val="000000"/>
          <w:sz w:val="17"/>
        </w:rPr>
        <w:t>setLevel(3)</w:t>
      </w:r>
      <w:r>
        <w:rPr>
          <w:b w:val="0"/>
          <w:i w:val="0"/>
          <w:strike w:val="0"/>
          <w:color w:val="000000"/>
        </w:rPr>
        <w:t xml:space="preserve"> 후 </w:t>
      </w:r>
      <w:r>
        <w:rPr>
          <w:rFonts w:ascii="Consolas" w:hAnsi="Consolas"/>
          <w:b w:val="0"/>
          <w:i w:val="0"/>
          <w:strike w:val="0"/>
          <w:color w:val="000000"/>
          <w:sz w:val="17"/>
        </w:rPr>
        <w:t>panTo</w:t>
      </w:r>
      <w:r>
        <w:rPr>
          <w:b w:val="0"/>
          <w:i w:val="0"/>
          <w:strike w:val="0"/>
          <w:color w:val="000000"/>
        </w:rPr>
        <w:t>로 부드럽게 이동합니다.</w:t>
      </w:r>
    </w:p>
    <w:p>
      <w:pPr>
        <w:keepNext/>
      </w:pPr>
      <w:r>
        <w:rPr>
          <w:rFonts w:ascii="Segoe UI Emoji" w:hAnsi="Segoe UI Emoji" w:eastAsia="맑은 고딕"/>
          <w:b/>
          <w:i w:val="0"/>
          <w:strike w:val="0"/>
          <w:color w:val="000000"/>
        </w:rPr>
        <w:t>🤔 생각해보기</w:t>
      </w:r>
    </w:p>
    <w:p>
      <w:r>
        <w:rPr>
          <w:b w:val="0"/>
          <w:i w:val="0"/>
          <w:color w:val="000000"/>
        </w:rPr>
        <w:t xml:space="preserve">Q1. </w:t>
      </w:r>
      <w:r>
        <w:rPr>
          <w:rFonts w:ascii="Consolas" w:hAnsi="Consolas"/>
          <w:b w:val="0"/>
          <w:i w:val="0"/>
          <w:color w:val="000000"/>
          <w:sz w:val="17"/>
        </w:rPr>
        <w:t>keywordSearch</w:t>
      </w:r>
      <w:r>
        <w:rPr>
          <w:b w:val="0"/>
          <w:i w:val="0"/>
          <w:color w:val="000000"/>
        </w:rPr>
        <w:t xml:space="preserve">는 왜 결과를 </w:t>
      </w:r>
      <w:r>
        <w:rPr>
          <w:rFonts w:ascii="Consolas" w:hAnsi="Consolas"/>
          <w:b w:val="0"/>
          <w:i w:val="0"/>
          <w:color w:val="000000"/>
          <w:sz w:val="17"/>
        </w:rPr>
        <w:t>return</w:t>
      </w:r>
      <w:r>
        <w:rPr>
          <w:b w:val="0"/>
          <w:i w:val="0"/>
          <w:color w:val="000000"/>
        </w:rPr>
        <w:t>으로 직접 반환하지 않고 콜백 함수를 통해 전달할까요? 본문에서 설명한 진동벨 비유를 떠올리며 자신의 말로 설명해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b w:val="0"/>
          <w:i w:val="0"/>
          <w:color w:val="000000"/>
        </w:rPr>
        <w:t xml:space="preserve">Q2. 검색 결과에서 </w:t>
      </w:r>
      <w:r>
        <w:rPr>
          <w:rFonts w:ascii="Consolas" w:hAnsi="Consolas"/>
          <w:b w:val="0"/>
          <w:i w:val="0"/>
          <w:color w:val="000000"/>
          <w:sz w:val="17"/>
        </w:rPr>
        <w:t>x</w:t>
      </w:r>
      <w:r>
        <w:rPr>
          <w:b w:val="0"/>
          <w:i w:val="0"/>
          <w:color w:val="000000"/>
        </w:rPr>
        <w:t xml:space="preserve">와 </w:t>
      </w:r>
      <w:r>
        <w:rPr>
          <w:rFonts w:ascii="Consolas" w:hAnsi="Consolas"/>
          <w:b w:val="0"/>
          <w:i w:val="0"/>
          <w:color w:val="000000"/>
          <w:sz w:val="17"/>
        </w:rPr>
        <w:t>y</w:t>
      </w:r>
      <w:r>
        <w:rPr>
          <w:b w:val="0"/>
          <w:i w:val="0"/>
          <w:color w:val="000000"/>
        </w:rPr>
        <w:t xml:space="preserve">의 값 순서를 바꾸어 </w:t>
      </w:r>
      <w:r>
        <w:rPr>
          <w:rFonts w:ascii="Consolas" w:hAnsi="Consolas"/>
          <w:b w:val="0"/>
          <w:i w:val="0"/>
          <w:color w:val="000000"/>
          <w:sz w:val="17"/>
        </w:rPr>
        <w:t>lat = Number(item.x)</w:t>
      </w:r>
      <w:r>
        <w:rPr>
          <w:b w:val="0"/>
          <w:i w:val="0"/>
          <w:color w:val="000000"/>
        </w:rPr>
        <w:t>와 같이 작성하면 지도는 어디로 이동하게 될까요? 위도 37, 경도 127이라는 값을 기준으로 생각해 보십시오.</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r>
        <w:rPr>
          <w:rFonts w:ascii="Segoe UI Emoji" w:hAnsi="Segoe UI Emoji" w:eastAsia="맑은 고딕"/>
          <w:b w:val="0"/>
          <w:i w:val="0"/>
          <w:strike w:val="0"/>
          <w:color w:val="000000"/>
        </w:rPr>
        <w:t xml:space="preserve">✍️ </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i/>
          <w:strike w:val="0"/>
          <w:color w:val="000000"/>
        </w:rPr>
        <w:t>_</w:t>
      </w:r>
      <w:r>
        <w:rPr>
          <w:b w:val="0"/>
          <w:i w:val="0"/>
          <w:strike w:val="0"/>
          <w:color w:val="000000"/>
        </w:rPr>
        <w:t>__</w:t>
      </w:r>
    </w:p>
    <w:p>
      <w:pPr>
        <w:keepNext/>
      </w:pPr>
      <w:r>
        <w:rPr>
          <w:rFonts w:ascii="Segoe UI Emoji" w:hAnsi="Segoe UI Emoji" w:eastAsia="맑은 고딕"/>
          <w:b/>
          <w:i w:val="0"/>
          <w:strike w:val="0"/>
          <w:color w:val="000000"/>
        </w:rPr>
        <w:t>✏️ 연습 문제</w:t>
      </w:r>
    </w:p>
    <w:p>
      <w:pPr>
        <w:ind w:left="259"/>
      </w:pPr>
      <w:r>
        <w:t xml:space="preserve">1. </w:t>
      </w:r>
      <w:r>
        <w:rPr>
          <w:rFonts w:ascii="Consolas" w:hAnsi="Consolas"/>
          <w:b w:val="0"/>
          <w:i w:val="0"/>
          <w:strike w:val="0"/>
          <w:color w:val="000000"/>
          <w:sz w:val="17"/>
        </w:rPr>
        <w:t>data.slice(0, 7)</w:t>
      </w:r>
      <w:r>
        <w:rPr>
          <w:b w:val="0"/>
          <w:i w:val="0"/>
          <w:strike w:val="0"/>
          <w:color w:val="000000"/>
        </w:rPr>
        <w:t xml:space="preserve">을 </w:t>
      </w:r>
      <w:r>
        <w:rPr>
          <w:rFonts w:ascii="Consolas" w:hAnsi="Consolas"/>
          <w:b w:val="0"/>
          <w:i w:val="0"/>
          <w:strike w:val="0"/>
          <w:color w:val="000000"/>
          <w:sz w:val="17"/>
        </w:rPr>
        <w:t>data.slice(0, 3)</w:t>
      </w:r>
      <w:r>
        <w:rPr>
          <w:b w:val="0"/>
          <w:i w:val="0"/>
          <w:strike w:val="0"/>
          <w:color w:val="000000"/>
        </w:rPr>
        <w:t>으로 바꿔 결과를 3개만 보여 주도록 Claude Code에게 시켜 보고, 다시 7개로 되돌려 보세요.</w:t>
      </w:r>
    </w:p>
    <w:p>
      <w:pPr>
        <w:ind w:left="259"/>
      </w:pPr>
      <w:r>
        <w:t xml:space="preserve">2. </w:t>
      </w:r>
      <w:r>
        <w:rPr>
          <w:b w:val="0"/>
          <w:i w:val="0"/>
          <w:strike w:val="0"/>
          <w:color w:val="000000"/>
        </w:rPr>
        <w:t xml:space="preserve">결과 클릭 시 </w:t>
      </w:r>
      <w:r>
        <w:rPr>
          <w:rFonts w:ascii="Consolas" w:hAnsi="Consolas"/>
          <w:b w:val="0"/>
          <w:i w:val="0"/>
          <w:strike w:val="0"/>
          <w:color w:val="000000"/>
          <w:sz w:val="17"/>
        </w:rPr>
        <w:t>panTo</w:t>
      </w:r>
      <w:r>
        <w:rPr>
          <w:b w:val="0"/>
          <w:i w:val="0"/>
          <w:strike w:val="0"/>
          <w:color w:val="000000"/>
        </w:rPr>
        <w:t xml:space="preserve">를 </w:t>
      </w:r>
      <w:r>
        <w:rPr>
          <w:rFonts w:ascii="Consolas" w:hAnsi="Consolas"/>
          <w:b w:val="0"/>
          <w:i w:val="0"/>
          <w:strike w:val="0"/>
          <w:color w:val="000000"/>
          <w:sz w:val="17"/>
        </w:rPr>
        <w:t>setCenter</w:t>
      </w:r>
      <w:r>
        <w:rPr>
          <w:b w:val="0"/>
          <w:i w:val="0"/>
          <w:strike w:val="0"/>
          <w:color w:val="000000"/>
        </w:rPr>
        <w:t>로 바꿔 실행해 보고, 두 이동 방식의 느낌 차이를 직접 비교한 뒤 원래대로 되돌리세요.</w:t>
      </w:r>
    </w:p>
    <w:p>
      <w:pPr>
        <w:ind w:left="259"/>
      </w:pPr>
      <w:r>
        <w:t xml:space="preserve">3. </w:t>
      </w:r>
      <w:r>
        <w:rPr>
          <w:b w:val="0"/>
          <w:i w:val="0"/>
          <w:strike w:val="0"/>
          <w:color w:val="000000"/>
        </w:rPr>
        <w:t xml:space="preserve">콘솔에서 </w:t>
      </w:r>
      <w:r>
        <w:rPr>
          <w:rFonts w:ascii="Consolas" w:hAnsi="Consolas"/>
          <w:b w:val="0"/>
          <w:i w:val="0"/>
          <w:strike w:val="0"/>
          <w:color w:val="000000"/>
          <w:sz w:val="17"/>
        </w:rPr>
        <w:t>ps.keywordSearch</w:t>
      </w:r>
      <w:r>
        <w:rPr>
          <w:b w:val="0"/>
          <w:i w:val="0"/>
          <w:strike w:val="0"/>
          <w:color w:val="000000"/>
        </w:rPr>
        <w:t xml:space="preserve">로 여러분의 학교(또는 회사) 이름을 검색해, 첫 번째 결과의 </w:t>
      </w:r>
      <w:r>
        <w:rPr>
          <w:rFonts w:ascii="Consolas" w:hAnsi="Consolas"/>
          <w:b w:val="0"/>
          <w:i w:val="0"/>
          <w:strike w:val="0"/>
          <w:color w:val="000000"/>
          <w:sz w:val="17"/>
        </w:rPr>
        <w:t>place_url</w:t>
      </w:r>
      <w:r>
        <w:rPr>
          <w:b w:val="0"/>
          <w:i w:val="0"/>
          <w:strike w:val="0"/>
          <w:color w:val="000000"/>
        </w:rPr>
        <w:t xml:space="preserve"> 값을 열어 보세요. 무엇이 나오나요?</w:t>
      </w:r>
    </w:p>
    <w:p>
      <w:pPr>
        <w:ind w:left="259"/>
      </w:pPr>
      <w:r>
        <w:t xml:space="preserve">4. </w:t>
      </w:r>
      <w:r>
        <w:rPr>
          <w:rFonts w:ascii="Segoe UI Emoji" w:hAnsi="Segoe UI Emoji" w:eastAsia="맑은 고딕"/>
          <w:b w:val="0"/>
          <w:i w:val="0"/>
          <w:strike w:val="0"/>
          <w:color w:val="000000"/>
        </w:rPr>
        <w:t xml:space="preserve">검색창을 비운 채 🔍 버튼을 눌러도 아무 일이 없는 이유를 </w:t>
      </w:r>
      <w:r>
        <w:rPr>
          <w:rFonts w:ascii="Consolas" w:hAnsi="Consolas"/>
          <w:b w:val="0"/>
          <w:i w:val="0"/>
          <w:strike w:val="0"/>
          <w:color w:val="000000"/>
          <w:sz w:val="17"/>
        </w:rPr>
        <w:t>run</w:t>
      </w:r>
      <w:r>
        <w:rPr>
          <w:b w:val="0"/>
          <w:i w:val="0"/>
          <w:strike w:val="0"/>
          <w:color w:val="000000"/>
        </w:rPr>
        <w:t xml:space="preserve"> 함수에서 찾아 한 줄로 적어 보세요.</w:t>
      </w:r>
    </w:p>
    <w:p>
      <w:pPr>
        <w:ind w:left="259"/>
      </w:pPr>
      <w:r>
        <w:t xml:space="preserve">5. </w:t>
      </w:r>
      <w:r>
        <w:rPr>
          <w:rFonts w:ascii="Consolas" w:hAnsi="Consolas"/>
          <w:b w:val="0"/>
          <w:i w:val="0"/>
          <w:strike w:val="0"/>
          <w:color w:val="000000"/>
          <w:sz w:val="17"/>
        </w:rPr>
        <w:t>Status.ZERO_RESULT</w:t>
      </w:r>
      <w:r>
        <w:rPr>
          <w:b w:val="0"/>
          <w:i w:val="0"/>
          <w:strike w:val="0"/>
          <w:color w:val="000000"/>
        </w:rPr>
        <w:t xml:space="preserve">와 </w:t>
      </w:r>
      <w:r>
        <w:rPr>
          <w:rFonts w:ascii="Consolas" w:hAnsi="Consolas"/>
          <w:b w:val="0"/>
          <w:i w:val="0"/>
          <w:strike w:val="0"/>
          <w:color w:val="000000"/>
          <w:sz w:val="17"/>
        </w:rPr>
        <w:t>Status.ERROR</w:t>
      </w:r>
      <w:r>
        <w:rPr>
          <w:b w:val="0"/>
          <w:i w:val="0"/>
          <w:strike w:val="0"/>
          <w:color w:val="000000"/>
        </w:rPr>
        <w:t>를 구분해서, 진짜 오류일 때는 "잠시 후 다시 시도해 주세요."라는 다른 토스트가 뜨도록 Claude Code에게 시켜 보세요. 확인 후 원래대로 되돌려도 좋습니다.</w:t>
      </w:r>
    </w:p>
    <w:p>
      <w:pPr>
        <w:keepNext/>
      </w:pPr>
      <w:r>
        <w:rPr>
          <w:rFonts w:ascii="Segoe UI Emoji" w:hAnsi="Segoe UI Emoji" w:eastAsia="맑은 고딕"/>
          <w:b/>
          <w:i w:val="0"/>
          <w:strike w:val="0"/>
          <w:color w:val="000000"/>
        </w:rPr>
        <w:t>🔎 더 찾아보기</w:t>
      </w:r>
    </w:p>
    <w:p>
      <w:pPr>
        <w:ind w:left="259"/>
      </w:pPr>
      <w:r>
        <w:t xml:space="preserve">• </w:t>
      </w:r>
      <w:r>
        <w:rPr>
          <w:rFonts w:ascii="Consolas" w:hAnsi="Consolas"/>
          <w:b w:val="0"/>
          <w:i w:val="0"/>
          <w:strike w:val="0"/>
          <w:color w:val="000000"/>
          <w:sz w:val="17"/>
        </w:rPr>
        <w:t>categorySearch</w:t>
      </w:r>
      <w:r>
        <w:rPr>
          <w:b w:val="0"/>
          <w:i w:val="0"/>
          <w:strike w:val="0"/>
          <w:color w:val="000000"/>
        </w:rPr>
        <w:t xml:space="preserve"> — 키워드 대신 "카페", "편의점" 같은 카테고리 코드로 검색하는 Places의 또 다른 메서드.</w:t>
      </w:r>
    </w:p>
    <w:p>
      <w:pPr>
        <w:ind w:left="259"/>
      </w:pPr>
      <w:r>
        <w:t xml:space="preserve">• </w:t>
      </w:r>
      <w:r>
        <w:rPr>
          <w:rFonts w:ascii="Consolas" w:hAnsi="Consolas"/>
          <w:b w:val="0"/>
          <w:i w:val="0"/>
          <w:strike w:val="0"/>
          <w:color w:val="000000"/>
          <w:sz w:val="17"/>
        </w:rPr>
        <w:t>Geocoder</w:t>
      </w:r>
      <w:r>
        <w:rPr>
          <w:b w:val="0"/>
          <w:i w:val="0"/>
          <w:strike w:val="0"/>
          <w:color w:val="000000"/>
        </w:rPr>
        <w:t xml:space="preserve"> — 주소↔좌표를 서로 변환해 주는 services 라이브러리의 다른 도구. "주소로 검색" 기능을 만들 때 씁니다.</w:t>
      </w:r>
    </w:p>
    <w:p>
      <w:pPr>
        <w:ind w:left="259"/>
      </w:pPr>
      <w:r>
        <w:t xml:space="preserve">• </w:t>
      </w:r>
      <w:r>
        <w:rPr>
          <w:rFonts w:ascii="Consolas" w:hAnsi="Consolas"/>
          <w:b w:val="0"/>
          <w:i w:val="0"/>
          <w:strike w:val="0"/>
          <w:color w:val="000000"/>
          <w:sz w:val="17"/>
        </w:rPr>
        <w:t>Pagination</w:t>
      </w:r>
      <w:r>
        <w:rPr>
          <w:b w:val="0"/>
          <w:i w:val="0"/>
          <w:strike w:val="0"/>
          <w:color w:val="000000"/>
        </w:rPr>
        <w:t xml:space="preserve"> — keywordSearch 콜백의 세 번째 인자. 15개 넘는 결과를 다음 페이지로 넘겨 받을 수 있습니다.</w:t>
      </w:r>
    </w:p>
    <w:p>
      <w:pPr>
        <w:ind w:left="259"/>
      </w:pPr>
      <w:r>
        <w:t xml:space="preserve">• </w:t>
      </w:r>
      <w:r>
        <w:rPr>
          <w:rFonts w:ascii="Consolas" w:hAnsi="Consolas"/>
          <w:b w:val="0"/>
          <w:i w:val="0"/>
          <w:strike w:val="0"/>
          <w:color w:val="000000"/>
          <w:sz w:val="17"/>
        </w:rPr>
        <w:t>location · radius 옵션</w:t>
      </w:r>
      <w:r>
        <w:rPr>
          <w:b w:val="0"/>
          <w:i w:val="0"/>
          <w:strike w:val="0"/>
          <w:color w:val="000000"/>
        </w:rPr>
        <w:t xml:space="preserve"> — keywordSearch에 옵션 객체를 넘겨 "지도 중심 반경 몇 km 안에서만" 검색하도록 좁히는 방법.</w:t>
      </w:r>
    </w:p>
    <w:p>
      <w:pPr>
        <w:shd w:val="clear" w:color="auto" w:fill="FFF3F3"/>
      </w:pPr>
      <w:r>
        <w:rPr>
          <w:b/>
          <w:i w:val="0"/>
          <w:strike w:val="0"/>
          <w:color w:val="000000"/>
        </w:rPr>
        <w:t>다음 장 예고</w:t>
      </w:r>
      <w:r>
        <w:rPr>
          <w:b w:val="0"/>
          <w:i w:val="0"/>
          <w:strike w:val="0"/>
          <w:color w:val="000000"/>
        </w:rPr>
        <w:t xml:space="preserve"> — 검색으로 장소를 찾을 수 있게 됐으니, 이제 내 지도에 담을 차례입니다. </w:t>
      </w:r>
      <w:r>
        <w:rPr>
          <w:b w:val="0"/>
          <w:i w:val="0"/>
          <w:strike w:val="0"/>
          <w:color w:val="000000"/>
        </w:rPr>
        <w:t>20장</w:t>
      </w:r>
      <w:r>
        <w:rPr>
          <w:b w:val="0"/>
          <w:i w:val="0"/>
          <w:strike w:val="0"/>
          <w:color w:val="000000"/>
        </w:rPr>
        <w:t>에서는 검색 결과마다 ＋ 버튼을 달고, 지도의 빈 곳을 클릭해도 같은 입력 폼이 열리게 만듭니다. 이름·카테고리·메모를 채워 저장하면 곧바로 마커가 찍히는, 진짜 "나만의 지도"의 핵심 기능이 완성됩니다.</w:t>
      </w:r>
    </w:p>
    <w:p>
      <w:pPr>
        <w:ind w:left="259"/>
      </w:pPr>
      <w:r>
        <w:t xml:space="preserve">1. </w:t>
      </w:r>
      <w:r>
        <w:rPr>
          <w:b w:val="0"/>
          <w:i w:val="0"/>
          <w:strike w:val="0"/>
          <w:color w:val="000000"/>
        </w:rPr>
        <w:t xml:space="preserve"> </w:t>
      </w:r>
      <w:r>
        <w:rPr>
          <w:b w:val="0"/>
          <w:i w:val="0"/>
          <w:strike w:val="0"/>
          <w:color w:val="000000"/>
        </w:rPr>
        <w:t xml:space="preserve">콜백(callback) — "다시(back) 불러 달라(call)"는 뜻 그대로, 어떤 작업이 끝났을 때 실행해 달라고 미리 맡겨 두는 함수. 시간이 걸리는 작업(네트워크 요청, 타이머 등)의 결과를 받는 자바스크립트의 대표적인 방법입니다. </w:t>
      </w:r>
      <w:r>
        <w:rPr>
          <w:b w:val="0"/>
          <w:i w:val="0"/>
          <w:strike w:val="0"/>
          <w:color w:val="000000"/>
        </w:rPr>
        <w:t xml:space="preserve"> </w:t>
      </w:r>
    </w:p>
    <w:sectPr w:rsidR="00FC693F" w:rsidRPr="0006063C" w:rsidSect="00034616">
      <w:footerReference w:type="default" r:id="rId9"/>
      <w:headerReference w:type="default" r:id="rId10"/>
      <w:pgSz w:w="11909" w:h="16834"/>
      <w:pgMar w:top="1008"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맑은 고딕" w:hAnsi="맑은 고딕"/>
        <w:color w:val="555555"/>
        <w:sz w:val="16"/>
      </w:rPr>
      <w:t>바이브코딩으로 배우는 인공지능 윤리 | 3부 지도 웹 서비스 개발하기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eastAsia="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line="240" w:lineRule="auto" w:after="140"/>
    </w:pPr>
    <w:rPr>
      <w:rFonts w:ascii="Consolas" w:hAnsi="Consolas" w:eastAsia="맑은 고딕"/>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shain1912.github.io/vibecoding-map-book/ch15/#fn:1" TargetMode="External"/><Relationship Id="rId14" Type="http://schemas.openxmlformats.org/officeDocument/2006/relationships/image" Target="media/image3.pn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19장 키워드 장소 검색</dc:title>
  <dc:subject/>
  <dc:creator>python-docx</dc:creator>
  <cp:keywords/>
  <dc:description>Source: https://github.com/shain1912/vibecoding-map-book ch15; chapter offset +4; source preserved.</dc:description>
  <cp:lastModifiedBy/>
  <cp:revision>1</cp:revision>
  <dcterms:created xsi:type="dcterms:W3CDTF">2013-12-23T23:15:00Z</dcterms:created>
  <dcterms:modified xsi:type="dcterms:W3CDTF">2013-12-23T23:15:00Z</dcterms:modified>
  <cp:category/>
</cp:coreProperties>
</file>