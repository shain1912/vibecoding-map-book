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16장</w:t>
      </w:r>
      <w:r>
        <w:rPr>
          <w:b w:val="0"/>
          <w:i w:val="0"/>
          <w:strike w:val="0"/>
          <w:color w:val="000000"/>
        </w:rPr>
        <w:t xml:space="preserve"> 장소 데이터 설계</w:t>
      </w:r>
    </w:p>
    <w:p>
      <w:pPr>
        <w:keepNext/>
      </w:pPr>
      <w:r>
        <w:rPr>
          <w:b/>
          <w:i w:val="0"/>
          <w:strike w:val="0"/>
          <w:color w:val="000000"/>
        </w:rPr>
        <w:t>이 장에서 배우는 것</w:t>
      </w:r>
    </w:p>
    <w:p>
      <w:pPr>
        <w:ind w:left="259"/>
      </w:pPr>
      <w:r>
        <w:t xml:space="preserve">• </w:t>
      </w:r>
      <w:r>
        <w:rPr>
          <w:b w:val="0"/>
          <w:i w:val="0"/>
          <w:strike w:val="0"/>
          <w:color w:val="000000"/>
        </w:rPr>
        <w:t>"데이터와 화면을 분리한다"는 프로그래밍의 대원칙을 이해합니다</w:t>
      </w:r>
    </w:p>
    <w:p>
      <w:pPr>
        <w:ind w:left="259"/>
      </w:pPr>
      <w:r>
        <w:t xml:space="preserve">• </w:t>
      </w:r>
      <w:r>
        <w:rPr>
          <w:b w:val="0"/>
          <w:i w:val="0"/>
          <w:strike w:val="0"/>
          <w:color w:val="000000"/>
        </w:rPr>
        <w:t>장소 하나를 표현하는 객체 스키마(id·name·category·lat·lng·rating·memo)를 설계합니다</w:t>
      </w:r>
    </w:p>
    <w:p>
      <w:pPr>
        <w:ind w:left="259"/>
      </w:pPr>
      <w:r>
        <w:t xml:space="preserve">• </w:t>
      </w:r>
      <w:r>
        <w:rPr>
          <w:b w:val="0"/>
          <w:i w:val="0"/>
          <w:strike w:val="0"/>
          <w:color w:val="000000"/>
        </w:rPr>
        <w:t xml:space="preserve">예시 장소 데이터 파일 </w:t>
      </w:r>
      <w:r>
        <w:rPr>
          <w:rFonts w:ascii="Consolas" w:hAnsi="Consolas"/>
          <w:b w:val="0"/>
          <w:i w:val="0"/>
          <w:strike w:val="0"/>
          <w:color w:val="000000"/>
          <w:sz w:val="17"/>
        </w:rPr>
        <w:t>defaultPlaces.js</w:t>
      </w:r>
      <w:r>
        <w:rPr>
          <w:b w:val="0"/>
          <w:i w:val="0"/>
          <w:strike w:val="0"/>
          <w:color w:val="000000"/>
        </w:rPr>
        <w:t xml:space="preserve">와 카테고리 정의 파일 </w:t>
      </w:r>
      <w:r>
        <w:rPr>
          <w:rFonts w:ascii="Consolas" w:hAnsi="Consolas"/>
          <w:b w:val="0"/>
          <w:i w:val="0"/>
          <w:strike w:val="0"/>
          <w:color w:val="000000"/>
          <w:sz w:val="17"/>
        </w:rPr>
        <w:t>categories.js</w:t>
      </w:r>
      <w:r>
        <w:rPr>
          <w:b w:val="0"/>
          <w:i w:val="0"/>
          <w:strike w:val="0"/>
          <w:color w:val="000000"/>
        </w:rPr>
        <w:t>를 만듭니다</w:t>
      </w:r>
    </w:p>
    <w:p>
      <w:pPr>
        <w:ind w:left="259"/>
      </w:pPr>
      <w:r>
        <w:t xml:space="preserve">• </w:t>
      </w:r>
      <w:r>
        <w:rPr>
          <w:b w:val="0"/>
          <w:i w:val="0"/>
          <w:strike w:val="0"/>
          <w:color w:val="000000"/>
        </w:rPr>
        <w:t xml:space="preserve">데이터 배열을 받아 마커를 찍어 주는 렌더링 함수 </w:t>
      </w:r>
      <w:r>
        <w:rPr>
          <w:rFonts w:ascii="Consolas" w:hAnsi="Consolas"/>
          <w:b w:val="0"/>
          <w:i w:val="0"/>
          <w:strike w:val="0"/>
          <w:color w:val="000000"/>
          <w:sz w:val="17"/>
        </w:rPr>
        <w:t>renderPlaces</w:t>
      </w:r>
      <w:r>
        <w:rPr>
          <w:b w:val="0"/>
          <w:i w:val="0"/>
          <w:strike w:val="0"/>
          <w:color w:val="000000"/>
        </w:rPr>
        <w:t>를 만듭니다</w:t>
      </w:r>
    </w:p>
    <w:p>
      <w:pPr>
        <w:ind w:left="259"/>
      </w:pPr>
      <w:r>
        <w:t xml:space="preserve">• </w:t>
      </w:r>
      <w:r>
        <w:rPr>
          <w:b w:val="0"/>
          <w:i w:val="0"/>
          <w:strike w:val="0"/>
          <w:color w:val="000000"/>
        </w:rPr>
        <w:t>지도에 올릴 장소의 위도·경도 좌표를 직접 구하는 두 가지 방법을 배웁니다</w:t>
      </w:r>
    </w:p>
    <w:p>
      <w:r>
        <w:rPr>
          <w:b w:val="0"/>
          <w:i w:val="0"/>
          <w:color w:val="000000"/>
        </w:rPr>
        <w:t>15장에서 지도 위에 마커를 표시하는 방법을 배웠습니다. 카테고리 색상을 반영한 SVG 핀까지 제작했으므로, 이제 화면에 보여지는 모습은 갖춰진 상태입니다. 다만 현재 코드에는 마커의 좌표와 이름이 직접 기입되어 있습니다. 장소를 새로 하나 추가하려면 코드를 열어 마커 생성 코드를 복사해 붙여넣어야 합니다.</w:t>
      </w:r>
    </w:p>
    <w:p>
      <w:r>
        <w:rPr>
          <w:b w:val="0"/>
          <w:i w:val="0"/>
          <w:color w:val="000000"/>
        </w:rPr>
        <w:t>장소가 세 개일 때는 이런 방식으로도 큰 문제가 없습니다. 하지만 우리가 제작하는 앱은 맛집, 카페, 여행지, 데이트 코스를 계속해서 추가하는 지도 서비스입니다. 장소가 서른 개, 백 개로 늘어나면 이 방식으로는 관리하기가 어려워집니다. 별점을 저장하거나 카테고리별로 필터링할 때도 동일한 문제가 발생할 수 있습니다.</w:t>
      </w:r>
    </w:p>
    <w:p>
      <w:r>
        <w:rPr>
          <w:b w:val="0"/>
          <w:i w:val="0"/>
          <w:color w:val="000000"/>
        </w:rPr>
        <w:t>이번 장에서는 화면에 보이는 마커와 그 기반이 되는 장소 데이터를 분리하여 앱의 전체 구조를 정립하겠습니다. 새로 작성해야 하는 코드가 많지는 않습니다. 다만 이 책의 후반부 내용은 모두 이번 장에서 정의한 구조를 기반으로 진행됩니다. 18장의 필터 기능, 21장의 저장 기능, 22장의 목록 기능 모두 이번 장에서 제작하는 데이터 구조를 활용하게 됩니다.</w:t>
      </w:r>
    </w:p>
    <w:p>
      <w:pPr>
        <w:pStyle w:val="Heading1"/>
      </w:pPr>
      <w:r>
        <w:rPr>
          <w:b w:val="0"/>
          <w:i w:val="0"/>
          <w:strike w:val="0"/>
          <w:color w:val="000000"/>
        </w:rPr>
        <w:t>16.1</w:t>
      </w:r>
      <w:r>
        <w:rPr>
          <w:b w:val="0"/>
          <w:i w:val="0"/>
          <w:strike w:val="0"/>
          <w:color w:val="000000"/>
        </w:rPr>
        <w:t xml:space="preserve"> 데이터와 화면 분리 — 요리사와 레시피</w:t>
      </w:r>
    </w:p>
    <w:p>
      <w:r>
        <w:rPr>
          <w:b w:val="0"/>
          <w:i w:val="0"/>
          <w:color w:val="000000"/>
        </w:rPr>
        <w:t>먼저 기본 개념부터 정리하겠습니다. 데이터와 화면을 분리한다는 것은 어떤 의미일까요?</w:t>
      </w:r>
    </w:p>
    <w:p>
      <w:r>
        <w:rPr>
          <w:b w:val="0"/>
          <w:i w:val="0"/>
          <w:strike w:val="0"/>
          <w:color w:val="000000"/>
        </w:rPr>
        <w:t>식당 주방을 떠올려 보세요. 요리사는 요리하는 방법을 압니다. 재료를 썰고, 볶고, 접시에 담는 기술이죠. 하지만 "오늘 뭘 만들지"는 요리사의 머릿속이 아니라 주문서에 적혀 있습니다. 주문서가 김치찌개면 김치찌개를, 된장찌개면 된장찌개를 만듭니다. 요리사(방법)와 주문서(내용)가 분리되어 있기 때문에, 신메뉴가 나와도 요리사를 새로 뽑을 필요가 없습니다. 주문서만 바뀌면 됩니다.</w:t>
      </w:r>
    </w:p>
    <w:p>
      <w:r>
        <w:rPr>
          <w:b w:val="0"/>
          <w:i w:val="0"/>
          <w:strike w:val="0"/>
          <w:color w:val="000000"/>
        </w:rPr>
        <w:t>프로그램도 똑같이 만들 수 있습니다.</w:t>
      </w:r>
    </w:p>
    <w:p>
      <w:pPr>
        <w:ind w:left="259"/>
      </w:pPr>
      <w:r>
        <w:t xml:space="preserve">• </w:t>
      </w:r>
      <w:r>
        <w:rPr>
          <w:b w:val="0"/>
          <w:i w:val="0"/>
          <w:strike w:val="0"/>
          <w:color w:val="000000"/>
        </w:rPr>
        <w:t>데이터 = 주문서. "광장시장, 맛집, 위도 37.5701, 경도 126.9996, 별 5개" 같은 순수한 정보 목록입니다. 지도가 뭔지, 마커가 뭔지 전혀 모릅니다.</w:t>
      </w:r>
    </w:p>
    <w:p>
      <w:pPr>
        <w:ind w:left="259"/>
      </w:pPr>
      <w:r>
        <w:t xml:space="preserve">• </w:t>
      </w:r>
      <w:r>
        <w:rPr>
          <w:b w:val="0"/>
          <w:i w:val="0"/>
          <w:strike w:val="0"/>
          <w:color w:val="000000"/>
        </w:rPr>
        <w:t>화면 그리는 코드 = 요리사. 장소 목록을 받아서 "장소 하나당 마커 하나"를 찍는 방법만 압니다. 목록에 뭐가 들어 있는지는 신경 쓰지 않습니다.</w:t>
      </w:r>
    </w:p>
    <w:p>
      <w:pPr>
        <w:keepNext/>
        <w:jc w:val="center"/>
      </w:pPr>
      <w:r>
        <w:drawing>
          <wp:inline xmlns:a="http://schemas.openxmlformats.org/drawingml/2006/main" xmlns:pic="http://schemas.openxmlformats.org/drawingml/2006/picture">
            <wp:extent cx="5806440" cy="3240804"/>
            <wp:docPr id="1" name="Picture 1" descr="데이터와 화면의 분리"/>
            <wp:cNvGraphicFramePr>
              <a:graphicFrameLocks noChangeAspect="1"/>
            </wp:cNvGraphicFramePr>
            <a:graphic>
              <a:graphicData uri="http://schemas.openxmlformats.org/drawingml/2006/picture">
                <pic:pic>
                  <pic:nvPicPr>
                    <pic:cNvPr id="0" name="ch12-f01.jpg"/>
                    <pic:cNvPicPr/>
                  </pic:nvPicPr>
                  <pic:blipFill>
                    <a:blip r:embed="rId11"/>
                    <a:stretch>
                      <a:fillRect/>
                    </a:stretch>
                  </pic:blipFill>
                  <pic:spPr>
                    <a:xfrm>
                      <a:off x="0" y="0"/>
                      <a:ext cx="5806440" cy="3240804"/>
                    </a:xfrm>
                    <a:prstGeom prst="rect"/>
                  </pic:spPr>
                </pic:pic>
              </a:graphicData>
            </a:graphic>
          </wp:inline>
        </w:drawing>
      </w:r>
    </w:p>
    <w:p>
      <w:pPr>
        <w:pStyle w:val="Caption"/>
        <w:keepNext w:val="0"/>
      </w:pPr>
      <w:r>
        <w:rPr>
          <w:b w:val="0"/>
          <w:i w:val="0"/>
          <w:strike w:val="0"/>
          <w:color w:val="000000"/>
        </w:rPr>
        <w:t>그림 16.1</w:t>
      </w:r>
      <w:r>
        <w:rPr>
          <w:b w:val="0"/>
          <w:i w:val="0"/>
          <w:strike w:val="0"/>
          <w:color w:val="000000"/>
        </w:rPr>
        <w:t xml:space="preserve"> — 데이터와 화면의 분리</w:t>
      </w:r>
    </w:p>
    <w:p>
      <w:r>
        <w:rPr>
          <w:b w:val="0"/>
          <w:i w:val="0"/>
          <w:color w:val="000000"/>
        </w:rPr>
        <w:t>이렇게 분리하면 어떤 점이 달라질까요? 우선 장소 추가가 매우 간편해집니다. 코드를 수정하지 않고 데이터 목록에 한 줄만 추가하면 마커가 자동으로 하나 추가됩니다. 또한 기능을 확장하기도 수월해집니다. 동일한 데이터 목록을 사이드바 목록, 검색 기능, 저장 기능에서 그대로 활용할 수 있으므로, 마커용 데이터와 목록용 데이터를 별도로 관리할 필요가 없습니다. 문제가 발생했을 때 확인해야 할 부분도 줄어듭니다. 예를 들어 데이터에 오타가 있다면 데이터 파일에서 확인하고, 마커가 비정상적으로 표시된다면 마커를 그리는 함수에서 원인을 찾으면 됩니다.</w:t>
      </w:r>
    </w:p>
    <w:p>
      <w:r>
        <w:rPr>
          <w:b w:val="0"/>
          <w:i w:val="0"/>
          <w:color w:val="000000"/>
        </w:rPr>
        <w:t>이 원칙은 카카오지도 외의 다른 분야에서도 동일하게 적용됩니다. 엑셀과 차트, 데이터베이스와 웹페이지, 유튜브 서버와 유튜브 앱 등이 모두 이런 구조를 따르고 있습니다. 이 구조에 익숙해지면 향후 어떤 프로그래밍 프레임워크를 학습하더라도 훨씬 수월하게 이해할 수 있을 것입니다.</w:t>
      </w:r>
    </w:p>
    <w:p>
      <w:pPr>
        <w:keepNext/>
      </w:pPr>
      <w:r>
        <w:rPr>
          <w:rFonts w:ascii="Segoe UI Emoji" w:hAnsi="Segoe UI Emoji" w:eastAsia="맑은 고딕"/>
          <w:b/>
          <w:i w:val="0"/>
          <w:strike w:val="0"/>
          <w:color w:val="000000"/>
        </w:rPr>
        <w:t>💡 팁</w:t>
      </w:r>
    </w:p>
    <w:p>
      <w:r>
        <w:rPr>
          <w:b w:val="0"/>
          <w:i w:val="0"/>
          <w:color w:val="000000"/>
        </w:rPr>
        <w:t>이런 구조를 '단방향 흐름'이라고 부르기도 합니다. 즉, 데이터가 변경되면 → 화면을 다시 그리는 방식으로 진행됩니다. 항상 이 한 가지 방향으로만 흐르도록 설계하는 것입니다. 만약 화면의 여러 곳에서 마커를 직접 생성하고 삭제하도록 작성하면, "데이터에는 5개인데 화면에는 6개"과 같이 데이터 상태와 화면 표시가 일치하지 않는 오류가 발생할 수 있습니다. 리액트(React)와 같은 프레임워크에서도 동일한 개념의 흐름 방식을 사용하고 있습니다.</w:t>
      </w:r>
    </w:p>
    <w:p>
      <w:pPr>
        <w:pStyle w:val="Heading1"/>
      </w:pPr>
      <w:r>
        <w:rPr>
          <w:b w:val="0"/>
          <w:i w:val="0"/>
          <w:strike w:val="0"/>
          <w:color w:val="000000"/>
        </w:rPr>
        <w:t>16.2</w:t>
      </w:r>
      <w:r>
        <w:rPr>
          <w:b w:val="0"/>
          <w:i w:val="0"/>
          <w:strike w:val="0"/>
          <w:color w:val="000000"/>
        </w:rPr>
        <w:t xml:space="preserve"> 장소 스키마 설계 — 장소 하나를 어떻게 표현할까</w:t>
      </w:r>
    </w:p>
    <w:p>
      <w:hyperlink r:id="rId12">
        <w:r>
          <w:rPr>
            <w:b w:val="0"/>
            <w:i w:val="0"/>
            <w:strike w:val="0"/>
            <w:color w:val="000000"/>
            <w:vertAlign w:val="superscript"/>
          </w:rPr>
          <w:t>1</w:t>
        </w:r>
      </w:hyperlink>
      <w:r>
        <w:rPr>
          <w:b w:val="0"/>
          <w:i w:val="0"/>
          <w:color w:val="000000"/>
        </w:rPr>
        <w:t>데이터와 화면을 분리하기로 했으니, 이제 데이터의 형식과 구조를 정의해야 합니다. "장소 하나"를 자바스크립트 객체로 표현한다면 어떤 항목들이 필요할까요? 이처럼 데이터의 구조를 미리 약속하고 정의하는 것을 스키마(schema)</w:t>
      </w:r>
      <w:r>
        <w:rPr>
          <w:b w:val="0"/>
          <w:i w:val="0"/>
          <w:color w:val="000000"/>
          <w:vertAlign w:val="superscript"/>
        </w:rPr>
        <w:t>1</w:t>
      </w:r>
      <w:r>
        <w:rPr>
          <w:b w:val="0"/>
          <w:i w:val="0"/>
          <w:color w:val="000000"/>
        </w:rPr>
        <w:t>라고 부릅니다.</w:t>
      </w:r>
    </w:p>
    <w:p>
      <w:r>
        <w:rPr>
          <w:b w:val="0"/>
          <w:i w:val="0"/>
          <w:color w:val="000000"/>
        </w:rPr>
        <w:t>완성될 앱의 모습을 상상하며 필요한 항목들을 역으로 추려보겠습니다. 지도에 마커를 표시하려면 좌표 정보가 필수적입니다. 말풍선과 목록에 표시할 이름, 필터링에 사용할 카테고리, 상세 정보 영역에 표시할 별점과 메모 내용도 필요합니다. 그리고 화면에는 보이지 않지만 매우 중요한 식별자 id 항목도 추가해야 합니다. 이처럼 필요한 항목들을 표 12.1에 정리했습니다.</w:t>
      </w:r>
    </w:p>
    <w:p>
      <w:r>
        <w:rPr>
          <w:b/>
          <w:i w:val="0"/>
          <w:strike/>
          <w:color w:val="000000"/>
        </w:rPr>
        <w:t>표 12.1</w:t>
      </w:r>
      <w:r>
        <w:rPr>
          <w:b/>
          <w:i w:val="0"/>
          <w:strike w:val="0"/>
          <w:color w:val="C00000"/>
        </w:rPr>
        <w:t xml:space="preserve"> 표 16.1</w:t>
      </w:r>
      <w:r>
        <w:rPr>
          <w:b/>
          <w:i w:val="0"/>
          <w:strike w:val="0"/>
          <w:color w:val="000000"/>
        </w:rPr>
        <w:t xml:space="preserve"> — 장소 객체 스키마</w:t>
      </w:r>
    </w:p>
    <w:tbl>
      <w:tblPr>
        <w:tblStyle w:val="TableGrid"/>
        <w:tblW w:type="auto" w:w="0"/>
        <w:tblLayout w:type="fixed"/>
        <w:tblLook w:firstColumn="1" w:firstRow="1" w:lastColumn="0" w:lastRow="0" w:noHBand="0" w:noVBand="1" w:val="04A0"/>
      </w:tblPr>
      <w:tblGrid>
        <w:gridCol w:w="2329"/>
        <w:gridCol w:w="2329"/>
        <w:gridCol w:w="2329"/>
        <w:gridCol w:w="2329"/>
      </w:tblGrid>
      <w:tr>
        <w:trPr>
          <w:cantSplit/>
          <w:tblHeader/>
        </w:trPr>
        <w:tc>
          <w:tcPr>
            <w:tcW w:type="dxa" w:w="2286"/>
          </w:tcPr>
          <w:p>
            <w:pPr>
              <w:spacing w:after="80" w:before="80"/>
            </w:pPr>
            <w:r>
              <w:rPr>
                <w:b/>
                <w:i w:val="0"/>
                <w:strike w:val="0"/>
                <w:color w:val="000000"/>
              </w:rPr>
              <w:t>칸(속성)</w:t>
            </w:r>
          </w:p>
        </w:tc>
        <w:tc>
          <w:tcPr>
            <w:tcW w:type="dxa" w:w="2286"/>
          </w:tcPr>
          <w:p>
            <w:pPr>
              <w:spacing w:after="80" w:before="80"/>
            </w:pPr>
            <w:r>
              <w:rPr>
                <w:b/>
                <w:i w:val="0"/>
                <w:strike w:val="0"/>
                <w:color w:val="000000"/>
              </w:rPr>
              <w:t>타입</w:t>
            </w:r>
          </w:p>
        </w:tc>
        <w:tc>
          <w:tcPr>
            <w:tcW w:type="dxa" w:w="2286"/>
          </w:tcPr>
          <w:p>
            <w:pPr>
              <w:spacing w:after="80" w:before="80"/>
            </w:pPr>
            <w:r>
              <w:rPr>
                <w:b/>
                <w:i w:val="0"/>
                <w:strike w:val="0"/>
                <w:color w:val="000000"/>
              </w:rPr>
              <w:t>예시</w:t>
            </w:r>
          </w:p>
        </w:tc>
        <w:tc>
          <w:tcPr>
            <w:tcW w:type="dxa" w:w="2286"/>
          </w:tcPr>
          <w:p>
            <w:pPr>
              <w:spacing w:after="80" w:before="80"/>
            </w:pPr>
            <w:r>
              <w:rPr>
                <w:b/>
                <w:i w:val="0"/>
                <w:strike w:val="0"/>
                <w:color w:val="000000"/>
              </w:rPr>
              <w:t>하는 일</w:t>
            </w:r>
          </w:p>
        </w:tc>
      </w:tr>
      <w:tr>
        <w:trPr>
          <w:cantSplit/>
        </w:trPr>
        <w:tc>
          <w:tcPr>
            <w:tcW w:type="dxa" w:w="2286"/>
          </w:tcPr>
          <w:p>
            <w:pPr>
              <w:spacing w:after="80" w:before="80"/>
            </w:pPr>
            <w:r>
              <w:rPr>
                <w:rFonts w:ascii="Consolas" w:hAnsi="Consolas"/>
                <w:b w:val="0"/>
                <w:i w:val="0"/>
                <w:strike w:val="0"/>
                <w:color w:val="000000"/>
                <w:sz w:val="17"/>
              </w:rPr>
              <w:t>id</w:t>
            </w:r>
          </w:p>
        </w:tc>
        <w:tc>
          <w:tcPr>
            <w:tcW w:type="dxa" w:w="2286"/>
          </w:tcPr>
          <w:p>
            <w:pPr>
              <w:spacing w:after="80" w:before="80"/>
            </w:pPr>
            <w:r>
              <w:rPr>
                <w:b w:val="0"/>
                <w:i w:val="0"/>
                <w:strike w:val="0"/>
                <w:color w:val="000000"/>
              </w:rPr>
              <w:t>문자열</w:t>
            </w:r>
          </w:p>
        </w:tc>
        <w:tc>
          <w:tcPr>
            <w:tcW w:type="dxa" w:w="2286"/>
          </w:tcPr>
          <w:p>
            <w:pPr>
              <w:spacing w:after="80" w:before="80"/>
            </w:pPr>
            <w:r>
              <w:rPr>
                <w:rFonts w:ascii="Consolas" w:hAnsi="Consolas"/>
                <w:b w:val="0"/>
                <w:i w:val="0"/>
                <w:strike w:val="0"/>
                <w:color w:val="000000"/>
                <w:sz w:val="17"/>
              </w:rPr>
              <w:t>'seed01'</w:t>
            </w:r>
          </w:p>
        </w:tc>
        <w:tc>
          <w:tcPr>
            <w:tcW w:type="dxa" w:w="2286"/>
          </w:tcPr>
          <w:p>
            <w:pPr>
              <w:spacing w:after="80" w:before="80"/>
            </w:pPr>
            <w:r>
              <w:rPr>
                <w:b w:val="0"/>
                <w:i w:val="0"/>
                <w:strike w:val="0"/>
                <w:color w:val="000000"/>
              </w:rPr>
              <w:t>장소를 유일하게 식별하는 번호표</w:t>
            </w:r>
          </w:p>
        </w:tc>
      </w:tr>
      <w:tr>
        <w:trPr>
          <w:cantSplit/>
        </w:trPr>
        <w:tc>
          <w:tcPr>
            <w:tcW w:type="dxa" w:w="2286"/>
          </w:tcPr>
          <w:p>
            <w:pPr>
              <w:spacing w:after="80" w:before="80"/>
            </w:pPr>
            <w:r>
              <w:rPr>
                <w:rFonts w:ascii="Consolas" w:hAnsi="Consolas"/>
                <w:b w:val="0"/>
                <w:i w:val="0"/>
                <w:strike w:val="0"/>
                <w:color w:val="000000"/>
                <w:sz w:val="17"/>
              </w:rPr>
              <w:t>name</w:t>
            </w:r>
          </w:p>
        </w:tc>
        <w:tc>
          <w:tcPr>
            <w:tcW w:type="dxa" w:w="2286"/>
          </w:tcPr>
          <w:p>
            <w:pPr>
              <w:spacing w:after="80" w:before="80"/>
            </w:pPr>
            <w:r>
              <w:rPr>
                <w:b w:val="0"/>
                <w:i w:val="0"/>
                <w:strike w:val="0"/>
                <w:color w:val="000000"/>
              </w:rPr>
              <w:t>문자열</w:t>
            </w:r>
          </w:p>
        </w:tc>
        <w:tc>
          <w:tcPr>
            <w:tcW w:type="dxa" w:w="2286"/>
          </w:tcPr>
          <w:p>
            <w:pPr>
              <w:spacing w:after="80" w:before="80"/>
            </w:pPr>
            <w:r>
              <w:rPr>
                <w:rFonts w:ascii="Consolas" w:hAnsi="Consolas"/>
                <w:b w:val="0"/>
                <w:i w:val="0"/>
                <w:strike w:val="0"/>
                <w:color w:val="000000"/>
                <w:sz w:val="17"/>
              </w:rPr>
              <w:t>'광장시장'</w:t>
            </w:r>
          </w:p>
        </w:tc>
        <w:tc>
          <w:tcPr>
            <w:tcW w:type="dxa" w:w="2286"/>
          </w:tcPr>
          <w:p>
            <w:pPr>
              <w:spacing w:after="80" w:before="80"/>
            </w:pPr>
            <w:r>
              <w:rPr>
                <w:b w:val="0"/>
                <w:i w:val="0"/>
                <w:strike w:val="0"/>
                <w:color w:val="000000"/>
              </w:rPr>
              <w:t>화면에 보여줄 이름</w:t>
            </w:r>
          </w:p>
        </w:tc>
      </w:tr>
      <w:tr>
        <w:trPr>
          <w:cantSplit/>
        </w:trPr>
        <w:tc>
          <w:tcPr>
            <w:tcW w:type="dxa" w:w="2286"/>
          </w:tcPr>
          <w:p>
            <w:pPr>
              <w:spacing w:after="80" w:before="80"/>
            </w:pPr>
            <w:r>
              <w:rPr>
                <w:rFonts w:ascii="Consolas" w:hAnsi="Consolas"/>
                <w:b w:val="0"/>
                <w:i w:val="0"/>
                <w:strike w:val="0"/>
                <w:color w:val="000000"/>
                <w:sz w:val="17"/>
              </w:rPr>
              <w:t>category</w:t>
            </w:r>
          </w:p>
        </w:tc>
        <w:tc>
          <w:tcPr>
            <w:tcW w:type="dxa" w:w="2286"/>
          </w:tcPr>
          <w:p>
            <w:pPr>
              <w:spacing w:after="80" w:before="80"/>
            </w:pPr>
            <w:r>
              <w:rPr>
                <w:b w:val="0"/>
                <w:i w:val="0"/>
                <w:strike w:val="0"/>
                <w:color w:val="000000"/>
              </w:rPr>
              <w:t>문자열</w:t>
            </w:r>
          </w:p>
        </w:tc>
        <w:tc>
          <w:tcPr>
            <w:tcW w:type="dxa" w:w="2286"/>
          </w:tcPr>
          <w:p>
            <w:pPr>
              <w:spacing w:after="80" w:before="80"/>
            </w:pPr>
            <w:r>
              <w:rPr>
                <w:rFonts w:ascii="Consolas" w:hAnsi="Consolas"/>
                <w:b w:val="0"/>
                <w:i w:val="0"/>
                <w:strike w:val="0"/>
                <w:color w:val="000000"/>
                <w:sz w:val="17"/>
              </w:rPr>
              <w:t>'food'</w:t>
            </w:r>
          </w:p>
        </w:tc>
        <w:tc>
          <w:tcPr>
            <w:tcW w:type="dxa" w:w="2286"/>
          </w:tcPr>
          <w:p>
            <w:pPr>
              <w:spacing w:after="80" w:before="80"/>
            </w:pPr>
            <w:r>
              <w:rPr>
                <w:b w:val="0"/>
                <w:i w:val="0"/>
                <w:strike w:val="0"/>
                <w:color w:val="000000"/>
              </w:rPr>
              <w:t>분류. food/cafe/travel/date 중 하나</w:t>
            </w:r>
          </w:p>
        </w:tc>
      </w:tr>
      <w:tr>
        <w:trPr>
          <w:cantSplit/>
        </w:trPr>
        <w:tc>
          <w:tcPr>
            <w:tcW w:type="dxa" w:w="2286"/>
          </w:tcPr>
          <w:p>
            <w:pPr>
              <w:spacing w:after="80" w:before="80"/>
            </w:pPr>
            <w:r>
              <w:rPr>
                <w:rFonts w:ascii="Consolas" w:hAnsi="Consolas"/>
                <w:b w:val="0"/>
                <w:i w:val="0"/>
                <w:strike w:val="0"/>
                <w:color w:val="000000"/>
                <w:sz w:val="17"/>
              </w:rPr>
              <w:t>lat</w:t>
            </w:r>
          </w:p>
        </w:tc>
        <w:tc>
          <w:tcPr>
            <w:tcW w:type="dxa" w:w="2286"/>
          </w:tcPr>
          <w:p>
            <w:pPr>
              <w:spacing w:after="80" w:before="80"/>
            </w:pPr>
            <w:r>
              <w:rPr>
                <w:b w:val="0"/>
                <w:i w:val="0"/>
                <w:strike w:val="0"/>
                <w:color w:val="000000"/>
              </w:rPr>
              <w:t>숫자</w:t>
            </w:r>
          </w:p>
        </w:tc>
        <w:tc>
          <w:tcPr>
            <w:tcW w:type="dxa" w:w="2286"/>
          </w:tcPr>
          <w:p>
            <w:pPr>
              <w:spacing w:after="80" w:before="80"/>
            </w:pPr>
            <w:r>
              <w:rPr>
                <w:rFonts w:ascii="Consolas" w:hAnsi="Consolas"/>
                <w:b w:val="0"/>
                <w:i w:val="0"/>
                <w:strike w:val="0"/>
                <w:color w:val="000000"/>
                <w:sz w:val="17"/>
              </w:rPr>
              <w:t>37.5701</w:t>
            </w:r>
          </w:p>
        </w:tc>
        <w:tc>
          <w:tcPr>
            <w:tcW w:type="dxa" w:w="2286"/>
          </w:tcPr>
          <w:p>
            <w:pPr>
              <w:spacing w:after="80" w:before="80"/>
            </w:pPr>
            <w:r>
              <w:rPr>
                <w:b w:val="0"/>
                <w:i w:val="0"/>
                <w:strike w:val="0"/>
                <w:color w:val="000000"/>
              </w:rPr>
              <w:t>위도 (남북 위치)</w:t>
            </w:r>
          </w:p>
        </w:tc>
      </w:tr>
      <w:tr>
        <w:trPr>
          <w:cantSplit/>
        </w:trPr>
        <w:tc>
          <w:tcPr>
            <w:tcW w:type="dxa" w:w="2286"/>
          </w:tcPr>
          <w:p>
            <w:pPr>
              <w:spacing w:after="80" w:before="80"/>
            </w:pPr>
            <w:r>
              <w:rPr>
                <w:rFonts w:ascii="Consolas" w:hAnsi="Consolas"/>
                <w:b w:val="0"/>
                <w:i w:val="0"/>
                <w:strike w:val="0"/>
                <w:color w:val="000000"/>
                <w:sz w:val="17"/>
              </w:rPr>
              <w:t>lng</w:t>
            </w:r>
          </w:p>
        </w:tc>
        <w:tc>
          <w:tcPr>
            <w:tcW w:type="dxa" w:w="2286"/>
          </w:tcPr>
          <w:p>
            <w:pPr>
              <w:spacing w:after="80" w:before="80"/>
            </w:pPr>
            <w:r>
              <w:rPr>
                <w:b w:val="0"/>
                <w:i w:val="0"/>
                <w:strike w:val="0"/>
                <w:color w:val="000000"/>
              </w:rPr>
              <w:t>숫자</w:t>
            </w:r>
          </w:p>
        </w:tc>
        <w:tc>
          <w:tcPr>
            <w:tcW w:type="dxa" w:w="2286"/>
          </w:tcPr>
          <w:p>
            <w:pPr>
              <w:spacing w:after="80" w:before="80"/>
            </w:pPr>
            <w:r>
              <w:rPr>
                <w:rFonts w:ascii="Consolas" w:hAnsi="Consolas"/>
                <w:b w:val="0"/>
                <w:i w:val="0"/>
                <w:strike w:val="0"/>
                <w:color w:val="000000"/>
                <w:sz w:val="17"/>
              </w:rPr>
              <w:t>126.9996</w:t>
            </w:r>
          </w:p>
        </w:tc>
        <w:tc>
          <w:tcPr>
            <w:tcW w:type="dxa" w:w="2286"/>
          </w:tcPr>
          <w:p>
            <w:pPr>
              <w:spacing w:after="80" w:before="80"/>
            </w:pPr>
            <w:r>
              <w:rPr>
                <w:b w:val="0"/>
                <w:i w:val="0"/>
                <w:strike w:val="0"/>
                <w:color w:val="000000"/>
              </w:rPr>
              <w:t>경도 (동서 위치)</w:t>
            </w:r>
          </w:p>
        </w:tc>
      </w:tr>
      <w:tr>
        <w:trPr>
          <w:cantSplit/>
        </w:trPr>
        <w:tc>
          <w:tcPr>
            <w:tcW w:type="dxa" w:w="2286"/>
          </w:tcPr>
          <w:p>
            <w:pPr>
              <w:spacing w:after="80" w:before="80"/>
            </w:pPr>
            <w:r>
              <w:rPr>
                <w:rFonts w:ascii="Consolas" w:hAnsi="Consolas"/>
                <w:b w:val="0"/>
                <w:i w:val="0"/>
                <w:strike w:val="0"/>
                <w:color w:val="000000"/>
                <w:sz w:val="17"/>
              </w:rPr>
              <w:t>rating</w:t>
            </w:r>
          </w:p>
        </w:tc>
        <w:tc>
          <w:tcPr>
            <w:tcW w:type="dxa" w:w="2286"/>
          </w:tcPr>
          <w:p>
            <w:pPr>
              <w:spacing w:after="80" w:before="80"/>
            </w:pPr>
            <w:r>
              <w:rPr>
                <w:b w:val="0"/>
                <w:i w:val="0"/>
                <w:strike w:val="0"/>
                <w:color w:val="000000"/>
              </w:rPr>
              <w:t>숫자</w:t>
            </w:r>
          </w:p>
        </w:tc>
        <w:tc>
          <w:tcPr>
            <w:tcW w:type="dxa" w:w="2286"/>
          </w:tcPr>
          <w:p>
            <w:pPr>
              <w:spacing w:after="80" w:before="80"/>
            </w:pPr>
            <w:r>
              <w:rPr>
                <w:rFonts w:ascii="Consolas" w:hAnsi="Consolas"/>
                <w:b w:val="0"/>
                <w:i w:val="0"/>
                <w:strike w:val="0"/>
                <w:color w:val="000000"/>
                <w:sz w:val="17"/>
              </w:rPr>
              <w:t>5</w:t>
            </w:r>
          </w:p>
        </w:tc>
        <w:tc>
          <w:tcPr>
            <w:tcW w:type="dxa" w:w="2286"/>
          </w:tcPr>
          <w:p>
            <w:pPr>
              <w:spacing w:after="80" w:before="80"/>
            </w:pPr>
            <w:r>
              <w:rPr>
                <w:b w:val="0"/>
                <w:i w:val="0"/>
                <w:strike w:val="0"/>
                <w:color w:val="000000"/>
              </w:rPr>
              <w:t>별점 1~5</w:t>
            </w:r>
          </w:p>
        </w:tc>
      </w:tr>
      <w:tr>
        <w:trPr>
          <w:cantSplit/>
        </w:trPr>
        <w:tc>
          <w:tcPr>
            <w:tcW w:type="dxa" w:w="2286"/>
          </w:tcPr>
          <w:p>
            <w:pPr>
              <w:spacing w:after="80" w:before="80"/>
            </w:pPr>
            <w:r>
              <w:rPr>
                <w:rFonts w:ascii="Consolas" w:hAnsi="Consolas"/>
                <w:b w:val="0"/>
                <w:i w:val="0"/>
                <w:strike w:val="0"/>
                <w:color w:val="000000"/>
                <w:sz w:val="17"/>
              </w:rPr>
              <w:t>memo</w:t>
            </w:r>
          </w:p>
        </w:tc>
        <w:tc>
          <w:tcPr>
            <w:tcW w:type="dxa" w:w="2286"/>
          </w:tcPr>
          <w:p>
            <w:pPr>
              <w:spacing w:after="80" w:before="80"/>
            </w:pPr>
            <w:r>
              <w:rPr>
                <w:b w:val="0"/>
                <w:i w:val="0"/>
                <w:strike w:val="0"/>
                <w:color w:val="000000"/>
              </w:rPr>
              <w:t>문자열</w:t>
            </w:r>
          </w:p>
        </w:tc>
        <w:tc>
          <w:tcPr>
            <w:tcW w:type="dxa" w:w="2286"/>
          </w:tcPr>
          <w:p>
            <w:pPr>
              <w:spacing w:after="80" w:before="80"/>
            </w:pPr>
            <w:r>
              <w:rPr>
                <w:rFonts w:ascii="Consolas" w:hAnsi="Consolas"/>
                <w:b w:val="0"/>
                <w:i w:val="0"/>
                <w:strike w:val="0"/>
                <w:color w:val="000000"/>
                <w:sz w:val="17"/>
              </w:rPr>
              <w:t>'빈대떡과 마약김밥...'</w:t>
            </w:r>
          </w:p>
        </w:tc>
        <w:tc>
          <w:tcPr>
            <w:tcW w:type="dxa" w:w="2286"/>
          </w:tcPr>
          <w:p>
            <w:pPr>
              <w:spacing w:after="80" w:before="80"/>
            </w:pPr>
            <w:r>
              <w:rPr>
                <w:b w:val="0"/>
                <w:i w:val="0"/>
                <w:strike w:val="0"/>
                <w:color w:val="000000"/>
              </w:rPr>
              <w:t>자유 메모</w:t>
            </w:r>
          </w:p>
        </w:tc>
      </w:tr>
    </w:tbl>
    <w:p>
      <w:r>
        <w:rPr>
          <w:b w:val="0"/>
          <w:i w:val="0"/>
          <w:color w:val="000000"/>
        </w:rPr>
        <w:t>일부 항목을 왜 그렇게 정의했는지 궁금할 수 있으니, 하나씩 자세히 살펴보겠습니다.</w:t>
      </w:r>
    </w:p>
    <w:p>
      <w:r>
        <w:rPr>
          <w:b w:val="0"/>
          <w:i w:val="0"/>
          <w:color w:val="000000"/>
        </w:rPr>
        <w:t>우선 id가 왜 필요할까요? 장소 이름만으로는 각 장소를 고유하게 구분하기 어렵습니다. 예를 들어 "스타벅스"와 같은 이름의 장소가 두 곳 이상 존재하게 되는 순간, 이름은 더 이상 고유한 식별 정보가 되지 못합니다. 향후 "이 장소를 삭제해줘", "이 장소의 별점을 바꿔줘"와 같이 특정 장소를 조작하려고 할 때, 프로그램은 정확히 어느 장소를 가리키는지 구분할 수 있는 고유 번호를 필요로 합니다. 이름이 같더라도 id가 서로 다르면 별개의 장소로 인식할 수 있습니다. 참고로 20장에서는 사용자가 직접 장소를 추가할 때 id를 자동으로 생성하는 방법에 대해 알아보겠습니다.</w:t>
      </w:r>
    </w:p>
    <w:p>
      <w:r>
        <w:rPr>
          <w:b w:val="0"/>
          <w:i w:val="0"/>
          <w:color w:val="000000"/>
        </w:rPr>
        <w:t xml:space="preserve">그런데 카테고리 정보를 저장하는 category 항목의 값을 왜 </w:t>
      </w:r>
      <w:r>
        <w:rPr>
          <w:rFonts w:ascii="Consolas" w:hAnsi="Consolas"/>
          <w:b w:val="0"/>
          <w:i w:val="0"/>
          <w:color w:val="000000"/>
          <w:sz w:val="17"/>
        </w:rPr>
        <w:t>'맛집'</w:t>
      </w:r>
      <w:r>
        <w:rPr>
          <w:b w:val="0"/>
          <w:i w:val="0"/>
          <w:color w:val="000000"/>
        </w:rPr>
        <w:t xml:space="preserve">과 같이 한글 이름 대신 </w:t>
      </w:r>
      <w:r>
        <w:rPr>
          <w:rFonts w:ascii="Consolas" w:hAnsi="Consolas"/>
          <w:b w:val="0"/>
          <w:i w:val="0"/>
          <w:color w:val="000000"/>
          <w:sz w:val="17"/>
        </w:rPr>
        <w:t>'food'</w:t>
      </w:r>
      <w:r>
        <w:rPr>
          <w:b w:val="0"/>
          <w:i w:val="0"/>
          <w:color w:val="000000"/>
        </w:rPr>
        <w:t>과 같이 영문 식별자로 사용하는 것일까요? 이는 화면에 표시할 한글 이름과 프로그램 내부에서 사용할 식별자를 분리하기 위함입니다. 내부 식별자를 영문 소문자로 통일하면 다음과 같은 장점이 있습니다. 추후에 화면에 보여지는 카테고리 이름을 "맛집"에서 "먹거리"으로 변경하고 싶을 때, 데이터 파일의 내용은 전혀 수정하지 않고 화면에 표시되는 이름만 변경하면 되기 때문입니다. 화면 표시용 이름을 별도로 관리하는 방법에 대해서는 뒤에 나오는 16.4절에서 자세히 알아보겠습니다.</w:t>
      </w:r>
    </w:p>
    <w:p>
      <w:r>
        <w:rPr>
          <w:b w:val="0"/>
          <w:i w:val="0"/>
          <w:color w:val="000000"/>
        </w:rPr>
        <w:t xml:space="preserve">위도와 경도 정보를 저장하는 lat, lng 값은 왜 따옴표로 묶지 않고 숫자 형식으로 저장할까요? 좌표 정보는 추후 계산에 활용하기 때문입니다. </w:t>
      </w:r>
      <w:r>
        <w:rPr>
          <w:rFonts w:ascii="Consolas" w:hAnsi="Consolas"/>
          <w:b w:val="0"/>
          <w:i w:val="0"/>
          <w:color w:val="000000"/>
          <w:sz w:val="17"/>
        </w:rPr>
        <w:t>kakao.maps.LatLng</w:t>
      </w:r>
      <w:r>
        <w:rPr>
          <w:b w:val="0"/>
          <w:i w:val="0"/>
          <w:color w:val="000000"/>
        </w:rPr>
        <w:t xml:space="preserve"> 기능은 숫자 형식의 값을 전달받아야 정상적으로 작동하며, 향후 두 지점 간의 거리를 계산할 때에도 문자열 형식으로 저장된 </w:t>
      </w:r>
      <w:r>
        <w:rPr>
          <w:rFonts w:ascii="Consolas" w:hAnsi="Consolas"/>
          <w:b w:val="0"/>
          <w:i w:val="0"/>
          <w:color w:val="000000"/>
          <w:sz w:val="17"/>
        </w:rPr>
        <w:t>'37.5701'</w:t>
      </w:r>
      <w:r>
        <w:rPr>
          <w:b w:val="0"/>
          <w:i w:val="0"/>
          <w:color w:val="000000"/>
        </w:rPr>
        <w:t>는 사용하기 매우 불편합니다. 따라서 데이터를 설계할 때는 계산에 사용할 값은 숫자 타입으로 저장하는 것이 효율적입니다.</w:t>
      </w:r>
    </w:p>
    <w:p>
      <w:pPr>
        <w:keepNext/>
      </w:pPr>
      <w:r>
        <w:rPr>
          <w:rFonts w:ascii="Segoe UI Emoji" w:hAnsi="Segoe UI Emoji" w:eastAsia="맑은 고딕"/>
          <w:b/>
          <w:i w:val="0"/>
          <w:strike w:val="0"/>
          <w:color w:val="000000"/>
        </w:rPr>
        <w:t>⚠️ 주의</w:t>
      </w:r>
    </w:p>
    <w:p>
      <w:r>
        <w:rPr>
          <w:b w:val="0"/>
          <w:i w:val="0"/>
          <w:color w:val="000000"/>
        </w:rPr>
        <w:t>위도(lat)와 경도(lng)의 순서는 자주 혼동하기 쉬우니 주의하시기 바랍니다. 우리나라 지역의 경우 위도는 대체로 33~38도 사이, 경도는 126~129도 사이의 값을 가집니다. 만약 마커가 지도에 정상적으로 표시되지 않고 바다 위에 표시된다면, 위도와 경도의 순서를 바꿔서 입력했을 가능성이 높습니다. '서울 지역은 위도 약 37도, 경도 약 127도 부근'이라는 점을 기억해 두시면 좋습니다.</w:t>
      </w:r>
    </w:p>
    <w:p>
      <w:pPr>
        <w:pStyle w:val="Heading1"/>
      </w:pPr>
      <w:r>
        <w:rPr>
          <w:b w:val="0"/>
          <w:i w:val="0"/>
          <w:strike w:val="0"/>
          <w:color w:val="000000"/>
        </w:rPr>
        <w:t>16.3</w:t>
      </w:r>
      <w:r>
        <w:rPr>
          <w:b w:val="0"/>
          <w:i w:val="0"/>
          <w:strike w:val="0"/>
          <w:color w:val="000000"/>
        </w:rPr>
        <w:t xml:space="preserve"> defaultPlaces.js — 예시 장소 다섯 곳</w:t>
      </w:r>
    </w:p>
    <w:p>
      <w:r>
        <w:rPr>
          <w:b w:val="0"/>
          <w:i w:val="0"/>
          <w:color w:val="000000"/>
        </w:rPr>
        <w:t>데이터 구조 즉, 스키마의 정의가 완료되었으니 이제 실제 데이터 파일을 제작해 보겠습니다. 앱을 처음 실행했을 때 텅 빈 지도보다는 예시 장소 몇 군데가 미리 표시되어 있는 것이 사용 방법을 파악하기에도 훨씬 도움이 될 것입니다. 이제 Claude Code에게 데이터 생성을 요청해 보겠습니다.</w:t>
      </w:r>
    </w:p>
    <w:p>
      <w:pPr>
        <w:keepNext/>
      </w:pPr>
      <w:r>
        <w:rPr>
          <w:rFonts w:ascii="Segoe UI Emoji" w:hAnsi="Segoe UI Emoji" w:eastAsia="맑은 고딕"/>
          <w:b/>
          <w:i w:val="0"/>
          <w:strike w:val="0"/>
          <w:color w:val="000000"/>
        </w:rPr>
        <w:t>🗣 이렇게 시키세요</w:t>
      </w:r>
    </w:p>
    <w:p>
      <w:r>
        <w:rPr>
          <w:b w:val="0"/>
          <w:i w:val="0"/>
          <w:strike w:val="0"/>
          <w:color w:val="000000"/>
        </w:rPr>
        <w:t>src/defaultPlaces.js 파일을 만들어줘. 처음 실행할 때 보여줄 예시 장소 5개를 배열로 export 해줘. 각 장소는 id, name, category, lat, lng, rating, memo 속성을 가진 객체야. category는 food/cafe/travel/date 중 하나로 하고, 서울의 유명한 장소들로 채워줘. 좌표는 실제 위치와 맞게.</w:t>
      </w:r>
    </w:p>
    <w:p>
      <w:r>
        <w:rPr>
          <w:b w:val="0"/>
          <w:i w:val="0"/>
          <w:color w:val="000000"/>
        </w:rPr>
        <w:t xml:space="preserve">다음은 Claude Code가 제작해 준 </w:t>
      </w:r>
      <w:r>
        <w:rPr>
          <w:rFonts w:ascii="Consolas" w:hAnsi="Consolas"/>
          <w:b w:val="0"/>
          <w:i w:val="0"/>
          <w:color w:val="000000"/>
          <w:sz w:val="17"/>
        </w:rPr>
        <w:t>src/defaultPlaces.js</w:t>
      </w:r>
      <w:r>
        <w:rPr>
          <w:b w:val="0"/>
          <w:i w:val="0"/>
          <w:color w:val="000000"/>
        </w:rPr>
        <w:t>의 내용입니다.</w:t>
      </w:r>
    </w:p>
    <w:p>
      <w:pPr>
        <w:pStyle w:val="SourceCode"/>
      </w:pPr>
      <w:r>
        <w:rPr>
          <w:rFonts w:ascii="Consolas" w:hAnsi="Consolas"/>
          <w:b w:val="0"/>
          <w:i w:val="0"/>
          <w:strike w:val="0"/>
          <w:color w:val="000000"/>
          <w:sz w:val="17"/>
        </w:rPr>
        <w:t>// 처음 실행할 때 보여줄 예시 장소들 (서울 유명 스팟)</w:t>
        <w:br/>
        <w:br/>
        <w:t>export const DEFAULT_PLACES = [</w:t>
        <w:br/>
        <w:br/>
        <w:t xml:space="preserve">  {</w:t>
        <w:br/>
        <w:br/>
        <w:t xml:space="preserve">    id: 'seed01',</w:t>
        <w:br/>
        <w:br/>
        <w:t xml:space="preserve">    name: '광장시장',</w:t>
        <w:br/>
        <w:br/>
        <w:t xml:space="preserve">    category: 'food',</w:t>
        <w:br/>
        <w:br/>
        <w:t xml:space="preserve">    lat: 37.5701,</w:t>
        <w:br/>
        <w:br/>
        <w:t xml:space="preserve">    lng: 126.9996,</w:t>
        <w:br/>
        <w:br/>
        <w:t xml:space="preserve">    rating: 5,</w:t>
        <w:br/>
        <w:br/>
        <w:t xml:space="preserve">    memo: '빈대떡과 마약김밥. 주말엔 사람이 아주 많다.',</w:t>
        <w:br/>
        <w:br/>
        <w:t xml:space="preserve">  },</w:t>
        <w:br/>
        <w:br/>
        <w:t xml:space="preserve">  {</w:t>
        <w:br/>
        <w:br/>
        <w:t xml:space="preserve">    id: 'seed02',</w:t>
        <w:br/>
        <w:br/>
        <w:t xml:space="preserve">    name: '성수동 카페거리',</w:t>
        <w:br/>
        <w:br/>
        <w:t xml:space="preserve">    category: 'cafe',</w:t>
        <w:br/>
        <w:br/>
        <w:t xml:space="preserve">    lat: 37.5446,</w:t>
        <w:br/>
        <w:br/>
        <w:t xml:space="preserve">    lng: 127.0562,</w:t>
        <w:br/>
        <w:br/>
        <w:t xml:space="preserve">    rating: 4,</w:t>
        <w:br/>
        <w:br/>
        <w:t xml:space="preserve">    memo: '공장 개조 카페 투어. 평일 오후 추천.',</w:t>
        <w:br/>
        <w:br/>
        <w:t xml:space="preserve">  },</w:t>
        <w:br/>
        <w:br/>
        <w:t xml:space="preserve">  {</w:t>
        <w:br/>
        <w:br/>
        <w:t xml:space="preserve">    id: 'seed03',</w:t>
        <w:br/>
        <w:br/>
        <w:t xml:space="preserve">    name: '경복궁',</w:t>
        <w:br/>
        <w:br/>
        <w:t xml:space="preserve">    category: 'travel',</w:t>
        <w:br/>
        <w:br/>
        <w:t xml:space="preserve">    lat: 37.5796,</w:t>
        <w:br/>
        <w:br/>
        <w:t xml:space="preserve">    lng: 126.977,</w:t>
        <w:br/>
        <w:br/>
        <w:t xml:space="preserve">    rating: 5,</w:t>
        <w:br/>
        <w:br/>
        <w:t xml:space="preserve">    memo: '한복 입으면 무료 입장. 수문장 교대식 10시/14시.',</w:t>
        <w:br/>
        <w:br/>
        <w:t xml:space="preserve">  },</w:t>
        <w:br/>
        <w:br/>
        <w:t xml:space="preserve">  {</w:t>
        <w:br/>
        <w:br/>
        <w:t xml:space="preserve">    id: 'seed04',</w:t>
        <w:br/>
        <w:br/>
        <w:t xml:space="preserve">    name: '남산서울타워',</w:t>
        <w:br/>
        <w:br/>
        <w:t xml:space="preserve">    category: 'date',</w:t>
        <w:br/>
        <w:br/>
        <w:t xml:space="preserve">    lat: 37.5512,</w:t>
        <w:br/>
        <w:br/>
        <w:t xml:space="preserve">    lng: 126.9882,</w:t>
        <w:br/>
        <w:br/>
        <w:t xml:space="preserve">    rating: 4,</w:t>
        <w:br/>
        <w:br/>
        <w:t xml:space="preserve">    memo: '야경 명소. 케이블카 타고 올라가기.',</w:t>
        <w:br/>
        <w:br/>
        <w:t xml:space="preserve">  },</w:t>
        <w:br/>
        <w:br/>
        <w:t xml:space="preserve">  {</w:t>
        <w:br/>
        <w:br/>
        <w:t xml:space="preserve">    id: 'seed05',</w:t>
        <w:br/>
        <w:br/>
        <w:t xml:space="preserve">    name: '망원한강공원',</w:t>
        <w:br/>
        <w:br/>
        <w:t xml:space="preserve">    category: 'date',</w:t>
        <w:br/>
        <w:br/>
        <w:t xml:space="preserve">    lat: 37.5546,</w:t>
        <w:br/>
        <w:br/>
        <w:t xml:space="preserve">    lng: 126.8957,</w:t>
        <w:br/>
        <w:br/>
        <w:t xml:space="preserve">    rating: 4,</w:t>
        <w:br/>
        <w:br/>
        <w:t xml:space="preserve">    memo: '라면 끓여 먹기 좋은 곳. 노을이 예쁘다.',</w:t>
        <w:br/>
        <w:br/>
        <w:t xml:space="preserve">  },</w:t>
        <w:br/>
        <w:br/>
        <w:t>];</w:t>
        <w:br/>
        <w:br/>
      </w:r>
    </w:p>
    <w:p>
      <w:r>
        <w:rPr>
          <w:b w:val="0"/>
          <w:i w:val="0"/>
          <w:color w:val="000000"/>
        </w:rPr>
        <w:t xml:space="preserve">함께 내용을 살펴보겠습니다. 이 파일은 여러 개의 객체를 요소로 가지는 배열을 </w:t>
      </w:r>
      <w:r>
        <w:rPr>
          <w:rFonts w:ascii="Consolas" w:hAnsi="Consolas"/>
          <w:b w:val="0"/>
          <w:i w:val="0"/>
          <w:color w:val="000000"/>
          <w:sz w:val="17"/>
        </w:rPr>
        <w:t>DEFAULT_PLACES</w:t>
      </w:r>
      <w:r>
        <w:rPr>
          <w:b w:val="0"/>
          <w:i w:val="0"/>
          <w:color w:val="000000"/>
        </w:rPr>
        <w:t xml:space="preserve">라는 이름으로 내보내는 역할만 수행할 뿐입니다. 여기서 사용된 </w:t>
      </w:r>
      <w:r>
        <w:rPr>
          <w:rFonts w:ascii="Consolas" w:hAnsi="Consolas"/>
          <w:b w:val="0"/>
          <w:i w:val="0"/>
          <w:color w:val="000000"/>
          <w:sz w:val="17"/>
        </w:rPr>
        <w:t>export const</w:t>
      </w:r>
      <w:r>
        <w:rPr>
          <w:b w:val="0"/>
          <w:i w:val="0"/>
          <w:color w:val="000000"/>
        </w:rPr>
        <w:t xml:space="preserve"> 문법은 12장에서 이미 학습한 모듈 관련 문법이므로, 새롭게 익힐 내용은 아닙니다. 다른 파일에서 이 데이터를 사용하고 싶다면 </w:t>
      </w:r>
      <w:r>
        <w:rPr>
          <w:rFonts w:ascii="Consolas" w:hAnsi="Consolas"/>
          <w:b w:val="0"/>
          <w:i w:val="0"/>
          <w:color w:val="000000"/>
          <w:sz w:val="17"/>
        </w:rPr>
        <w:t>import { DEFAULT_PLACES } from './defaultPlaces.js'</w:t>
      </w:r>
      <w:r>
        <w:rPr>
          <w:b w:val="0"/>
          <w:i w:val="0"/>
          <w:color w:val="000000"/>
        </w:rPr>
        <w:t>와 같이 한 줄만 작성하면 해당 장소 목록을 불러와 사용할 수 있습니다.</w:t>
      </w:r>
    </w:p>
    <w:p>
      <w:r>
        <w:rPr>
          <w:b w:val="0"/>
          <w:i w:val="0"/>
          <w:color w:val="000000"/>
        </w:rPr>
        <w:t xml:space="preserve">배열에 포함된 각 객체들은 앞에서 정의한 표 12.1의 스키마를 정확하게 따르도록 작성했습니다. 각 장소에 부여한 고유 식별자 id는 </w:t>
      </w:r>
      <w:r>
        <w:rPr>
          <w:rFonts w:ascii="Consolas" w:hAnsi="Consolas"/>
          <w:b w:val="0"/>
          <w:i w:val="0"/>
          <w:color w:val="000000"/>
          <w:sz w:val="17"/>
        </w:rPr>
        <w:t>seed01</w:t>
      </w:r>
      <w:r>
        <w:rPr>
          <w:b w:val="0"/>
          <w:i w:val="0"/>
          <w:color w:val="000000"/>
        </w:rPr>
        <w:t xml:space="preserve">부터 </w:t>
      </w:r>
      <w:r>
        <w:rPr>
          <w:rFonts w:ascii="Consolas" w:hAnsi="Consolas"/>
          <w:b w:val="0"/>
          <w:i w:val="0"/>
          <w:color w:val="000000"/>
          <w:sz w:val="17"/>
        </w:rPr>
        <w:t>seed05</w:t>
      </w:r>
      <w:r>
        <w:rPr>
          <w:b w:val="0"/>
          <w:i w:val="0"/>
          <w:color w:val="000000"/>
        </w:rPr>
        <w:t>까지 순서대로 할당했습니다. 참고로 "seed"는 '씨앗'이라는 의미로, 프로그램에 미리 심어 두는 초기 예시 데이터를 개발자들 사이에서 흔히 시드 데이터라고 부릅니다. 추후 사용자가 직접 추가하는 장소에는 별도의 방식으로 id를 부여할 예정이므로, 미리 준비한 예시 데이터 "seed로 시작하면 예시 데이터구나"와 구분하기도 용이할 것입니다.</w:t>
      </w:r>
    </w:p>
    <w:p>
      <w:pPr>
        <w:keepNext/>
        <w:jc w:val="center"/>
      </w:pPr>
      <w:r>
        <w:drawing>
          <wp:inline xmlns:a="http://schemas.openxmlformats.org/drawingml/2006/main" xmlns:pic="http://schemas.openxmlformats.org/drawingml/2006/picture">
            <wp:extent cx="5806440" cy="3290316"/>
            <wp:docPr id="2" name="Picture 2" descr="Claude Code가 defaultPlaces.js를 생성한 모습"/>
            <wp:cNvGraphicFramePr>
              <a:graphicFrameLocks noChangeAspect="1"/>
            </wp:cNvGraphicFramePr>
            <a:graphic>
              <a:graphicData uri="http://schemas.openxmlformats.org/drawingml/2006/picture">
                <pic:pic>
                  <pic:nvPicPr>
                    <pic:cNvPr id="0" name="ch12-f02.png"/>
                    <pic:cNvPicPr/>
                  </pic:nvPicPr>
                  <pic:blipFill>
                    <a:blip r:embed="rId13"/>
                    <a:stretch>
                      <a:fillRect/>
                    </a:stretch>
                  </pic:blipFill>
                  <pic:spPr>
                    <a:xfrm>
                      <a:off x="0" y="0"/>
                      <a:ext cx="5806440" cy="3290316"/>
                    </a:xfrm>
                    <a:prstGeom prst="rect"/>
                  </pic:spPr>
                </pic:pic>
              </a:graphicData>
            </a:graphic>
          </wp:inline>
        </w:drawing>
      </w:r>
    </w:p>
    <w:p>
      <w:pPr>
        <w:pStyle w:val="Caption"/>
        <w:keepNext w:val="0"/>
      </w:pPr>
      <w:r>
        <w:rPr>
          <w:b w:val="0"/>
          <w:i w:val="0"/>
          <w:strike w:val="0"/>
          <w:color w:val="000000"/>
        </w:rPr>
        <w:t>그림 16.2</w:t>
      </w:r>
      <w:r>
        <w:rPr>
          <w:b w:val="0"/>
          <w:i w:val="0"/>
          <w:strike w:val="0"/>
          <w:color w:val="000000"/>
        </w:rPr>
        <w:t xml:space="preserve"> — Claude Code가 defaultPlaces.js를 생성한 모습</w:t>
      </w:r>
    </w:p>
    <w:p>
      <w:r>
        <w:rPr>
          <w:b w:val="0"/>
          <w:i w:val="0"/>
          <w:color w:val="000000"/>
        </w:rPr>
        <w:t xml:space="preserve">여기서 주목해서 보아야 할 중요한 점이 있습니다. 이 데이터 파일에는 지도를 조작하는 코드가 단 한 줄도 포함되어 있지 않습니다. 즉, </w:t>
      </w:r>
      <w:r>
        <w:rPr>
          <w:rFonts w:ascii="Consolas" w:hAnsi="Consolas"/>
          <w:b w:val="0"/>
          <w:i w:val="0"/>
          <w:color w:val="000000"/>
          <w:sz w:val="17"/>
        </w:rPr>
        <w:t>kakao</w:t>
      </w:r>
      <w:r>
        <w:rPr>
          <w:b w:val="0"/>
          <w:i w:val="0"/>
          <w:color w:val="000000"/>
        </w:rPr>
        <w:t xml:space="preserve">이라는 단어는 물론이고 </w:t>
      </w:r>
      <w:r>
        <w:rPr>
          <w:rFonts w:ascii="Consolas" w:hAnsi="Consolas"/>
          <w:b w:val="0"/>
          <w:i w:val="0"/>
          <w:color w:val="000000"/>
          <w:sz w:val="17"/>
        </w:rPr>
        <w:t>Marker</w:t>
      </w:r>
      <w:r>
        <w:rPr>
          <w:b w:val="0"/>
          <w:i w:val="0"/>
          <w:color w:val="000000"/>
        </w:rPr>
        <w:t>와 같은 지도 관련 용어도 전혀 등장하지 않습니다. 오직 순수한 장소 정보만 담겨 있으므로, 극단적으로 이야기하자면 추후 카카오지도 대신 네이버지도로 변경하더라도 이 데이터 파일은 수정 없이 그대로 사용할 수 있습니다. 이것이 바로 16.1절에서 설명한 데이터와 화면의 분리가 가져오는 효과입니다.</w:t>
      </w:r>
    </w:p>
    <w:p>
      <w:pPr>
        <w:keepNext/>
      </w:pPr>
      <w:r>
        <w:rPr>
          <w:rFonts w:ascii="Segoe UI Emoji" w:hAnsi="Segoe UI Emoji" w:eastAsia="맑은 고딕"/>
          <w:b/>
          <w:i w:val="0"/>
          <w:strike w:val="0"/>
          <w:color w:val="000000"/>
        </w:rPr>
        <w:t>💡 팁</w:t>
      </w:r>
    </w:p>
    <w:p>
      <w:r>
        <w:rPr>
          <w:b w:val="0"/>
          <w:i w:val="0"/>
          <w:color w:val="000000"/>
        </w:rPr>
        <w:t xml:space="preserve">목차에서 이 장의 제목이 "places.json"였던 점을 기억하시는 분도 계실 것입니다. 장소 데이터 목록은 </w:t>
      </w:r>
      <w:r>
        <w:rPr>
          <w:rFonts w:ascii="Consolas" w:hAnsi="Consolas"/>
          <w:b w:val="0"/>
          <w:i w:val="0"/>
          <w:color w:val="000000"/>
          <w:sz w:val="17"/>
        </w:rPr>
        <w:t>.json</w:t>
      </w:r>
      <w:r>
        <w:rPr>
          <w:b w:val="0"/>
          <w:i w:val="0"/>
          <w:color w:val="000000"/>
        </w:rPr>
        <w:t xml:space="preserve"> 형식의 파일로도 제작할 수 있지만, 우리는 </w:t>
      </w:r>
      <w:r>
        <w:rPr>
          <w:rFonts w:ascii="Consolas" w:hAnsi="Consolas"/>
          <w:b w:val="0"/>
          <w:i w:val="0"/>
          <w:color w:val="000000"/>
          <w:sz w:val="17"/>
        </w:rPr>
        <w:t>.js</w:t>
      </w:r>
      <w:r>
        <w:rPr>
          <w:b w:val="0"/>
          <w:i w:val="0"/>
          <w:color w:val="000000"/>
        </w:rPr>
        <w:t xml:space="preserve"> 모듈 형식을 선택하여 제작했습니다. 그 이유는 다음과 같습니다. 첫째, </w:t>
      </w:r>
      <w:r>
        <w:rPr>
          <w:rFonts w:ascii="Consolas" w:hAnsi="Consolas"/>
          <w:b w:val="0"/>
          <w:i w:val="0"/>
          <w:color w:val="000000"/>
          <w:sz w:val="17"/>
        </w:rPr>
        <w:t>.js</w:t>
      </w:r>
      <w:r>
        <w:rPr>
          <w:b w:val="0"/>
          <w:i w:val="0"/>
          <w:color w:val="000000"/>
        </w:rPr>
        <w:t xml:space="preserve"> 형식의 데이터는 </w:t>
      </w:r>
      <w:r>
        <w:rPr>
          <w:rFonts w:ascii="Consolas" w:hAnsi="Consolas"/>
          <w:b w:val="0"/>
          <w:i w:val="0"/>
          <w:color w:val="000000"/>
          <w:sz w:val="17"/>
        </w:rPr>
        <w:t>import</w:t>
      </w:r>
      <w:r>
        <w:rPr>
          <w:b w:val="0"/>
          <w:i w:val="0"/>
          <w:color w:val="000000"/>
        </w:rPr>
        <w:t xml:space="preserve">와 같이 한 줄의 코드로 간편하게 불러와 사용할 수 있지만, </w:t>
      </w:r>
      <w:r>
        <w:rPr>
          <w:rFonts w:ascii="Consolas" w:hAnsi="Consolas"/>
          <w:b w:val="0"/>
          <w:i w:val="0"/>
          <w:color w:val="000000"/>
          <w:sz w:val="17"/>
        </w:rPr>
        <w:t>.json</w:t>
      </w:r>
      <w:r>
        <w:rPr>
          <w:b w:val="0"/>
          <w:i w:val="0"/>
          <w:color w:val="000000"/>
        </w:rPr>
        <w:t xml:space="preserve"> 형식의 파일은 별도의 로딩 처리 과정이 필요합니다. 둘째, 현재 선택한 </w:t>
      </w:r>
      <w:r>
        <w:rPr>
          <w:rFonts w:ascii="Consolas" w:hAnsi="Consolas"/>
          <w:b w:val="0"/>
          <w:i w:val="0"/>
          <w:color w:val="000000"/>
          <w:sz w:val="17"/>
        </w:rPr>
        <w:t>.js</w:t>
      </w:r>
      <w:r>
        <w:rPr>
          <w:b w:val="0"/>
          <w:i w:val="0"/>
          <w:color w:val="000000"/>
        </w:rPr>
        <w:t xml:space="preserve"> 모듈 형식에는 지금 보시는 것처럼 설명을 위한 주석을 자유롭게 추가할 수 있습니다. 반면 JSON 형식 파일에는 주석을 추가할 수 없습니다. 물론 JSON 형식은 21장에서 localStorage에 데이터를 저장하고 가져오는 내용을 다룰 때 다시 등장할 예정이니, 용어만 기억해 두시기 바랍니다.</w:t>
      </w:r>
    </w:p>
    <w:p>
      <w:pPr>
        <w:pStyle w:val="Heading1"/>
      </w:pPr>
      <w:r>
        <w:rPr>
          <w:b w:val="0"/>
          <w:i w:val="0"/>
          <w:strike w:val="0"/>
          <w:color w:val="000000"/>
        </w:rPr>
        <w:t>16.4</w:t>
      </w:r>
      <w:r>
        <w:rPr>
          <w:b w:val="0"/>
          <w:i w:val="0"/>
          <w:strike w:val="0"/>
          <w:color w:val="000000"/>
        </w:rPr>
        <w:t xml:space="preserve"> categories.js — 카테고리는 한 곳에서만</w:t>
      </w:r>
    </w:p>
    <w:p>
      <w:r>
        <w:rPr>
          <w:b w:val="0"/>
          <w:i w:val="0"/>
          <w:color w:val="000000"/>
        </w:rPr>
        <w:t xml:space="preserve">데이터 파일에서는 카테고리 정보를 </w:t>
      </w:r>
      <w:r>
        <w:rPr>
          <w:rFonts w:ascii="Consolas" w:hAnsi="Consolas"/>
          <w:b w:val="0"/>
          <w:i w:val="0"/>
          <w:color w:val="000000"/>
          <w:sz w:val="17"/>
        </w:rPr>
        <w:t>'food'</w:t>
      </w:r>
      <w:r>
        <w:rPr>
          <w:b w:val="0"/>
          <w:i w:val="0"/>
          <w:color w:val="000000"/>
        </w:rPr>
        <w:t>과 같은 영문 식별자 형식으로 저장했습니다. 하지만 실제 화면에는 해당 카테고리를 "🍜 맛집"과 같은 한글 이름으로 보여주어야 하며, 15장에서 제작한 SVG 핀에는 각 카테고리에 맞는 고유한 색상을 적용해야 합니다. 즉, 각 카테고리에는 한글 이름, 아이콘 이모지, 색상 정보가 함께 연결되어 있어야 합니다.</w:t>
      </w:r>
    </w:p>
    <w:p>
      <w:hyperlink r:id="rId14">
        <w:r>
          <w:rPr>
            <w:b w:val="0"/>
            <w:i w:val="0"/>
            <w:strike w:val="0"/>
            <w:color w:val="000000"/>
            <w:vertAlign w:val="superscript"/>
          </w:rPr>
          <w:t>2</w:t>
        </w:r>
      </w:hyperlink>
      <w:r>
        <w:rPr>
          <w:b w:val="0"/>
          <w:i w:val="0"/>
          <w:color w:val="000000"/>
        </w:rPr>
        <w:t>만약 이 카테고리 관련 정보를 마커를 그리는 코드, 필터 버튼을 생성하는 코드, 장소 목록을 표시하는 코드에 각각 따로 분산해서 작성하면 어떻게 될까요? 추후에 카테고리 관련 정보를 "여행 카테고리 색을 초록으로 바꿔줘"와 같이 변경해야 할 경우, 해당 내용이 작성된 세 곳을 모두 일일이 수정해야 하는 번거로움이 발생합니다. 심지어 하나라도 수정을 빠뜨리게 되면, 지도의 마커는 파란색인데 필터 버튼은 초록색으로 표시되는 등 화면마다 정보가 불일치하는 현상이 발생하게 될 것입니다. 이처럼 문제가 발생하는 것을 방지하기 위해 프로그래머들은 오랜 시간 공유해 온 기본 원칙을 따르고 있습니다. 그 원칙이 바로 "같은 정보는 한 곳에만 둔다."</w:t>
      </w:r>
      <w:r>
        <w:rPr>
          <w:b w:val="0"/>
          <w:i w:val="0"/>
          <w:color w:val="000000"/>
          <w:vertAlign w:val="superscript"/>
        </w:rPr>
        <w:t>2</w:t>
      </w:r>
      <w:r>
        <w:rPr>
          <w:b w:val="0"/>
          <w:i w:val="0"/>
          <w:color w:val="000000"/>
        </w:rPr>
        <w:t>입니다.</w:t>
      </w:r>
    </w:p>
    <w:p>
      <w:pPr>
        <w:keepNext/>
      </w:pPr>
      <w:r>
        <w:rPr>
          <w:rFonts w:ascii="Segoe UI Emoji" w:hAnsi="Segoe UI Emoji" w:eastAsia="맑은 고딕"/>
          <w:b/>
          <w:i w:val="0"/>
          <w:strike w:val="0"/>
          <w:color w:val="000000"/>
        </w:rPr>
        <w:t>🗣 이렇게 시키세요</w:t>
      </w:r>
    </w:p>
    <w:p>
      <w:r>
        <w:rPr>
          <w:b w:val="0"/>
          <w:i w:val="0"/>
          <w:strike w:val="0"/>
          <w:color w:val="000000"/>
        </w:rPr>
        <w:t>src/categories.js 파일을 만들어줘. food/cafe/travel/date 네 카테고리의 한글 이름, 이모지, 색상을 객체 하나에 모아서 export 하고, 카테고리 id를 넣으면 그 정보를 돌려주는 categoryOf 함수도 만들어줘. 목록에 없는 id가 들어오면 '기타'로 처리해줘.</w:t>
      </w:r>
    </w:p>
    <w:p>
      <w:r>
        <w:rPr>
          <w:b w:val="0"/>
          <w:i w:val="0"/>
          <w:color w:val="000000"/>
        </w:rPr>
        <w:t xml:space="preserve">위의 원칙에 따라 Claude Code가 제작해 준 </w:t>
      </w:r>
      <w:r>
        <w:rPr>
          <w:rFonts w:ascii="Consolas" w:hAnsi="Consolas"/>
          <w:b w:val="0"/>
          <w:i w:val="0"/>
          <w:color w:val="000000"/>
          <w:sz w:val="17"/>
        </w:rPr>
        <w:t>src/categories.js</w:t>
      </w:r>
      <w:r>
        <w:rPr>
          <w:b w:val="0"/>
          <w:i w:val="0"/>
          <w:color w:val="000000"/>
        </w:rPr>
        <w:t xml:space="preserve"> 파일의 내용은 아래와 같이 간결하게 작성되어 있습니다.</w:t>
      </w:r>
    </w:p>
    <w:p>
      <w:pPr>
        <w:pStyle w:val="SourceCode"/>
      </w:pPr>
      <w:r>
        <w:rPr>
          <w:rFonts w:ascii="Segoe UI Emoji" w:hAnsi="Segoe UI Emoji" w:eastAsia="맑은 고딕"/>
          <w:b w:val="0"/>
          <w:i w:val="0"/>
          <w:strike w:val="0"/>
          <w:color w:val="000000"/>
          <w:sz w:val="17"/>
        </w:rPr>
        <w:t>// 카테고리 정의 — 지도 전체에서 이 한 곳만 고치면 된다.</w:t>
        <w:br/>
        <w:br/>
        <w:t>export const CATEGORIES = {</w:t>
        <w:br/>
        <w:br/>
        <w:t xml:space="preserve">  food:   { label: '맛집',   emoji: '🍜', color: '#e74c3c' },</w:t>
        <w:br/>
        <w:br/>
        <w:t xml:space="preserve">  cafe:   { label: '카페',   emoji: '☕', color: '#8e5a2d' },</w:t>
        <w:br/>
        <w:br/>
        <w:t xml:space="preserve">  travel: { label: '여행',   emoji: '🏝', color: '#1e90ff' },</w:t>
        <w:br/>
        <w:br/>
        <w:t xml:space="preserve">  date:   { label: '데이트', emoji: '💕', color: '#e84393' },</w:t>
        <w:br/>
        <w:br/>
        <w:t>};</w:t>
        <w:br/>
        <w:br/>
        <w:br/>
        <w:br/>
        <w:t>export function categoryOf(id) {</w:t>
        <w:br/>
        <w:br/>
        <w:t xml:space="preserve">  return CATEGORIES[id] ?? { label: '기타', emoji: '📍', color: '#555' };</w:t>
        <w:br/>
        <w:br/>
        <w:t>}</w:t>
        <w:br/>
        <w:br/>
      </w:r>
    </w:p>
    <w:p>
      <w:r>
        <w:rPr>
          <w:rFonts w:ascii="Consolas" w:hAnsi="Consolas"/>
          <w:b w:val="0"/>
          <w:i w:val="0"/>
          <w:color w:val="000000"/>
          <w:sz w:val="17"/>
        </w:rPr>
        <w:t>CATEGORIES</w:t>
      </w:r>
      <w:r>
        <w:rPr>
          <w:b w:val="0"/>
          <w:i w:val="0"/>
          <w:color w:val="000000"/>
        </w:rPr>
        <w:t xml:space="preserve">는 카테고리별 정보를 관리하기 위한 "객체 안에 객체"가 포함된 구조로 되어 있습니다. 외부 객체의 키 값에는 </w:t>
      </w:r>
      <w:r>
        <w:rPr>
          <w:rFonts w:ascii="Consolas" w:hAnsi="Consolas"/>
          <w:b w:val="0"/>
          <w:i w:val="0"/>
          <w:color w:val="000000"/>
          <w:sz w:val="17"/>
        </w:rPr>
        <w:t>food</w:t>
      </w:r>
      <w:r>
        <w:rPr>
          <w:b w:val="0"/>
          <w:i w:val="0"/>
          <w:color w:val="000000"/>
        </w:rPr>
        <w:t xml:space="preserve">, </w:t>
      </w:r>
      <w:r>
        <w:rPr>
          <w:rFonts w:ascii="Consolas" w:hAnsi="Consolas"/>
          <w:b w:val="0"/>
          <w:i w:val="0"/>
          <w:color w:val="000000"/>
          <w:sz w:val="17"/>
        </w:rPr>
        <w:t>cafe</w:t>
      </w:r>
      <w:r>
        <w:rPr>
          <w:b w:val="0"/>
          <w:i w:val="0"/>
          <w:color w:val="000000"/>
        </w:rPr>
        <w:t xml:space="preserve">과 같은 카테고리 식별자가 위치하고, 해당 키에 대응하는 값에는 카테고리의 한글 이름, 아이콘 이모지, 색상 정보인 </w:t>
      </w:r>
      <w:r>
        <w:rPr>
          <w:rFonts w:ascii="Consolas" w:hAnsi="Consolas"/>
          <w:b w:val="0"/>
          <w:i w:val="0"/>
          <w:color w:val="000000"/>
          <w:sz w:val="17"/>
        </w:rPr>
        <w:t>label</w:t>
      </w:r>
      <w:r>
        <w:rPr>
          <w:b w:val="0"/>
          <w:i w:val="0"/>
          <w:color w:val="000000"/>
        </w:rPr>
        <w:t xml:space="preserve">, </w:t>
      </w:r>
      <w:r>
        <w:rPr>
          <w:rFonts w:ascii="Consolas" w:hAnsi="Consolas"/>
          <w:b w:val="0"/>
          <w:i w:val="0"/>
          <w:color w:val="000000"/>
          <w:sz w:val="17"/>
        </w:rPr>
        <w:t>emoji</w:t>
      </w:r>
      <w:r>
        <w:rPr>
          <w:b w:val="0"/>
          <w:i w:val="0"/>
          <w:color w:val="000000"/>
        </w:rPr>
        <w:t xml:space="preserve">, </w:t>
      </w:r>
      <w:r>
        <w:rPr>
          <w:rFonts w:ascii="Consolas" w:hAnsi="Consolas"/>
          <w:b w:val="0"/>
          <w:i w:val="0"/>
          <w:color w:val="000000"/>
          <w:sz w:val="17"/>
        </w:rPr>
        <w:t>color</w:t>
      </w:r>
      <w:r>
        <w:rPr>
          <w:b w:val="0"/>
          <w:i w:val="0"/>
          <w:color w:val="000000"/>
        </w:rPr>
        <w:t xml:space="preserve">를 하나의 단위로 묶어 관리하도록 구성되어 있습니다. 따라서 </w:t>
      </w:r>
      <w:r>
        <w:rPr>
          <w:rFonts w:ascii="Consolas" w:hAnsi="Consolas"/>
          <w:b w:val="0"/>
          <w:i w:val="0"/>
          <w:color w:val="000000"/>
          <w:sz w:val="17"/>
        </w:rPr>
        <w:t>CATEGORIES['food'].color</w:t>
      </w:r>
      <w:r>
        <w:rPr>
          <w:b w:val="0"/>
          <w:i w:val="0"/>
          <w:color w:val="000000"/>
        </w:rPr>
        <w:t xml:space="preserve">와 같이 식별자를 통해 접근하면 해당 카테고리의 색상 정보인 </w:t>
      </w:r>
      <w:r>
        <w:rPr>
          <w:rFonts w:ascii="Consolas" w:hAnsi="Consolas"/>
          <w:b w:val="0"/>
          <w:i w:val="0"/>
          <w:color w:val="000000"/>
          <w:sz w:val="17"/>
        </w:rPr>
        <w:t>'#e74c3c'</w:t>
      </w:r>
      <w:r>
        <w:rPr>
          <w:b w:val="0"/>
          <w:i w:val="0"/>
          <w:color w:val="000000"/>
        </w:rPr>
        <w:t>를 정확하게 가져올 수 있습니다. 참고로 색상 정보에 사용된 값은 12장에서 간략하게 언급했던 16진수 색상 코드 방식으로 작성된 것입니다.</w:t>
      </w:r>
    </w:p>
    <w:p>
      <w:r>
        <w:rPr>
          <w:rFonts w:ascii="Consolas" w:hAnsi="Consolas"/>
          <w:b w:val="0"/>
          <w:i w:val="0"/>
          <w:color w:val="000000"/>
          <w:sz w:val="17"/>
        </w:rPr>
        <w:t>categoryOf</w:t>
      </w:r>
      <w:r>
        <w:rPr>
          <w:b w:val="0"/>
          <w:i w:val="0"/>
          <w:color w:val="000000"/>
        </w:rPr>
        <w:t xml:space="preserve"> 함수 내에서 사용된 </w:t>
      </w:r>
      <w:r>
        <w:rPr>
          <w:rFonts w:ascii="Consolas" w:hAnsi="Consolas"/>
          <w:b w:val="0"/>
          <w:i w:val="0"/>
          <w:color w:val="000000"/>
          <w:sz w:val="17"/>
        </w:rPr>
        <w:t>??</w:t>
      </w:r>
      <w:r>
        <w:rPr>
          <w:b w:val="0"/>
          <w:i w:val="0"/>
          <w:color w:val="000000"/>
        </w:rPr>
        <w:t xml:space="preserve"> 기호는 처음 보시는 기호일 수 있는데, '널 병합 연산자'라고 부릅니다. 이 연산자는 왼쪽에 위치한 값이 정상적인 값이라면 왼쪽 값을 사용하고, 만약 왼쪽 값이 </w:t>
      </w:r>
      <w:r>
        <w:rPr>
          <w:rFonts w:ascii="Consolas" w:hAnsi="Consolas"/>
          <w:b w:val="0"/>
          <w:i w:val="0"/>
          <w:color w:val="000000"/>
          <w:sz w:val="17"/>
        </w:rPr>
        <w:t>undefined</w:t>
      </w:r>
      <w:r>
        <w:rPr>
          <w:b w:val="0"/>
          <w:i w:val="0"/>
          <w:color w:val="000000"/>
        </w:rPr>
        <w:t xml:space="preserve">이거나 </w:t>
      </w:r>
      <w:r>
        <w:rPr>
          <w:rFonts w:ascii="Consolas" w:hAnsi="Consolas"/>
          <w:b w:val="0"/>
          <w:i w:val="0"/>
          <w:color w:val="000000"/>
          <w:sz w:val="17"/>
        </w:rPr>
        <w:t>null</w:t>
      </w:r>
      <w:r>
        <w:rPr>
          <w:b w:val="0"/>
          <w:i w:val="0"/>
          <w:color w:val="000000"/>
        </w:rPr>
        <w:t xml:space="preserve">인 경우에만 오른쪽에 지정한 기본 값을 사용하도록 지시하는 역할입니다. 이렇게 작성해 두면, 데이터 입력 시 오타가 발생하여 </w:t>
      </w:r>
      <w:r>
        <w:rPr>
          <w:rFonts w:ascii="Consolas" w:hAnsi="Consolas"/>
          <w:b w:val="0"/>
          <w:i w:val="0"/>
          <w:color w:val="000000"/>
          <w:sz w:val="17"/>
        </w:rPr>
        <w:t>category: 'fodo'</w:t>
      </w:r>
      <w:r>
        <w:rPr>
          <w:b w:val="0"/>
          <w:i w:val="0"/>
          <w:color w:val="000000"/>
        </w:rPr>
        <w:t>와 같이 정의되지 않은 잘못된 값이 들어오더라도 앱이 오류로 멈추는 대신, 미리 지정한 기본 값에 따라 회색 위치 표시 아이콘 "기타" 핀을 보여주게 됩니다. 이처럼 예상치 못한 잘못된 입력이 들어오더라도 프로그램이 중단되지 않고 정상적으로 작동하도록 돕는 안전 장치를 '폴백(fallback)'이라고 부릅니다. 사용자의 눈에는 직접 보이지 않지만, 이런 안전 장치를 마련해 두면 단순한 오타 하나 때문에 앱이 작동하지 않는 상황을 미리 방지할 수 있습니다.</w:t>
      </w:r>
    </w:p>
    <w:p>
      <w:pPr>
        <w:keepNext/>
        <w:jc w:val="center"/>
      </w:pPr>
      <w:r>
        <w:drawing>
          <wp:inline xmlns:a="http://schemas.openxmlformats.org/drawingml/2006/main" xmlns:pic="http://schemas.openxmlformats.org/drawingml/2006/picture">
            <wp:extent cx="5806440" cy="3629025"/>
            <wp:docPr id="3" name="Picture 3" descr="categories.js 한 곳을 여러 화면이 참조하는 구조"/>
            <wp:cNvGraphicFramePr>
              <a:graphicFrameLocks noChangeAspect="1"/>
            </wp:cNvGraphicFramePr>
            <a:graphic>
              <a:graphicData uri="http://schemas.openxmlformats.org/drawingml/2006/picture">
                <pic:pic>
                  <pic:nvPicPr>
                    <pic:cNvPr id="0" name="ch12-f03.png"/>
                    <pic:cNvPicPr/>
                  </pic:nvPicPr>
                  <pic:blipFill>
                    <a:blip r:embed="rId15"/>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16.3</w:t>
      </w:r>
      <w:r>
        <w:rPr>
          <w:b w:val="0"/>
          <w:i w:val="0"/>
          <w:strike w:val="0"/>
          <w:color w:val="000000"/>
        </w:rPr>
        <w:t xml:space="preserve"> — categories.js 한 곳을 여러 화면이 참조하는 구조</w:t>
      </w:r>
    </w:p>
    <w:p>
      <w:r>
        <w:rPr>
          <w:b w:val="0"/>
          <w:i w:val="0"/>
          <w:color w:val="000000"/>
        </w:rPr>
        <w:t xml:space="preserve">이제 15장에서 제작했던 </w:t>
      </w:r>
      <w:r>
        <w:rPr>
          <w:rFonts w:ascii="Consolas" w:hAnsi="Consolas"/>
          <w:b w:val="0"/>
          <w:i w:val="0"/>
          <w:color w:val="000000"/>
          <w:sz w:val="17"/>
        </w:rPr>
        <w:t>markerImageFor</w:t>
      </w:r>
      <w:r>
        <w:rPr>
          <w:b w:val="0"/>
          <w:i w:val="0"/>
          <w:color w:val="000000"/>
        </w:rPr>
        <w:t xml:space="preserve"> 함수의 내용을 다시 떠올려 보시기 바랍니다. 해당 함수에서는 SVG 핀의 색상과 이모지 정보를 바로 이 카테고리 정의 파일에서 가져와 사용하도록 작성했습니다. 구체적으로 </w:t>
      </w:r>
      <w:r>
        <w:rPr>
          <w:rFonts w:ascii="Consolas" w:hAnsi="Consolas"/>
          <w:b w:val="0"/>
          <w:i w:val="0"/>
          <w:color w:val="000000"/>
          <w:sz w:val="17"/>
        </w:rPr>
        <w:t>const { emoji, color } = categoryOf(category)</w:t>
      </w:r>
      <w:r>
        <w:rPr>
          <w:b w:val="0"/>
          <w:i w:val="0"/>
          <w:color w:val="000000"/>
        </w:rPr>
        <w:t xml:space="preserve"> 부분의 코드가 바로 그 내용입니다. 앞으로 18장에서 제작할 필터 버튼 기능과 22장에서 제작할 장소 목록 기능 역시 모두 이 카테고리 정의 파일 하나만을 참조하도록 구성할 예정입니다. 이렇게 하면 추후에 '캠핑'과 같은 새로운 "🏕 캠핑" 카테고리를 추가하고 싶을 때, </w:t>
      </w:r>
      <w:r>
        <w:rPr>
          <w:rFonts w:ascii="Consolas" w:hAnsi="Consolas"/>
          <w:b w:val="0"/>
          <w:i w:val="0"/>
          <w:color w:val="000000"/>
          <w:sz w:val="17"/>
        </w:rPr>
        <w:t>CATEGORIES</w:t>
      </w:r>
      <w:r>
        <w:rPr>
          <w:b w:val="0"/>
          <w:i w:val="0"/>
          <w:color w:val="000000"/>
        </w:rPr>
        <w:t xml:space="preserve"> 파일에 딱 한 줄만 추가하면 마커, 필터 버튼, 장소 목록에 새로운 카테고리 정보가 한 번에 반영되는 효과를 얻을 수 있습니다.</w:t>
      </w:r>
    </w:p>
    <w:p>
      <w:pPr>
        <w:pStyle w:val="Heading1"/>
      </w:pPr>
      <w:r>
        <w:rPr>
          <w:b w:val="0"/>
          <w:i w:val="0"/>
          <w:strike w:val="0"/>
          <w:color w:val="000000"/>
        </w:rPr>
        <w:t>16.5</w:t>
      </w:r>
      <w:r>
        <w:rPr>
          <w:b w:val="0"/>
          <w:i w:val="0"/>
          <w:strike w:val="0"/>
          <w:color w:val="000000"/>
        </w:rPr>
        <w:t xml:space="preserve"> 데이터를 화면으로 — renderPlaces 함수</w:t>
      </w:r>
    </w:p>
    <w:p>
      <w:r>
        <w:rPr>
          <w:b w:val="0"/>
          <w:i w:val="0"/>
          <w:color w:val="000000"/>
        </w:rPr>
        <w:t>이제 필요한 데이터의 준비가 모두 완료되었으니, 이 데이터를 바탕으로 지도 위에 마커를 그리는 기능을 제작해 보겠습니다. 기본적인 로직은 장소 정보가 담긴 배열을 전달받아, 배열에 포함된 장소 하나마다 마커를 하나씩 생성해서 표시하는 것입니다.</w:t>
      </w:r>
    </w:p>
    <w:p>
      <w:pPr>
        <w:keepNext/>
      </w:pPr>
      <w:r>
        <w:rPr>
          <w:rFonts w:ascii="Segoe UI Emoji" w:hAnsi="Segoe UI Emoji" w:eastAsia="맑은 고딕"/>
          <w:b/>
          <w:i w:val="0"/>
          <w:strike w:val="0"/>
          <w:color w:val="000000"/>
        </w:rPr>
        <w:t>🗣 이렇게 시키세요</w:t>
      </w:r>
    </w:p>
    <w:p>
      <w:r>
        <w:rPr>
          <w:b w:val="0"/>
          <w:i w:val="0"/>
          <w:color w:val="000000"/>
        </w:rPr>
        <w:t>mapView.js에 renderPlaces 함수를 만들어줘. 장소 배열을 받아서 각 장소마다 19장에서 만든 markerImageFor로 카테고리 핀 마커를 찍어줘. 다시 호출하면 기존 마커를 싹 지우고 새로 그리도록 해줘. 그리고 main.js에서 DEFAULT_PLACES를 import 해서 renderPlaces로 그리게 연결해줘.</w:t>
      </w:r>
    </w:p>
    <w:p>
      <w:r>
        <w:rPr>
          <w:b w:val="0"/>
          <w:i w:val="0"/>
          <w:color w:val="000000"/>
        </w:rPr>
        <w:t xml:space="preserve">이제 Claude Code가 </w:t>
      </w:r>
      <w:r>
        <w:rPr>
          <w:rFonts w:ascii="Consolas" w:hAnsi="Consolas"/>
          <w:b w:val="0"/>
          <w:i w:val="0"/>
          <w:color w:val="000000"/>
          <w:sz w:val="17"/>
        </w:rPr>
        <w:t>src/mapView.js</w:t>
      </w:r>
      <w:r>
        <w:rPr>
          <w:b w:val="0"/>
          <w:i w:val="0"/>
          <w:color w:val="000000"/>
        </w:rPr>
        <w:t xml:space="preserve"> 파일에 추가한 코드의 내용을 살펴보겠습니다. 실제 완성된 앱에는 여기에 더해 말풍선 기능과 마커 클러스터링 관련 코드가 추가되어 있지만, 해당 내용은 17장과 26장에서 자세히 다룰 예정이므로 여기서는 제외했습니다.</w:t>
      </w:r>
    </w:p>
    <w:p>
      <w:pPr>
        <w:pStyle w:val="SourceCode"/>
      </w:pPr>
      <w:r>
        <w:rPr>
          <w:rFonts w:ascii="Consolas" w:hAnsi="Consolas"/>
          <w:b w:val="0"/>
          <w:i w:val="0"/>
          <w:strike w:val="0"/>
          <w:color w:val="000000"/>
          <w:sz w:val="17"/>
        </w:rPr>
        <w:t>import { categoryOf } from './categories.js';</w:t>
        <w:br/>
        <w:br/>
        <w:br/>
        <w:br/>
        <w:t>let markers = []; // 지금 지도 위에 떠 있는 마커들</w:t>
        <w:br/>
        <w:br/>
        <w:br/>
        <w:br/>
        <w:t>export function renderPlaces(map, places) {</w:t>
        <w:br/>
        <w:br/>
        <w:t xml:space="preserve">  // 1) 기존 마커를 전부 지도에서 내린다</w:t>
        <w:br/>
        <w:br/>
        <w:t xml:space="preserve">  for (const m of markers) m.setMap(null);</w:t>
        <w:br/>
        <w:br/>
        <w:t xml:space="preserve">  markers = [];</w:t>
        <w:br/>
        <w:br/>
        <w:br/>
        <w:br/>
        <w:t xml:space="preserve">  // 2) 데이터 한 건당 마커 하나씩 새로 찍는다</w:t>
        <w:br/>
        <w:br/>
        <w:t xml:space="preserve">  for (const place of places) {</w:t>
        <w:br/>
        <w:br/>
        <w:t xml:space="preserve">    const marker = new kakao.maps.Marker({</w:t>
        <w:br/>
        <w:br/>
        <w:t xml:space="preserve">      map,</w:t>
        <w:br/>
        <w:br/>
        <w:t xml:space="preserve">      position: new kakao.maps.LatLng(place.lat, place.lng),</w:t>
        <w:br/>
        <w:br/>
        <w:t xml:space="preserve">      image: markerImageFor(place.category),</w:t>
        <w:br/>
        <w:br/>
        <w:t xml:space="preserve">      title: place.name,</w:t>
        <w:br/>
        <w:br/>
        <w:t xml:space="preserve">    });</w:t>
        <w:br/>
        <w:br/>
        <w:t xml:space="preserve">    markers.push(marker);</w:t>
        <w:br/>
        <w:br/>
        <w:t xml:space="preserve">  }</w:t>
        <w:br/>
        <w:br/>
        <w:t>}</w:t>
        <w:br/>
        <w:br/>
      </w:r>
    </w:p>
    <w:p>
      <w:r>
        <w:rPr>
          <w:b w:val="0"/>
          <w:i w:val="0"/>
          <w:color w:val="000000"/>
        </w:rPr>
        <w:t xml:space="preserve">그리고 </w:t>
      </w:r>
      <w:r>
        <w:rPr>
          <w:rFonts w:ascii="Consolas" w:hAnsi="Consolas"/>
          <w:b w:val="0"/>
          <w:i w:val="0"/>
          <w:color w:val="000000"/>
          <w:sz w:val="17"/>
        </w:rPr>
        <w:t>main.js</w:t>
      </w:r>
      <w:r>
        <w:rPr>
          <w:b w:val="0"/>
          <w:i w:val="0"/>
          <w:color w:val="000000"/>
        </w:rPr>
        <w:t>에서 연결합니다.</w:t>
      </w:r>
    </w:p>
    <w:p>
      <w:pPr>
        <w:pStyle w:val="SourceCode"/>
      </w:pPr>
      <w:r>
        <w:rPr>
          <w:rFonts w:ascii="Consolas" w:hAnsi="Consolas"/>
          <w:b w:val="0"/>
          <w:i w:val="0"/>
          <w:strike w:val="0"/>
          <w:color w:val="000000"/>
          <w:sz w:val="17"/>
        </w:rPr>
        <w:t>import { DEFAULT_PLACES } from './defaultPlaces.js';</w:t>
        <w:br/>
        <w:br/>
        <w:t>import { renderPlaces } from './mapView.js';</w:t>
        <w:br/>
        <w:br/>
        <w:br/>
        <w:br/>
        <w:t>// ... 지도 생성 코드 아래에 ...</w:t>
        <w:br/>
        <w:br/>
        <w:t>renderPlaces(map, DEFAULT_PLACES);</w:t>
        <w:br/>
        <w:br/>
      </w:r>
    </w:p>
    <w:p>
      <w:r>
        <w:rPr>
          <w:b w:val="0"/>
          <w:i w:val="0"/>
          <w:color w:val="000000"/>
        </w:rPr>
        <w:t>이제부터 마커 생성 함수가 실제로 어떤 순서로 작동하는지 단계별로 자세히 알아보겠습니다.</w:t>
      </w:r>
    </w:p>
    <w:p>
      <w:r>
        <w:rPr>
          <w:b/>
          <w:i w:val="0"/>
          <w:color w:val="000000"/>
        </w:rPr>
        <w:t xml:space="preserve">1단계. 기존 마커 지우기. 함수는 그리기 전에 먼저 </w:t>
      </w:r>
      <w:r>
        <w:rPr>
          <w:rFonts w:ascii="Consolas" w:hAnsi="Consolas"/>
          <w:b/>
          <w:i w:val="0"/>
          <w:color w:val="000000"/>
          <w:sz w:val="17"/>
        </w:rPr>
        <w:t>markers</w:t>
      </w:r>
      <w:r>
        <w:rPr>
          <w:b/>
          <w:i w:val="0"/>
          <w:color w:val="000000"/>
        </w:rPr>
        <w:t xml:space="preserve"> 배열에 들어 있던 기존 마커를 전부 </w:t>
      </w:r>
      <w:r>
        <w:rPr>
          <w:rFonts w:ascii="Consolas" w:hAnsi="Consolas"/>
          <w:b/>
          <w:i w:val="0"/>
          <w:color w:val="000000"/>
          <w:sz w:val="17"/>
        </w:rPr>
        <w:t>setMap(null)</w:t>
      </w:r>
      <w:r>
        <w:rPr>
          <w:b/>
          <w:i w:val="0"/>
          <w:color w:val="000000"/>
        </w:rPr>
        <w:t xml:space="preserve">로 지도에서 내립니다. 이 함수를 앞으로 여러 번 부르기 때문입니다. 18장에서 "카페" 필터를 누르면 카페만 남긴 배열로 </w:t>
      </w:r>
      <w:r>
        <w:rPr>
          <w:rFonts w:ascii="Consolas" w:hAnsi="Consolas"/>
          <w:b/>
          <w:i w:val="0"/>
          <w:color w:val="000000"/>
          <w:sz w:val="17"/>
        </w:rPr>
        <w:t>renderPlaces</w:t>
      </w:r>
      <w:r>
        <w:rPr>
          <w:b/>
          <w:i w:val="0"/>
          <w:color w:val="000000"/>
        </w:rPr>
        <w:t>를 다시 호출하고, 20장에서 장소를 추가하면 한 건 늘어난 배열로 또 호출합니다. 지우지 않고 그리기만 하면 호출할 때마다 마커가 계속 쌓여서, 필터를 눌러도 이전 마커가 그대로 겹쳐 있을 겁니다. 항상 전부 지우고 현재 데이터로 다시 그리면 데이터와 화면이 어긋날 걱정을 덜 수 있습니다.</w:t>
      </w:r>
    </w:p>
    <w:p>
      <w:r>
        <w:rPr>
          <w:b/>
          <w:i w:val="0"/>
          <w:color w:val="000000"/>
        </w:rPr>
        <w:t xml:space="preserve">2단계. 데이터만큼 반복. </w:t>
      </w:r>
      <w:r>
        <w:rPr>
          <w:rFonts w:ascii="Consolas" w:hAnsi="Consolas"/>
          <w:b/>
          <w:i w:val="0"/>
          <w:color w:val="000000"/>
          <w:sz w:val="17"/>
        </w:rPr>
        <w:t>for...of</w:t>
      </w:r>
      <w:r>
        <w:rPr>
          <w:b/>
          <w:i w:val="0"/>
          <w:color w:val="000000"/>
        </w:rPr>
        <w:t xml:space="preserve"> 반복문이 배열을 한 바퀴 돌며 장소마다 마커를 만듭니다. 15장에서 배열과 반복문으로 마커 여러 개를 찍던 코드와 구조가 같지만 한 가지가 다릅니다. 반복문 안에 </w:t>
      </w:r>
      <w:r>
        <w:rPr>
          <w:rFonts w:ascii="Consolas" w:hAnsi="Consolas"/>
          <w:b/>
          <w:i w:val="0"/>
          <w:color w:val="000000"/>
          <w:sz w:val="17"/>
        </w:rPr>
        <w:t>'광장시장'</w:t>
      </w:r>
      <w:r>
        <w:rPr>
          <w:b/>
          <w:i w:val="0"/>
          <w:color w:val="000000"/>
        </w:rPr>
        <w:t xml:space="preserve">이나 </w:t>
      </w:r>
      <w:r>
        <w:rPr>
          <w:rFonts w:ascii="Consolas" w:hAnsi="Consolas"/>
          <w:b/>
          <w:i w:val="0"/>
          <w:color w:val="000000"/>
          <w:sz w:val="17"/>
        </w:rPr>
        <w:t>37.5701</w:t>
      </w:r>
      <w:r>
        <w:rPr>
          <w:b/>
          <w:i w:val="0"/>
          <w:color w:val="000000"/>
        </w:rPr>
        <w:t xml:space="preserve"> 같은 구체적인 값이 없다는 점입니다. 전부 </w:t>
      </w:r>
      <w:r>
        <w:rPr>
          <w:rFonts w:ascii="Consolas" w:hAnsi="Consolas"/>
          <w:b/>
          <w:i w:val="0"/>
          <w:color w:val="000000"/>
          <w:sz w:val="17"/>
        </w:rPr>
        <w:t>place.name</w:t>
      </w:r>
      <w:r>
        <w:rPr>
          <w:b/>
          <w:i w:val="0"/>
          <w:color w:val="000000"/>
        </w:rPr>
        <w:t xml:space="preserve">, </w:t>
      </w:r>
      <w:r>
        <w:rPr>
          <w:rFonts w:ascii="Consolas" w:hAnsi="Consolas"/>
          <w:b/>
          <w:i w:val="0"/>
          <w:color w:val="000000"/>
          <w:sz w:val="17"/>
        </w:rPr>
        <w:t>place.lat</w:t>
      </w:r>
      <w:r>
        <w:rPr>
          <w:b/>
          <w:i w:val="0"/>
          <w:color w:val="000000"/>
        </w:rPr>
        <w:t>처럼 데이터에서 읽어 옵니다. 그래서 이 함수는 장소가 5개든 500개든, 서울이든 제주든 똑같이 동작합니다.</w:t>
      </w:r>
    </w:p>
    <w:p>
      <w:r>
        <w:rPr>
          <w:b w:val="0"/>
          <w:i w:val="0"/>
          <w:color w:val="000000"/>
        </w:rPr>
        <w:t xml:space="preserve">그리고 생성한 마커 객체는 반드시 </w:t>
      </w:r>
      <w:r>
        <w:rPr>
          <w:rFonts w:ascii="Consolas" w:hAnsi="Consolas"/>
          <w:b w:val="0"/>
          <w:i w:val="0"/>
          <w:color w:val="000000"/>
          <w:sz w:val="17"/>
        </w:rPr>
        <w:t>markers.push(marker)</w:t>
      </w:r>
      <w:r>
        <w:rPr>
          <w:b w:val="0"/>
          <w:i w:val="0"/>
          <w:color w:val="000000"/>
        </w:rPr>
        <w:t xml:space="preserve"> 배열에 순서대로 보관해 두어야 합니다. 이후에 기존 마커를 삭제하는 과정에서 해당 마커 객체에 접근해서 제어해야 하기 때문입니다.</w:t>
      </w:r>
    </w:p>
    <w:p>
      <w:r>
        <w:rPr>
          <w:b w:val="0"/>
          <w:i w:val="0"/>
          <w:color w:val="000000"/>
        </w:rPr>
        <w:t xml:space="preserve">이제 모든 작성 내용을 저장하고 브라우저에서 실행 결과를 확인해 보겠습니다. 만약 </w:t>
      </w:r>
      <w:r>
        <w:rPr>
          <w:rFonts w:ascii="Consolas" w:hAnsi="Consolas"/>
          <w:b w:val="0"/>
          <w:i w:val="0"/>
          <w:color w:val="000000"/>
          <w:sz w:val="17"/>
        </w:rPr>
        <w:t>npm run dev</w:t>
      </w:r>
      <w:r>
        <w:rPr>
          <w:b w:val="0"/>
          <w:i w:val="0"/>
          <w:color w:val="000000"/>
        </w:rPr>
        <w:t xml:space="preserve"> 명령어로 개발 서버를 실행한 상태라면, 파일을 저장하는 순간 브라우저 화면이 자동으로 갱신되어 변경된 내용이 반영될 것입니다.</w:t>
      </w:r>
    </w:p>
    <w:p>
      <w:pPr>
        <w:keepNext/>
        <w:jc w:val="center"/>
      </w:pPr>
      <w:r>
        <w:drawing>
          <wp:inline xmlns:a="http://schemas.openxmlformats.org/drawingml/2006/main" xmlns:pic="http://schemas.openxmlformats.org/drawingml/2006/picture">
            <wp:extent cx="5806440" cy="2959850"/>
            <wp:docPr id="4" name="Picture 4" descr="DEFAULT_PLACES 다섯 곳이 카테고리 핀으로 찍힌 지도"/>
            <wp:cNvGraphicFramePr>
              <a:graphicFrameLocks noChangeAspect="1"/>
            </wp:cNvGraphicFramePr>
            <a:graphic>
              <a:graphicData uri="http://schemas.openxmlformats.org/drawingml/2006/picture">
                <pic:pic>
                  <pic:nvPicPr>
                    <pic:cNvPr id="0" name="ch12-f04.jpg"/>
                    <pic:cNvPicPr/>
                  </pic:nvPicPr>
                  <pic:blipFill>
                    <a:blip r:embed="rId16"/>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16.4</w:t>
      </w:r>
      <w:r>
        <w:rPr>
          <w:b w:val="0"/>
          <w:i w:val="0"/>
          <w:strike w:val="0"/>
          <w:color w:val="000000"/>
        </w:rPr>
        <w:t xml:space="preserve"> — DEFAULT_PLACES 다섯 곳이 카테고리 핀으로 찍힌 지도</w:t>
      </w:r>
    </w:p>
    <w:p>
      <w:r>
        <w:rPr>
          <w:b w:val="0"/>
          <w:i w:val="0"/>
          <w:color w:val="000000"/>
        </w:rPr>
        <w:t xml:space="preserve">서울 지도 위에 서로 다른 색상의 5개 핀이 정상적으로 표시된다면 모든 설정이 올바르게 완료된 것입니다. 겉으로 보기에는 15장의 실행 결과와 거의 차이가 없어 보일 수 있습니다. 하지만 내부 구조까지 동일한 것은 아닙니다. 이제 직접 테스트를 해보겠습니다. </w:t>
      </w:r>
      <w:r>
        <w:rPr>
          <w:rFonts w:ascii="Consolas" w:hAnsi="Consolas"/>
          <w:b w:val="0"/>
          <w:i w:val="0"/>
          <w:color w:val="000000"/>
          <w:sz w:val="17"/>
        </w:rPr>
        <w:t>defaultPlaces.js</w:t>
      </w:r>
      <w:r>
        <w:rPr>
          <w:b w:val="0"/>
          <w:i w:val="0"/>
          <w:color w:val="000000"/>
        </w:rPr>
        <w:t xml:space="preserve"> 파일에 본인이 자주 방문하는 장소를 객체 형식으로 하나 추가하고 파일을 저장해 보세요. 지도를 그리는 관련 코드는 단 한 줄도 수정하지 않았는데, 지도 위에 마커가 자동으로 하나 더 늘어나는 것을 확인할 수 있습니다. 데이터와 화면을 분리해서 설계했기 때문에 이처럼 간단한 작업만으로도 기능을 확장할 수 있는 것입니다.</w:t>
      </w:r>
    </w:p>
    <w:p>
      <w:pPr>
        <w:pStyle w:val="Heading1"/>
      </w:pPr>
      <w:r>
        <w:rPr>
          <w:b w:val="0"/>
          <w:i w:val="0"/>
          <w:strike w:val="0"/>
          <w:color w:val="000000"/>
        </w:rPr>
        <w:t>16.6</w:t>
      </w:r>
      <w:r>
        <w:rPr>
          <w:b w:val="0"/>
          <w:i w:val="0"/>
          <w:strike w:val="0"/>
          <w:color w:val="000000"/>
        </w:rPr>
        <w:t xml:space="preserve"> 좌표는 어떻게 구할까</w:t>
      </w:r>
    </w:p>
    <w:p>
      <w:r>
        <w:rPr>
          <w:b w:val="0"/>
          <w:i w:val="0"/>
          <w:color w:val="000000"/>
        </w:rPr>
        <w:t>방금 "단골 가게를 추가해 보세요"라고 했는데, 아마 손이 멈췄을 겁니다. 우리 가게의 위도와 경도를 먼저 알아내야 하기 때문입니다. 좌표를 구하는 방법 두 가지를 소개하겠습니다.</w:t>
      </w:r>
    </w:p>
    <w:p>
      <w:r>
        <w:rPr>
          <w:b/>
          <w:i w:val="0"/>
          <w:color w:val="000000"/>
        </w:rPr>
        <w:t>첫 번째 방법. 카카오지도에서 원하는 위치에 마우스 오른쪽 버튼 클릭하기. 브라우저를 열고 공식 카카오지도 웹사이트(map.kakao.com)에 접속한 후, 좌표를 알고 싶은 장소를 찾아 해당 지점에 마우스 오른쪽 버튼을 클릭해 보세요. 팝업 메뉴가 나타나며, 클릭한 지점의 상세 주소 정보를 확인할 수 있습니다. 또한 해당 위치를 길찾기의 출발점이나 도착점으로 설정할 수 있는 메뉴도 함께 표시됩니다. 이렇게 장소의 정확한 이름과 주소를 파악하는 것만으로도 좌표를 알아내는 작업의 절반 이상이 완료된 것과 같습니다. 참고로 19장에서는 키워드로 장소를 검색하는 방법을 배우게 되며, 그 방법을 활용하면 장소 이름만으로 좌표 정보까지 자동으로 조회해서 가져올 수 있습니다.</w:t>
      </w:r>
    </w:p>
    <w:p>
      <w:pPr>
        <w:keepNext/>
        <w:jc w:val="center"/>
      </w:pPr>
      <w:r>
        <w:drawing>
          <wp:inline xmlns:a="http://schemas.openxmlformats.org/drawingml/2006/main" xmlns:pic="http://schemas.openxmlformats.org/drawingml/2006/picture">
            <wp:extent cx="5806440" cy="3646881"/>
            <wp:docPr id="5" name="Picture 5" descr="카카오맵에서 우클릭으로 지점 정보 확인"/>
            <wp:cNvGraphicFramePr>
              <a:graphicFrameLocks noChangeAspect="1"/>
            </wp:cNvGraphicFramePr>
            <a:graphic>
              <a:graphicData uri="http://schemas.openxmlformats.org/drawingml/2006/picture">
                <pic:pic>
                  <pic:nvPicPr>
                    <pic:cNvPr id="0" name="ch12-f05.png"/>
                    <pic:cNvPicPr/>
                  </pic:nvPicPr>
                  <pic:blipFill>
                    <a:blip r:embed="rId17"/>
                    <a:stretch>
                      <a:fillRect/>
                    </a:stretch>
                  </pic:blipFill>
                  <pic:spPr>
                    <a:xfrm>
                      <a:off x="0" y="0"/>
                      <a:ext cx="5806440" cy="3646881"/>
                    </a:xfrm>
                    <a:prstGeom prst="rect"/>
                  </pic:spPr>
                </pic:pic>
              </a:graphicData>
            </a:graphic>
          </wp:inline>
        </w:drawing>
      </w:r>
    </w:p>
    <w:p>
      <w:pPr>
        <w:pStyle w:val="Caption"/>
        <w:keepNext w:val="0"/>
      </w:pPr>
      <w:r>
        <w:rPr>
          <w:b w:val="0"/>
          <w:i w:val="0"/>
          <w:strike w:val="0"/>
          <w:color w:val="000000"/>
        </w:rPr>
        <w:t>그림 16.5</w:t>
      </w:r>
      <w:r>
        <w:rPr>
          <w:b w:val="0"/>
          <w:i w:val="0"/>
          <w:strike w:val="0"/>
          <w:color w:val="000000"/>
        </w:rPr>
        <w:t xml:space="preserve"> — 카카오맵에서 우클릭으로 지점 정보 확인</w:t>
      </w:r>
    </w:p>
    <w:p>
      <w:r>
        <w:rPr>
          <w:b/>
          <w:i w:val="0"/>
          <w:color w:val="000000"/>
        </w:rPr>
        <w:t>두 번째 방법. 직접 제작 중인 지도 앱에서 원하는 위치를 클릭하기. 실제 개발 현장에서는 이 방법을 더욱 자주 사용합니다. 기억하시는 분도 계시겠지만, 14장의 미니 실습에서 '지도의 특정 위치를 클릭하면 콘솔 창에 해당 위치의 좌표 값을 출력하는 코드'를 미리 제작한 바 있습니다. 만약 해당 코드를 삭제하셨다면 Claude Code에게 다시 요청해서 제작하셔도 좋습니다.</w:t>
      </w:r>
    </w:p>
    <w:p>
      <w:pPr>
        <w:keepNext/>
      </w:pPr>
      <w:r>
        <w:rPr>
          <w:rFonts w:ascii="Segoe UI Emoji" w:hAnsi="Segoe UI Emoji" w:eastAsia="맑은 고딕"/>
          <w:b/>
          <w:i w:val="0"/>
          <w:strike w:val="0"/>
          <w:color w:val="000000"/>
        </w:rPr>
        <w:t>🗣 이렇게 시키세요</w:t>
      </w:r>
    </w:p>
    <w:p>
      <w:r>
        <w:rPr>
          <w:b w:val="0"/>
          <w:i w:val="0"/>
          <w:strike w:val="0"/>
          <w:color w:val="000000"/>
        </w:rPr>
        <w:t>지도를 클릭하면 클릭한 지점의 위도와 경도를 콘솔에 찍어줘. defaultPlaces.js에 바로 복사해 넣기 좋게 lat: 숫자, lng: 숫자 형식으로 출력해줘.</w:t>
      </w:r>
    </w:p>
    <w:p>
      <w:r>
        <w:rPr>
          <w:b w:val="0"/>
          <w:i w:val="0"/>
          <w:color w:val="000000"/>
        </w:rPr>
        <w:t xml:space="preserve">이제 앱을 실행한 상태에서 F12 키를 눌러 개발자 도구의 콘솔 창을 열고, 지도 위에서 좌표를 알고 싶은 정확한 지점을 클릭해 보세요. 그러면 콘솔 창에 </w:t>
      </w:r>
      <w:r>
        <w:rPr>
          <w:rFonts w:ascii="Consolas" w:hAnsi="Consolas"/>
          <w:b w:val="0"/>
          <w:i w:val="0"/>
          <w:color w:val="000000"/>
          <w:sz w:val="17"/>
        </w:rPr>
        <w:t>lat: 37.5546, lng: 126.8957</w:t>
      </w:r>
      <w:r>
        <w:rPr>
          <w:b w:val="0"/>
          <w:i w:val="0"/>
          <w:color w:val="000000"/>
        </w:rPr>
        <w:t xml:space="preserve">와 같은 형식의 좌표 값이 출력되는 것을 확인할 수 있습니다. 참고로 지도를 확대할수록 즉, 지도의 축척 레벨을 낮출수록 클릭한 위치의 좌표 값이 더욱 정밀하게 표시됩니다. 특정 건물의 정확한 위치에 마커를 표시하고 싶다면, 지도를 최대한 확대한 후 클릭하시면 됩니다. 이렇게 출력된 좌표 값을 그대로 복사해서 </w:t>
      </w:r>
      <w:r>
        <w:rPr>
          <w:rFonts w:ascii="Consolas" w:hAnsi="Consolas"/>
          <w:b w:val="0"/>
          <w:i w:val="0"/>
          <w:color w:val="000000"/>
          <w:sz w:val="17"/>
        </w:rPr>
        <w:t>defaultPlaces.js</w:t>
      </w:r>
      <w:r>
        <w:rPr>
          <w:b w:val="0"/>
          <w:i w:val="0"/>
          <w:color w:val="000000"/>
        </w:rPr>
        <w:t xml:space="preserve"> 파일에 추가한 새로운 장소 객체에 붙여넣기만 하면 모든 작업이 완료됩니다.</w:t>
      </w:r>
    </w:p>
    <w:p>
      <w:pPr>
        <w:keepNext/>
        <w:jc w:val="center"/>
      </w:pPr>
      <w:r>
        <w:drawing>
          <wp:inline xmlns:a="http://schemas.openxmlformats.org/drawingml/2006/main" xmlns:pic="http://schemas.openxmlformats.org/drawingml/2006/picture">
            <wp:extent cx="5806440" cy="4180637"/>
            <wp:docPr id="6" name="Picture 6" descr="지도 클릭으로 콘솔에 좌표 찍기"/>
            <wp:cNvGraphicFramePr>
              <a:graphicFrameLocks noChangeAspect="1"/>
            </wp:cNvGraphicFramePr>
            <a:graphic>
              <a:graphicData uri="http://schemas.openxmlformats.org/drawingml/2006/picture">
                <pic:pic>
                  <pic:nvPicPr>
                    <pic:cNvPr id="0" name="ch12-f06.jpg"/>
                    <pic:cNvPicPr/>
                  </pic:nvPicPr>
                  <pic:blipFill>
                    <a:blip r:embed="rId18"/>
                    <a:stretch>
                      <a:fillRect/>
                    </a:stretch>
                  </pic:blipFill>
                  <pic:spPr>
                    <a:xfrm>
                      <a:off x="0" y="0"/>
                      <a:ext cx="5806440" cy="4180637"/>
                    </a:xfrm>
                    <a:prstGeom prst="rect"/>
                  </pic:spPr>
                </pic:pic>
              </a:graphicData>
            </a:graphic>
          </wp:inline>
        </w:drawing>
      </w:r>
    </w:p>
    <w:p>
      <w:pPr>
        <w:pStyle w:val="Caption"/>
        <w:keepNext w:val="0"/>
      </w:pPr>
      <w:r>
        <w:rPr>
          <w:b w:val="0"/>
          <w:i w:val="0"/>
          <w:strike w:val="0"/>
          <w:color w:val="000000"/>
        </w:rPr>
        <w:t>그림 16.6</w:t>
      </w:r>
      <w:r>
        <w:rPr>
          <w:b w:val="0"/>
          <w:i w:val="0"/>
          <w:strike w:val="0"/>
          <w:color w:val="000000"/>
        </w:rPr>
        <w:t xml:space="preserve"> — 지도 클릭으로 콘솔에 좌표 찍기</w:t>
      </w:r>
    </w:p>
    <w:p>
      <w:r>
        <w:rPr>
          <w:b w:val="0"/>
          <w:i w:val="0"/>
          <w:color w:val="000000"/>
        </w:rPr>
        <w:t>이처럼 지도를 클릭해서 좌표 값을 얻는 방법은 20장에서 '지도의 특정 위치를 클릭하면 해당 위치에 새로운 장소를 추가하는 기능'으로 확장해서 활용할 예정입니다. 지금은 단순히 클릭한 위치의 좌표를 콘솔 창에 출력하는 단계이지만, 조금만 더 발전시키면 '지도에서 클릭 한 번으로 간단한 입력 폼이 열리고 장소를 등록할 수 있는 앱'으로 완성할 수 있을 것입니다.</w:t>
      </w:r>
    </w:p>
    <w:p>
      <w:pPr>
        <w:keepNext/>
      </w:pPr>
      <w:r>
        <w:rPr>
          <w:rFonts w:ascii="Segoe UI Emoji" w:hAnsi="Segoe UI Emoji" w:eastAsia="맑은 고딕"/>
          <w:b/>
          <w:i w:val="0"/>
          <w:strike w:val="0"/>
          <w:color w:val="000000"/>
        </w:rPr>
        <w:t>💡 팁</w:t>
      </w:r>
    </w:p>
    <w:p>
      <w:r>
        <w:rPr>
          <w:b w:val="0"/>
          <w:i w:val="0"/>
          <w:color w:val="000000"/>
        </w:rPr>
        <w:t xml:space="preserve">좌표는 소수점 4자리(약 10m 오차)면 마커 찍기에 충분합니다. 콘솔에 </w:t>
      </w:r>
      <w:r>
        <w:rPr>
          <w:rFonts w:ascii="Consolas" w:hAnsi="Consolas"/>
          <w:b w:val="0"/>
          <w:i w:val="0"/>
          <w:color w:val="000000"/>
          <w:sz w:val="17"/>
        </w:rPr>
        <w:t>37.55461283...</w:t>
      </w:r>
      <w:r>
        <w:rPr>
          <w:b w:val="0"/>
          <w:i w:val="0"/>
          <w:color w:val="000000"/>
        </w:rPr>
        <w:t>처럼 길게 나와도 소수점 아래 4~5자리까지만 옮겨 적어도 됩니다. 물론 통째로 복사해 붙여도 아무 문제 없습니다.</w:t>
      </w:r>
    </w:p>
    <w:p>
      <w:pPr>
        <w:pStyle w:val="Heading1"/>
      </w:pPr>
      <w:r>
        <w:rPr>
          <w:b w:val="0"/>
          <w:i w:val="0"/>
          <w:strike w:val="0"/>
          <w:color w:val="000000"/>
        </w:rPr>
        <w:t>16.7</w:t>
      </w:r>
      <w:r>
        <w:rPr>
          <w:b w:val="0"/>
          <w:i w:val="0"/>
          <w:strike w:val="0"/>
          <w:color w:val="000000"/>
        </w:rPr>
        <w:t xml:space="preserve"> 마무리</w:t>
      </w:r>
    </w:p>
    <w:p>
      <w:pPr>
        <w:shd w:val="clear" w:color="auto" w:fill="FFF3F3"/>
      </w:pPr>
      <w:r>
        <w:rPr>
          <w:b w:val="0"/>
          <w:i w:val="0"/>
          <w:color w:val="000000"/>
        </w:rPr>
        <w:t xml:space="preserve">이번 장에서는 눈에 보이는 화면의 변화보다는 앱의 전체적인 구조를 근본적으로 개선하는 데 중점을 두고 내용을 진행했습니다. 이제 장소에 대한 정보는 </w:t>
      </w:r>
      <w:r>
        <w:rPr>
          <w:rFonts w:ascii="Consolas" w:hAnsi="Consolas"/>
          <w:b w:val="0"/>
          <w:i w:val="0"/>
          <w:color w:val="000000"/>
          <w:sz w:val="17"/>
        </w:rPr>
        <w:t>defaultPlaces.js</w:t>
      </w:r>
      <w:r>
        <w:rPr>
          <w:b w:val="0"/>
          <w:i w:val="0"/>
          <w:color w:val="000000"/>
        </w:rPr>
        <w:t xml:space="preserve"> 파일에, 카테고리의 분류 기준과 표시 정보는 </w:t>
      </w:r>
      <w:r>
        <w:rPr>
          <w:rFonts w:ascii="Consolas" w:hAnsi="Consolas"/>
          <w:b w:val="0"/>
          <w:i w:val="0"/>
          <w:color w:val="000000"/>
          <w:sz w:val="17"/>
        </w:rPr>
        <w:t>categories.js</w:t>
      </w:r>
      <w:r>
        <w:rPr>
          <w:b w:val="0"/>
          <w:i w:val="0"/>
          <w:color w:val="000000"/>
        </w:rPr>
        <w:t xml:space="preserve"> 파일에, 마커를 화면에 그리는 방법에 대한 로직은 </w:t>
      </w:r>
      <w:r>
        <w:rPr>
          <w:rFonts w:ascii="Consolas" w:hAnsi="Consolas"/>
          <w:b w:val="0"/>
          <w:i w:val="0"/>
          <w:color w:val="000000"/>
          <w:sz w:val="17"/>
        </w:rPr>
        <w:t>renderPlaces</w:t>
      </w:r>
      <w:r>
        <w:rPr>
          <w:b w:val="0"/>
          <w:i w:val="0"/>
          <w:color w:val="000000"/>
        </w:rPr>
        <w:t xml:space="preserve"> 파일에 각각 분리해서 보관하게 되었습니다. 다음 장부터는 이번 장에서 정립한 기본 구조 위에 앱의 각종 부가 기능을 하나씩 추가해 나가겠습니다.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데이터와 화면을 분리하면 장소 추가·기능 확장·버그 수정이 모두 쉬워집니다. 흐름은 항상 "데이터 → 화면" 단방향입니다.</w:t>
      </w:r>
    </w:p>
    <w:p>
      <w:pPr>
        <w:ind w:left="259"/>
      </w:pPr>
      <w:r>
        <w:t xml:space="preserve">• </w:t>
      </w:r>
      <w:r>
        <w:rPr>
          <w:b w:val="0"/>
          <w:i w:val="0"/>
          <w:strike w:val="0"/>
          <w:color w:val="000000"/>
        </w:rPr>
        <w:t xml:space="preserve">장소 하나는 </w:t>
      </w:r>
      <w:r>
        <w:rPr>
          <w:rFonts w:ascii="Consolas" w:hAnsi="Consolas"/>
          <w:b w:val="0"/>
          <w:i w:val="0"/>
          <w:strike w:val="0"/>
          <w:color w:val="000000"/>
          <w:sz w:val="17"/>
        </w:rPr>
        <w:t>id</w:t>
      </w:r>
      <w:r>
        <w:rPr>
          <w:b w:val="0"/>
          <w:i w:val="0"/>
          <w:strike w:val="0"/>
          <w:color w:val="000000"/>
        </w:rPr>
        <w:t>·</w:t>
      </w:r>
      <w:r>
        <w:rPr>
          <w:rFonts w:ascii="Consolas" w:hAnsi="Consolas"/>
          <w:b w:val="0"/>
          <w:i w:val="0"/>
          <w:strike w:val="0"/>
          <w:color w:val="000000"/>
          <w:sz w:val="17"/>
        </w:rPr>
        <w:t>name</w:t>
      </w:r>
      <w:r>
        <w:rPr>
          <w:b w:val="0"/>
          <w:i w:val="0"/>
          <w:strike w:val="0"/>
          <w:color w:val="000000"/>
        </w:rPr>
        <w:t>·</w:t>
      </w:r>
      <w:r>
        <w:rPr>
          <w:rFonts w:ascii="Consolas" w:hAnsi="Consolas"/>
          <w:b w:val="0"/>
          <w:i w:val="0"/>
          <w:strike w:val="0"/>
          <w:color w:val="000000"/>
          <w:sz w:val="17"/>
        </w:rPr>
        <w:t>category</w:t>
      </w:r>
      <w:r>
        <w:rPr>
          <w:b w:val="0"/>
          <w:i w:val="0"/>
          <w:strike w:val="0"/>
          <w:color w:val="000000"/>
        </w:rPr>
        <w:t>·</w:t>
      </w:r>
      <w:r>
        <w:rPr>
          <w:rFonts w:ascii="Consolas" w:hAnsi="Consolas"/>
          <w:b w:val="0"/>
          <w:i w:val="0"/>
          <w:strike w:val="0"/>
          <w:color w:val="000000"/>
          <w:sz w:val="17"/>
        </w:rPr>
        <w:t>lat</w:t>
      </w:r>
      <w:r>
        <w:rPr>
          <w:b w:val="0"/>
          <w:i w:val="0"/>
          <w:strike w:val="0"/>
          <w:color w:val="000000"/>
        </w:rPr>
        <w:t>·</w:t>
      </w:r>
      <w:r>
        <w:rPr>
          <w:rFonts w:ascii="Consolas" w:hAnsi="Consolas"/>
          <w:b w:val="0"/>
          <w:i w:val="0"/>
          <w:strike w:val="0"/>
          <w:color w:val="000000"/>
          <w:sz w:val="17"/>
        </w:rPr>
        <w:t>lng</w:t>
      </w:r>
      <w:r>
        <w:rPr>
          <w:b w:val="0"/>
          <w:i w:val="0"/>
          <w:strike w:val="0"/>
          <w:color w:val="000000"/>
        </w:rPr>
        <w:t>·</w:t>
      </w:r>
      <w:r>
        <w:rPr>
          <w:rFonts w:ascii="Consolas" w:hAnsi="Consolas"/>
          <w:b w:val="0"/>
          <w:i w:val="0"/>
          <w:strike w:val="0"/>
          <w:color w:val="000000"/>
          <w:sz w:val="17"/>
        </w:rPr>
        <w:t>rating</w:t>
      </w:r>
      <w:r>
        <w:rPr>
          <w:b w:val="0"/>
          <w:i w:val="0"/>
          <w:strike w:val="0"/>
          <w:color w:val="000000"/>
        </w:rPr>
        <w:t>·</w:t>
      </w:r>
      <w:r>
        <w:rPr>
          <w:rFonts w:ascii="Consolas" w:hAnsi="Consolas"/>
          <w:b w:val="0"/>
          <w:i w:val="0"/>
          <w:strike w:val="0"/>
          <w:color w:val="000000"/>
          <w:sz w:val="17"/>
        </w:rPr>
        <w:t>memo</w:t>
      </w:r>
      <w:r>
        <w:rPr>
          <w:b w:val="0"/>
          <w:i w:val="0"/>
          <w:strike w:val="0"/>
          <w:color w:val="000000"/>
        </w:rPr>
        <w:t xml:space="preserve"> 일곱 칸의 객체(스키마)로 표현합니다. </w:t>
      </w:r>
      <w:r>
        <w:rPr>
          <w:rFonts w:ascii="Consolas" w:hAnsi="Consolas"/>
          <w:b w:val="0"/>
          <w:i w:val="0"/>
          <w:strike w:val="0"/>
          <w:color w:val="000000"/>
          <w:sz w:val="17"/>
        </w:rPr>
        <w:t>id</w:t>
      </w:r>
      <w:r>
        <w:rPr>
          <w:b w:val="0"/>
          <w:i w:val="0"/>
          <w:strike w:val="0"/>
          <w:color w:val="000000"/>
        </w:rPr>
        <w:t>는 이름 중복 문제를 해결하는 유일한 번호표입니다.</w:t>
      </w:r>
    </w:p>
    <w:p>
      <w:pPr>
        <w:ind w:left="259"/>
      </w:pPr>
      <w:r>
        <w:t xml:space="preserve">• </w:t>
      </w:r>
      <w:r>
        <w:rPr>
          <w:b w:val="0"/>
          <w:i w:val="0"/>
          <w:strike w:val="0"/>
          <w:color w:val="000000"/>
        </w:rPr>
        <w:t xml:space="preserve">예시 데이터는 </w:t>
      </w:r>
      <w:r>
        <w:rPr>
          <w:rFonts w:ascii="Consolas" w:hAnsi="Consolas"/>
          <w:b w:val="0"/>
          <w:i w:val="0"/>
          <w:strike w:val="0"/>
          <w:color w:val="000000"/>
          <w:sz w:val="17"/>
        </w:rPr>
        <w:t>defaultPlaces.js</w:t>
      </w:r>
      <w:r>
        <w:rPr>
          <w:b w:val="0"/>
          <w:i w:val="0"/>
          <w:strike w:val="0"/>
          <w:color w:val="000000"/>
        </w:rPr>
        <w:t>에 배열로 담아 export 합니다. 순수한 정보만 있고 지도 코드는 없습니다.</w:t>
      </w:r>
    </w:p>
    <w:p>
      <w:pPr>
        <w:ind w:left="259"/>
      </w:pPr>
      <w:r>
        <w:t xml:space="preserve">• </w:t>
      </w:r>
      <w:r>
        <w:rPr>
          <w:b w:val="0"/>
          <w:i w:val="0"/>
          <w:strike w:val="0"/>
          <w:color w:val="000000"/>
        </w:rPr>
        <w:t xml:space="preserve">카테고리의 한글 이름·이모지·색상은 </w:t>
      </w:r>
      <w:r>
        <w:rPr>
          <w:rFonts w:ascii="Consolas" w:hAnsi="Consolas"/>
          <w:b w:val="0"/>
          <w:i w:val="0"/>
          <w:strike w:val="0"/>
          <w:color w:val="000000"/>
          <w:sz w:val="17"/>
        </w:rPr>
        <w:t>categories.js</w:t>
      </w:r>
      <w:r>
        <w:rPr>
          <w:b w:val="0"/>
          <w:i w:val="0"/>
          <w:strike w:val="0"/>
          <w:color w:val="000000"/>
        </w:rPr>
        <w:t xml:space="preserve"> 한 곳에만 둡니다. </w:t>
      </w:r>
      <w:r>
        <w:rPr>
          <w:rFonts w:ascii="Consolas" w:hAnsi="Consolas"/>
          <w:b w:val="0"/>
          <w:i w:val="0"/>
          <w:strike w:val="0"/>
          <w:color w:val="000000"/>
          <w:sz w:val="17"/>
        </w:rPr>
        <w:t>categoryOf</w:t>
      </w:r>
      <w:r>
        <w:rPr>
          <w:b w:val="0"/>
          <w:i w:val="0"/>
          <w:strike w:val="0"/>
          <w:color w:val="000000"/>
        </w:rPr>
        <w:t xml:space="preserve">의 </w:t>
      </w:r>
      <w:r>
        <w:rPr>
          <w:rFonts w:ascii="Consolas" w:hAnsi="Consolas"/>
          <w:b w:val="0"/>
          <w:i w:val="0"/>
          <w:strike w:val="0"/>
          <w:color w:val="000000"/>
          <w:sz w:val="17"/>
        </w:rPr>
        <w:t>??</w:t>
      </w:r>
      <w:r>
        <w:rPr>
          <w:b w:val="0"/>
          <w:i w:val="0"/>
          <w:strike w:val="0"/>
          <w:color w:val="000000"/>
        </w:rPr>
        <w:t>(널 병합 연산자)는 모르는 카테고리를 "기타"로 받아 주는 폴백입니다.</w:t>
      </w:r>
    </w:p>
    <w:p>
      <w:pPr>
        <w:ind w:left="259"/>
      </w:pPr>
      <w:r>
        <w:t xml:space="preserve">• </w:t>
      </w:r>
      <w:r>
        <w:rPr>
          <w:rFonts w:ascii="Consolas" w:hAnsi="Consolas"/>
          <w:b w:val="0"/>
          <w:i w:val="0"/>
          <w:strike w:val="0"/>
          <w:color w:val="000000"/>
          <w:sz w:val="17"/>
        </w:rPr>
        <w:t>renderPlaces</w:t>
      </w:r>
      <w:r>
        <w:rPr>
          <w:b w:val="0"/>
          <w:i w:val="0"/>
          <w:strike w:val="0"/>
          <w:color w:val="000000"/>
        </w:rPr>
        <w:t>는 기존 마커를 전부 지우고, 현재 데이터대로 다시 그립니다. 이 함수는 필터·추가·삭제 때마다 재사용됩니다.</w:t>
      </w:r>
    </w:p>
    <w:p>
      <w:pPr>
        <w:ind w:left="259"/>
      </w:pPr>
      <w:r>
        <w:t xml:space="preserve">• </w:t>
      </w:r>
      <w:r>
        <w:rPr>
          <w:b w:val="0"/>
          <w:i w:val="0"/>
          <w:strike w:val="0"/>
          <w:color w:val="000000"/>
        </w:rPr>
        <w:t>좌표는 카카오맵 우클릭으로 지점을 확인하거나, 우리 지도의 클릭 이벤트로 콘솔에 찍어 구합니다.</w:t>
      </w:r>
    </w:p>
    <w:p>
      <w:pPr>
        <w:keepNext/>
      </w:pPr>
      <w:r>
        <w:rPr>
          <w:rFonts w:ascii="Segoe UI Emoji" w:hAnsi="Segoe UI Emoji" w:eastAsia="맑은 고딕"/>
          <w:b/>
          <w:i w:val="0"/>
          <w:strike w:val="0"/>
          <w:color w:val="000000"/>
        </w:rPr>
        <w:t>🤔 생각해보기</w:t>
      </w:r>
    </w:p>
    <w:p>
      <w:r>
        <w:rPr>
          <w:b w:val="0"/>
          <w:i w:val="0"/>
          <w:color w:val="000000"/>
        </w:rPr>
        <w:t>질문 1. 만약 장소 정보 스키마에 본인만의 항목을 하나 추가한다면 어떤 정보를 넣고 싶으신가요? 예를 들어 방문한 날짜, 함께 방문한 사람, 촬영한 사진의 주소 등을 생각해볼 수 있습니다. 추가하고 싶은 항목의 이름과 데이터 타입을 아래의 스키마 표 형식과 같이 작성해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질문 2. 만약 </w:t>
      </w:r>
      <w:r>
        <w:rPr>
          <w:rFonts w:ascii="Consolas" w:hAnsi="Consolas"/>
          <w:b w:val="0"/>
          <w:i w:val="0"/>
          <w:color w:val="000000"/>
          <w:sz w:val="17"/>
        </w:rPr>
        <w:t>renderPlaces</w:t>
      </w:r>
      <w:r>
        <w:rPr>
          <w:b w:val="0"/>
          <w:i w:val="0"/>
          <w:color w:val="000000"/>
        </w:rPr>
        <w:t xml:space="preserve"> 함수가 기존에 표시된 마커를 삭제하지 않고 계속해서 새로운 마커만 그리도록 작성되었다고 가정해 봅시다. 이때 "카페 필터 → 전체 필터" 버튼을 눌러서 필터 기능을 실행하면 화면에 어떤 문제가 발생할까요? 예상되는 현상을 구체적으로 작성해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rPr/>
        <w:t>1. defaultPlaces.js에 여러분이 실제로 좋아하는 장소를 2개 추가해 보세요. 좌표는 20.6절의 두 방법 중 하나로 직접 구하고, 저장 후 지도에 새 핀이 나타나는지 확인하세요.</w:t>
      </w:r>
    </w:p>
    <w:p>
      <w:pPr>
        <w:ind w:left="259"/>
      </w:pPr>
      <w:r>
        <w:t xml:space="preserve">2. </w:t>
      </w:r>
      <w:r>
        <w:rPr>
          <w:rFonts w:ascii="Consolas" w:hAnsi="Consolas"/>
          <w:b w:val="0"/>
          <w:i w:val="0"/>
          <w:strike w:val="0"/>
          <w:color w:val="000000"/>
          <w:sz w:val="17"/>
        </w:rPr>
        <w:t>categories.js</w:t>
      </w:r>
      <w:r>
        <w:rPr>
          <w:b w:val="0"/>
          <w:i w:val="0"/>
          <w:strike w:val="0"/>
          <w:color w:val="000000"/>
        </w:rPr>
        <w:t xml:space="preserve">에 다섯 번째 카테고리(예: </w:t>
      </w:r>
      <w:r>
        <w:rPr>
          <w:rFonts w:ascii="Segoe UI Emoji" w:hAnsi="Segoe UI Emoji" w:eastAsia="맑은 고딕"/>
          <w:b w:val="0"/>
          <w:i w:val="0"/>
          <w:strike w:val="0"/>
          <w:color w:val="000000"/>
          <w:sz w:val="17"/>
        </w:rPr>
        <w:t>camping: { label: '캠핑', emoji: '🏕', color: '#27ae60' }</w:t>
      </w:r>
      <w:r>
        <w:rPr>
          <w:b w:val="0"/>
          <w:i w:val="0"/>
          <w:strike w:val="0"/>
          <w:color w:val="000000"/>
        </w:rPr>
        <w:t>)를 추가하고, 그 카테고리의 장소를 하나 만들어 초록 핀이 찍히는지 확인해 보세요.</w:t>
      </w:r>
    </w:p>
    <w:p>
      <w:pPr>
        <w:ind w:left="259"/>
      </w:pPr>
      <w:r>
        <w:t xml:space="preserve">3. </w:t>
      </w:r>
      <w:r>
        <w:rPr>
          <w:rFonts w:ascii="Consolas" w:hAnsi="Consolas"/>
          <w:b w:val="0"/>
          <w:i w:val="0"/>
          <w:strike w:val="0"/>
          <w:color w:val="000000"/>
          <w:sz w:val="17"/>
        </w:rPr>
        <w:t>defaultPlaces.js</w:t>
      </w:r>
      <w:r>
        <w:rPr>
          <w:b w:val="0"/>
          <w:i w:val="0"/>
          <w:strike w:val="0"/>
          <w:color w:val="000000"/>
        </w:rPr>
        <w:t xml:space="preserve">에서 장소 하나의 category를 일부러 </w:t>
      </w:r>
      <w:r>
        <w:rPr>
          <w:rFonts w:ascii="Consolas" w:hAnsi="Consolas"/>
          <w:b w:val="0"/>
          <w:i w:val="0"/>
          <w:strike w:val="0"/>
          <w:color w:val="000000"/>
          <w:sz w:val="17"/>
        </w:rPr>
        <w:t>'fodo'</w:t>
      </w:r>
      <w:r>
        <w:rPr>
          <w:rFonts w:ascii="Segoe UI Emoji" w:hAnsi="Segoe UI Emoji" w:eastAsia="맑은 고딕"/>
          <w:b w:val="0"/>
          <w:i w:val="0"/>
          <w:strike w:val="0"/>
          <w:color w:val="000000"/>
        </w:rPr>
        <w:t xml:space="preserve">로 틀리게 바꿔 보세요. 앱이 죽지 않고 회색 📍 핀이 나타나는 이유를 </w:t>
      </w:r>
      <w:r>
        <w:rPr>
          <w:rFonts w:ascii="Consolas" w:hAnsi="Consolas"/>
          <w:b w:val="0"/>
          <w:i w:val="0"/>
          <w:strike w:val="0"/>
          <w:color w:val="000000"/>
          <w:sz w:val="17"/>
        </w:rPr>
        <w:t>categoryOf</w:t>
      </w:r>
      <w:r>
        <w:rPr>
          <w:b w:val="0"/>
          <w:i w:val="0"/>
          <w:strike w:val="0"/>
          <w:color w:val="000000"/>
        </w:rPr>
        <w:t xml:space="preserve"> 함수에서 찾아 한 문장으로 설명해 보세요.</w:t>
      </w:r>
    </w:p>
    <w:p>
      <w:pPr>
        <w:keepNext/>
      </w:pPr>
      <w:r>
        <w:rPr>
          <w:rFonts w:ascii="Segoe UI Emoji" w:hAnsi="Segoe UI Emoji" w:eastAsia="맑은 고딕"/>
          <w:b/>
          <w:i w:val="0"/>
          <w:strike w:val="0"/>
          <w:color w:val="000000"/>
        </w:rPr>
        <w:t>🔎 더 찾아보기</w:t>
      </w:r>
    </w:p>
    <w:p>
      <w:pPr>
        <w:ind w:left="259"/>
      </w:pPr>
      <w:r>
        <w:rPr/>
        <w:t>• JSON — 데이터를 텍스트로 주고받는 표준 형식. 25장에서 저장·내보내기의 주인공으로 등장합니다</w:t>
      </w:r>
    </w:p>
    <w:p>
      <w:pPr>
        <w:ind w:left="259"/>
      </w:pPr>
      <w:r>
        <w:t xml:space="preserve">• </w:t>
      </w:r>
      <w:r>
        <w:rPr>
          <w:rFonts w:ascii="Consolas" w:hAnsi="Consolas"/>
          <w:b w:val="0"/>
          <w:i w:val="0"/>
          <w:strike w:val="0"/>
          <w:color w:val="000000"/>
          <w:sz w:val="17"/>
        </w:rPr>
        <w:t>단일 진실 공급원(Single Source of Truth)</w:t>
      </w:r>
      <w:r>
        <w:rPr>
          <w:b w:val="0"/>
          <w:i w:val="0"/>
          <w:strike w:val="0"/>
          <w:color w:val="000000"/>
        </w:rPr>
        <w:t xml:space="preserve"> — "같은 정보는 한 곳에만"의 정식 명칭. 소프트웨어 설계의 핵심 원칙</w:t>
      </w:r>
    </w:p>
    <w:p>
      <w:pPr>
        <w:ind w:left="259"/>
      </w:pPr>
      <w:r>
        <w:t xml:space="preserve">• </w:t>
      </w:r>
      <w:r>
        <w:rPr>
          <w:rFonts w:ascii="Consolas" w:hAnsi="Consolas"/>
          <w:b w:val="0"/>
          <w:i w:val="0"/>
          <w:strike w:val="0"/>
          <w:color w:val="000000"/>
          <w:sz w:val="17"/>
        </w:rPr>
        <w:t>Array.prototype.map</w:t>
      </w:r>
      <w:r>
        <w:rPr>
          <w:b w:val="0"/>
          <w:i w:val="0"/>
          <w:strike w:val="0"/>
          <w:color w:val="000000"/>
        </w:rPr>
        <w:t xml:space="preserve"> — 배열을 다른 배열로 변환하는 메서드. 데이터→화면 변환의 단짝 도구</w:t>
      </w:r>
    </w:p>
    <w:p>
      <w:pPr>
        <w:ind w:left="259"/>
      </w:pPr>
      <w:r>
        <w:t xml:space="preserve">• </w:t>
      </w:r>
      <w:r>
        <w:rPr>
          <w:rFonts w:ascii="Consolas" w:hAnsi="Consolas"/>
          <w:b w:val="0"/>
          <w:i w:val="0"/>
          <w:strike w:val="0"/>
          <w:color w:val="000000"/>
          <w:sz w:val="17"/>
        </w:rPr>
        <w:t>GeoJSON</w:t>
      </w:r>
      <w:r>
        <w:rPr>
          <w:b w:val="0"/>
          <w:i w:val="0"/>
          <w:strike w:val="0"/>
          <w:color w:val="000000"/>
        </w:rPr>
        <w:t xml:space="preserve"> — 지리 데이터를 표현하는 국제 표준 JSON 형식. 우리 스키마의 어른 버전</w:t>
      </w:r>
    </w:p>
    <w:p>
      <w:pPr>
        <w:shd w:val="clear" w:color="auto" w:fill="FFF3F3"/>
      </w:pPr>
      <w:r>
        <w:rPr>
          <w:b/>
          <w:i w:val="0"/>
          <w:color w:val="000000"/>
        </w:rPr>
        <w:t>다음 장 예고 — 마커를 클릭해도 아직 아무 일도 일어나지 않습니다. 21장에서는 마커를 클릭하면 장소 이름과 별점이 담긴 말풍선이 뜨게 만듭니다. 카카오가 기본 제공하는 인포윈도우 대신, HTML과 CSS로 마음껏 꾸밀 수 있는 커스텀 오버레이로 우리만의 말풍선을 디자인합니다. 말풍선 꼬리를 CSS로 그리는 재미있는 트릭도 기다리고 있습니다.</w:t>
      </w:r>
    </w:p>
    <w:p>
      <w:pPr>
        <w:ind w:left="259"/>
      </w:pPr>
      <w:r>
        <w:t xml:space="preserve">1. </w:t>
      </w:r>
      <w:r>
        <w:rPr>
          <w:b w:val="0"/>
          <w:i w:val="0"/>
          <w:strike w:val="0"/>
          <w:color w:val="000000"/>
        </w:rPr>
        <w:t xml:space="preserve"> </w:t>
      </w:r>
      <w:r>
        <w:rPr>
          <w:b w:val="0"/>
          <w:i w:val="0"/>
          <w:strike w:val="0"/>
          <w:color w:val="000000"/>
        </w:rPr>
        <w:t xml:space="preserve">스키마(schema) — 데이터가 어떤 칸(속성)들로 이루어지는지, 각 칸에는 어떤 타입의 값이 들어가는지를 정한 설계도. 데이터베이스 분야에서 온 용어지만, 자바스크립트 객체의 구조를 약속할 때도 널리 씁니다.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이 원칙의 정식 이름은 DRY(Don't Repeat Yourself — 반복하지 마라)입니다. 같은 지식을 두 곳에 적으면 언젠가 한 곳만 고치게 되고, 그 순간 버그가 태어납니다.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hyperlink" Target="https://shain1912.github.io/vibecoding-map-book/ch12/#fn:1" TargetMode="External"/><Relationship Id="rId13" Type="http://schemas.openxmlformats.org/officeDocument/2006/relationships/image" Target="media/image2.png"/><Relationship Id="rId14" Type="http://schemas.openxmlformats.org/officeDocument/2006/relationships/hyperlink" Target="https://shain1912.github.io/vibecoding-map-book/ch12/#fn:2" TargetMode="External"/><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16장 장소 데이터 설계</dc:title>
  <dc:subject/>
  <dc:creator>python-docx</dc:creator>
  <cp:keywords/>
  <dc:description>Source: https://github.com/shain1912/vibecoding-map-book ch12; chapter offset +4; source preserved.</dc:description>
  <cp:lastModifiedBy/>
  <cp:revision>1</cp:revision>
  <dcterms:created xsi:type="dcterms:W3CDTF">2013-12-23T23:15:00Z</dcterms:created>
  <dcterms:modified xsi:type="dcterms:W3CDTF">2013-12-23T23:15:00Z</dcterms:modified>
  <cp:category/>
</cp:coreProperties>
</file>