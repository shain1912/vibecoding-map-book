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64" w:rsidRDefault="00F2162F">
      <w:pPr>
        <w:pStyle w:val="a8"/>
        <w:spacing w:before="2500"/>
        <w:rPr>
          <w:lang w:eastAsia="ko-KR"/>
        </w:rPr>
      </w:pPr>
      <w:r>
        <w:rPr>
          <w:lang w:eastAsia="ko-KR"/>
        </w:rPr>
        <w:t>바이브코딩으로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br/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</w:p>
    <w:p w:rsidR="00136A64" w:rsidRDefault="00F2162F">
      <w:pPr>
        <w:rPr>
          <w:lang w:eastAsia="ko-KR"/>
        </w:rPr>
      </w:pPr>
      <w:r>
        <w:rPr>
          <w:sz w:val="24"/>
          <w:lang w:eastAsia="ko-KR"/>
        </w:rPr>
        <w:t>인공지능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윤리의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이해부터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웹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서비스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개발과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배포까지</w:t>
      </w:r>
    </w:p>
    <w:p w:rsidR="00136A64" w:rsidRDefault="00F2162F">
      <w:pPr>
        <w:spacing w:before="3400"/>
      </w:pPr>
      <w:r>
        <w:rPr>
          <w:sz w:val="24"/>
        </w:rPr>
        <w:t>최영림</w:t>
      </w:r>
      <w:r>
        <w:rPr>
          <w:sz w:val="24"/>
        </w:rPr>
        <w:t xml:space="preserve"> </w:t>
      </w:r>
      <w:r>
        <w:rPr>
          <w:rFonts w:hint="eastAsia"/>
          <w:sz w:val="24"/>
          <w:lang w:eastAsia="ko-KR"/>
        </w:rPr>
        <w:t xml:space="preserve">조성호 </w:t>
      </w:r>
      <w:proofErr w:type="spellStart"/>
      <w:r>
        <w:rPr>
          <w:sz w:val="24"/>
        </w:rPr>
        <w:t>지음</w:t>
      </w:r>
      <w:proofErr w:type="spellEnd"/>
    </w:p>
    <w:p w:rsidR="00136A64" w:rsidRDefault="00F2162F">
      <w:r>
        <w:br w:type="page"/>
      </w:r>
    </w:p>
    <w:p w:rsidR="00136A64" w:rsidRDefault="00136A64">
      <w:pPr>
        <w:spacing w:after="3800"/>
      </w:pPr>
    </w:p>
    <w:p w:rsidR="00136A64" w:rsidRDefault="00F2162F">
      <w:pPr>
        <w:pStyle w:val="a8"/>
        <w:spacing w:before="4200"/>
        <w:jc w:val="center"/>
        <w:rPr>
          <w:lang w:eastAsia="ko-KR"/>
        </w:rPr>
      </w:pPr>
      <w:r>
        <w:rPr>
          <w:lang w:eastAsia="ko-KR"/>
        </w:rPr>
        <w:t>바이브코딩으로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br/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</w:p>
    <w:p w:rsidR="00136A64" w:rsidRDefault="00F2162F">
      <w:pPr>
        <w:rPr>
          <w:lang w:eastAsia="ko-KR"/>
        </w:rPr>
      </w:pPr>
      <w:r>
        <w:rPr>
          <w:lang w:eastAsia="ko-KR"/>
        </w:rPr>
        <w:br w:type="page"/>
      </w:r>
    </w:p>
    <w:p w:rsidR="00136A64" w:rsidRDefault="00F2162F">
      <w:pPr>
        <w:pStyle w:val="1"/>
        <w:rPr>
          <w:lang w:eastAsia="ko-KR"/>
        </w:rPr>
      </w:pPr>
      <w:r>
        <w:rPr>
          <w:lang w:eastAsia="ko-KR"/>
        </w:rPr>
        <w:lastRenderedPageBreak/>
        <w:t>작가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:rsidR="00136A64" w:rsidRDefault="00F2162F">
      <w:pPr>
        <w:spacing w:before="1300"/>
        <w:rPr>
          <w:lang w:eastAsia="ko-KR"/>
        </w:rPr>
      </w:pPr>
      <w:r>
        <w:rPr>
          <w:b/>
          <w:sz w:val="36"/>
          <w:lang w:eastAsia="ko-KR"/>
        </w:rPr>
        <w:t>최영림</w:t>
      </w:r>
    </w:p>
    <w:p w:rsidR="00136A64" w:rsidRDefault="00F2162F">
      <w:pPr>
        <w:rPr>
          <w:lang w:eastAsia="ko-KR"/>
        </w:rPr>
      </w:pPr>
      <w:r>
        <w:rPr>
          <w:sz w:val="24"/>
          <w:lang w:eastAsia="ko-KR"/>
        </w:rPr>
        <w:t>동아대학교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소프트웨어</w:t>
      </w:r>
      <w:r>
        <w:rPr>
          <w:sz w:val="24"/>
          <w:lang w:eastAsia="ko-KR"/>
        </w:rPr>
        <w:t xml:space="preserve"> </w:t>
      </w:r>
      <w:proofErr w:type="spellStart"/>
      <w:r>
        <w:rPr>
          <w:sz w:val="24"/>
          <w:lang w:eastAsia="ko-KR"/>
        </w:rPr>
        <w:t>혁신센터</w:t>
      </w:r>
      <w:proofErr w:type="spellEnd"/>
    </w:p>
    <w:p w:rsidR="00136A64" w:rsidRDefault="00F2162F">
      <w:pPr>
        <w:rPr>
          <w:lang w:eastAsia="ko-KR"/>
        </w:rPr>
      </w:pPr>
      <w:r>
        <w:rPr>
          <w:sz w:val="22"/>
          <w:lang w:eastAsia="ko-KR"/>
        </w:rPr>
        <w:t>동아대학교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전자공학과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박사</w:t>
      </w:r>
    </w:p>
    <w:p w:rsidR="00136A64" w:rsidRDefault="00F2162F">
      <w:pPr>
        <w:rPr>
          <w:lang w:eastAsia="ko-KR"/>
        </w:rPr>
      </w:pPr>
      <w:proofErr w:type="spellStart"/>
      <w:r>
        <w:rPr>
          <w:sz w:val="22"/>
          <w:lang w:eastAsia="ko-KR"/>
        </w:rPr>
        <w:t>임베디드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</w:t>
      </w:r>
      <w:r>
        <w:rPr>
          <w:sz w:val="22"/>
          <w:lang w:eastAsia="ko-KR"/>
        </w:rPr>
        <w:t xml:space="preserve">, AI </w:t>
      </w:r>
      <w:r>
        <w:rPr>
          <w:sz w:val="22"/>
          <w:lang w:eastAsia="ko-KR"/>
        </w:rPr>
        <w:t>로봇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심리기반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분야에서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활동하고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있습니다</w:t>
      </w:r>
      <w:r>
        <w:rPr>
          <w:sz w:val="22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b/>
          <w:sz w:val="26"/>
          <w:lang w:eastAsia="ko-KR"/>
        </w:rPr>
        <w:t>주요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저서</w:t>
      </w:r>
    </w:p>
    <w:p w:rsidR="00136A64" w:rsidRDefault="00F2162F">
      <w:pPr>
        <w:rPr>
          <w:sz w:val="22"/>
          <w:lang w:eastAsia="ko-KR"/>
        </w:rPr>
      </w:pPr>
      <w:r>
        <w:rPr>
          <w:sz w:val="22"/>
          <w:lang w:eastAsia="ko-KR"/>
        </w:rPr>
        <w:t>『혼자서</w:t>
      </w:r>
      <w:r>
        <w:rPr>
          <w:sz w:val="22"/>
          <w:lang w:eastAsia="ko-KR"/>
        </w:rPr>
        <w:t xml:space="preserve"> PCB </w:t>
      </w:r>
      <w:r>
        <w:rPr>
          <w:sz w:val="22"/>
          <w:lang w:eastAsia="ko-KR"/>
        </w:rPr>
        <w:t>만들기』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공저</w:t>
      </w:r>
    </w:p>
    <w:p w:rsidR="00F2162F" w:rsidRDefault="00F2162F">
      <w:pPr>
        <w:rPr>
          <w:sz w:val="22"/>
          <w:lang w:eastAsia="ko-KR"/>
        </w:rPr>
      </w:pPr>
    </w:p>
    <w:p w:rsidR="00F2162F" w:rsidRDefault="00F2162F" w:rsidP="00F2162F">
      <w:pPr>
        <w:spacing w:before="1300"/>
        <w:rPr>
          <w:lang w:eastAsia="ko-KR"/>
        </w:rPr>
      </w:pPr>
      <w:r>
        <w:rPr>
          <w:rFonts w:hint="eastAsia"/>
          <w:b/>
          <w:sz w:val="36"/>
          <w:lang w:eastAsia="ko-KR"/>
        </w:rPr>
        <w:t>조성호</w:t>
      </w:r>
    </w:p>
    <w:p w:rsidR="00F2162F" w:rsidRDefault="00F2162F" w:rsidP="00F2162F">
      <w:pPr>
        <w:rPr>
          <w:lang w:eastAsia="ko-KR"/>
        </w:rPr>
      </w:pPr>
      <w:r>
        <w:rPr>
          <w:sz w:val="24"/>
        </w:rPr>
        <w:t>코드코리아 대표</w:t>
      </w:r>
    </w:p>
    <w:p w:rsidR="00F2162F" w:rsidRDefault="00F2162F" w:rsidP="00F2162F">
      <w:pPr>
        <w:rPr>
          <w:lang w:eastAsia="ko-KR"/>
        </w:rPr>
      </w:pPr>
      <w:r>
        <w:rPr>
          <w:sz w:val="22"/>
        </w:rPr>
        <w:t>부산대학교 AI융합교육원 강사</w:t>
      </w:r>
    </w:p>
    <w:p w:rsidR="00F2162F" w:rsidRDefault="00F2162F" w:rsidP="00F2162F">
      <w:pPr>
        <w:rPr>
          <w:lang w:eastAsia="ko-KR"/>
        </w:rPr>
      </w:pPr>
      <w:r>
        <w:rPr>
          <w:sz w:val="22"/>
        </w:rPr>
        <w:t>웹 서비스 개발과 AI를 활용한 소프트웨어 교육 분야에서 활동하고 있습니다.</w:t>
      </w:r>
    </w:p>
    <w:p w:rsidR="00F2162F" w:rsidRDefault="00F2162F" w:rsidP="00F2162F">
      <w:pPr>
        <w:rPr>
          <w:lang w:eastAsia="ko-KR"/>
        </w:rPr>
      </w:pPr>
      <w:r>
        <w:rPr>
          <w:b/>
          <w:sz w:val="26"/>
          <w:lang w:eastAsia="ko-KR"/>
        </w:rPr>
        <w:t>주요 저서</w:t>
      </w:r>
    </w:p>
    <w:p w:rsidR="00F2162F" w:rsidRDefault="00F2162F" w:rsidP="00F2162F">
      <w:pPr>
        <w:rPr>
          <w:lang w:eastAsia="ko-KR"/>
        </w:rPr>
      </w:pPr>
      <w:r>
        <w:rPr>
          <w:sz w:val="22"/>
        </w:rPr>
        <w:t>『바이브코딩으로 배우는 인공지능 윤리』 공저</w:t>
      </w:r>
    </w:p>
    <w:p w:rsidR="00F2162F" w:rsidRPr="00F2162F" w:rsidRDefault="00F2162F">
      <w:pPr>
        <w:rPr>
          <w:rFonts w:hint="eastAsia"/>
          <w:lang w:eastAsia="ko-KR"/>
        </w:rPr>
      </w:pPr>
    </w:p>
    <w:p w:rsidR="00136A64" w:rsidRDefault="00F2162F">
      <w:pPr>
        <w:rPr>
          <w:lang w:eastAsia="ko-KR"/>
        </w:rPr>
      </w:pPr>
      <w:r>
        <w:rPr>
          <w:lang w:eastAsia="ko-KR"/>
        </w:rPr>
        <w:br w:type="page"/>
      </w:r>
    </w:p>
    <w:p w:rsidR="00136A64" w:rsidRDefault="00F2162F">
      <w:pPr>
        <w:pStyle w:val="1"/>
        <w:rPr>
          <w:lang w:eastAsia="ko-KR"/>
        </w:rPr>
      </w:pPr>
      <w:r>
        <w:rPr>
          <w:lang w:eastAsia="ko-KR"/>
        </w:rPr>
        <w:lastRenderedPageBreak/>
        <w:t>작가의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여러분이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자주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장소를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만든다고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생각해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좋아하는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표시하고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장소를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검색하고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친구에게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링크를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보내는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있으면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좋겠습니다</w:t>
      </w:r>
      <w:r>
        <w:rPr>
          <w:color w:val="C00000"/>
          <w:lang w:eastAsia="ko-KR"/>
        </w:rPr>
        <w:t xml:space="preserve">. </w:t>
      </w:r>
      <w:proofErr w:type="spellStart"/>
      <w:r>
        <w:rPr>
          <w:rFonts w:hint="eastAsia"/>
          <w:color w:val="C00000"/>
          <w:lang w:eastAsia="ko-KR"/>
        </w:rPr>
        <w:t>바이브</w:t>
      </w:r>
      <w:proofErr w:type="spellEnd"/>
      <w:r>
        <w:rPr>
          <w:rFonts w:hint="eastAsia"/>
          <w:color w:val="C00000"/>
          <w:lang w:eastAsia="ko-KR"/>
        </w:rPr>
        <w:t xml:space="preserve"> 코딩으로 </w:t>
      </w:r>
      <w:r>
        <w:rPr>
          <w:color w:val="C00000"/>
          <w:lang w:eastAsia="ko-KR"/>
        </w:rPr>
        <w:t>AI</w:t>
      </w:r>
      <w:r>
        <w:rPr>
          <w:color w:val="C00000"/>
          <w:lang w:eastAsia="ko-KR"/>
        </w:rPr>
        <w:t>에게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원하는</w:t>
      </w:r>
      <w:r>
        <w:rPr>
          <w:color w:val="C00000"/>
          <w:lang w:eastAsia="ko-KR"/>
        </w:rPr>
        <w:t xml:space="preserve"> </w:t>
      </w:r>
      <w:r>
        <w:rPr>
          <w:rFonts w:hint="eastAsia"/>
          <w:color w:val="C00000"/>
          <w:lang w:eastAsia="ko-KR"/>
        </w:rPr>
        <w:t xml:space="preserve">서비스의 </w:t>
      </w:r>
      <w:r>
        <w:rPr>
          <w:color w:val="C00000"/>
          <w:lang w:eastAsia="ko-KR"/>
        </w:rPr>
        <w:t>모습을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설명하면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첫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일부터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도움을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받을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화면에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나타나고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마커가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찍히면</w:t>
      </w:r>
      <w:r>
        <w:rPr>
          <w:rFonts w:hint="eastAsia"/>
          <w:color w:val="C00000"/>
          <w:lang w:eastAsia="ko-KR"/>
        </w:rPr>
        <w:t>서 기능이 금방 만들어지면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다음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싶어집니다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그런데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하나씩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더하다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새로운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질문이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생깁니다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위치를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알려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주고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싶지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않은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사람도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있을까</w:t>
      </w:r>
      <w:r>
        <w:rPr>
          <w:color w:val="C00000"/>
          <w:lang w:eastAsia="ko-KR"/>
        </w:rPr>
        <w:t xml:space="preserve">? </w:t>
      </w:r>
      <w:r>
        <w:rPr>
          <w:color w:val="C00000"/>
          <w:lang w:eastAsia="ko-KR"/>
        </w:rPr>
        <w:t>장소를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소개하는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사진은</w:t>
      </w:r>
      <w:r>
        <w:rPr>
          <w:color w:val="C00000"/>
          <w:lang w:eastAsia="ko-KR"/>
        </w:rPr>
        <w:t xml:space="preserve"> </w:t>
      </w:r>
      <w:proofErr w:type="spellStart"/>
      <w:r>
        <w:rPr>
          <w:rFonts w:hint="eastAsia"/>
          <w:color w:val="C00000"/>
          <w:lang w:eastAsia="ko-KR"/>
        </w:rPr>
        <w:t>아무곳</w:t>
      </w:r>
      <w:r>
        <w:rPr>
          <w:color w:val="C00000"/>
          <w:lang w:eastAsia="ko-KR"/>
        </w:rPr>
        <w:t>에서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가져와도</w:t>
      </w:r>
      <w:r>
        <w:rPr>
          <w:color w:val="C00000"/>
          <w:lang w:eastAsia="ko-KR"/>
        </w:rPr>
        <w:t xml:space="preserve"> 괜찮을까</w:t>
      </w:r>
      <w:r>
        <w:rPr>
          <w:color w:val="C00000"/>
          <w:lang w:eastAsia="ko-KR"/>
        </w:rPr>
        <w:t>? AI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무엇을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</w:t>
      </w:r>
      <w:r>
        <w:rPr>
          <w:color w:val="C00000"/>
          <w:lang w:eastAsia="ko-KR"/>
        </w:rPr>
        <w:t>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공개해야</w:t>
      </w:r>
      <w:r>
        <w:rPr>
          <w:color w:val="C00000"/>
          <w:lang w:eastAsia="ko-KR"/>
        </w:rPr>
        <w:t xml:space="preserve"> 할까</w:t>
      </w:r>
      <w:r>
        <w:rPr>
          <w:color w:val="C00000"/>
          <w:lang w:eastAsia="ko-KR"/>
        </w:rPr>
        <w:t xml:space="preserve">? </w:t>
      </w:r>
      <w:r>
        <w:rPr>
          <w:rFonts w:hint="eastAsia"/>
          <w:color w:val="C00000"/>
          <w:lang w:eastAsia="ko-KR"/>
        </w:rPr>
        <w:t>등 다양한 질문이 생깁니다.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일에는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이렇게</w:t>
      </w:r>
      <w:r>
        <w:rPr>
          <w:color w:val="C00000"/>
          <w:lang w:eastAsia="ko-KR"/>
        </w:rPr>
        <w:t xml:space="preserve"> </w:t>
      </w:r>
      <w:r>
        <w:rPr>
          <w:rFonts w:hint="eastAsia"/>
          <w:color w:val="C00000"/>
          <w:lang w:eastAsia="ko-KR"/>
        </w:rPr>
        <w:t xml:space="preserve">많은 질문들로 </w:t>
      </w:r>
      <w:r>
        <w:rPr>
          <w:color w:val="C00000"/>
          <w:lang w:eastAsia="ko-KR"/>
        </w:rPr>
        <w:t>사람의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정보와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권리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자료의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조건을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살피는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과정이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들어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책은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질문에서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출발합니다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먼저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인공지능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윤리의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개념과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국내외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동향을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살펴보고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개인정보와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저작권을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이해합니다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이어서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준비하고</w:t>
      </w:r>
      <w:r>
        <w:rPr>
          <w:color w:val="C00000"/>
          <w:lang w:eastAsia="ko-KR"/>
        </w:rPr>
        <w:t>, AI</w:t>
      </w:r>
      <w:r>
        <w:rPr>
          <w:color w:val="C00000"/>
          <w:lang w:eastAsia="ko-KR"/>
        </w:rPr>
        <w:t>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대화하며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웹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봅니다</w:t>
      </w:r>
      <w:r>
        <w:rPr>
          <w:color w:val="C00000"/>
          <w:lang w:eastAsia="ko-KR"/>
        </w:rPr>
        <w:t xml:space="preserve">. </w:t>
      </w:r>
      <w:proofErr w:type="spellStart"/>
      <w:r>
        <w:rPr>
          <w:color w:val="C00000"/>
          <w:lang w:eastAsia="ko-KR"/>
        </w:rPr>
        <w:t>마커와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검색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붙이고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장소를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저장하고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모바일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다듬은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인터넷에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배포하는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과정까지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차례로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따라갑니다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바이브코</w:t>
      </w:r>
      <w:r>
        <w:rPr>
          <w:color w:val="C00000"/>
          <w:lang w:eastAsia="ko-KR"/>
        </w:rPr>
        <w:t>딩을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때에는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원하는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결과를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구체적으로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일이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중요합니다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여기에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이용자가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선택할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방법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필요한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정보의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범위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잘못된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결과를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고치는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방법도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적어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>. AI</w:t>
      </w:r>
      <w:r>
        <w:rPr>
          <w:color w:val="C00000"/>
          <w:lang w:eastAsia="ko-KR"/>
        </w:rPr>
        <w:t>에게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요청한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조건이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반영되었는지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일은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여러분의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몫입니다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처음부터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이해하거나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상황의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답을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알고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필요는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없습니다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작은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실행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결과를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살피고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궁금한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부분을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물어보세요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무엇을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확인했는지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어떤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문제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남았는지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기록하면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다음에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고칠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부분도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조금씩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분명해집니다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윤리적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판단에서도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그렇게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정했는지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자신의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과정이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중요합니다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color w:val="C00000"/>
          <w:lang w:eastAsia="ko-KR"/>
        </w:rPr>
      </w:pP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책을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읽으며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작동하는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기쁨과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사람을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생각하는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습관을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익히기를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바랍니다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여러분이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누군가에게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어떤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도움을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있을지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떠올리며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첫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펼쳐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봅시다</w:t>
      </w:r>
      <w:r>
        <w:rPr>
          <w:color w:val="C00000"/>
          <w:lang w:eastAsia="ko-KR"/>
        </w:rPr>
        <w:t>.</w:t>
      </w:r>
    </w:p>
    <w:p w:rsidR="00F2162F" w:rsidRDefault="00F2162F">
      <w:pPr>
        <w:rPr>
          <w:lang w:eastAsia="ko-KR"/>
        </w:rPr>
      </w:pPr>
    </w:p>
    <w:p w:rsidR="00136A64" w:rsidRDefault="00F2162F">
      <w:pPr>
        <w:rPr>
          <w:lang w:eastAsia="ko-KR"/>
        </w:rPr>
      </w:pPr>
      <w:r>
        <w:rPr>
          <w:sz w:val="22"/>
          <w:lang w:eastAsia="ko-KR"/>
        </w:rPr>
        <w:t>최영림</w:t>
      </w:r>
      <w:r>
        <w:rPr>
          <w:rFonts w:hint="eastAsia"/>
          <w:sz w:val="22"/>
          <w:lang w:eastAsia="ko-KR"/>
        </w:rPr>
        <w:t xml:space="preserve"> 조성호</w:t>
      </w:r>
    </w:p>
    <w:p w:rsidR="00136A64" w:rsidRDefault="00F2162F">
      <w:pPr>
        <w:rPr>
          <w:lang w:eastAsia="ko-KR"/>
        </w:rPr>
      </w:pPr>
      <w:r>
        <w:rPr>
          <w:lang w:eastAsia="ko-KR"/>
        </w:rPr>
        <w:br w:type="page"/>
      </w:r>
    </w:p>
    <w:p w:rsidR="00136A64" w:rsidRDefault="00F2162F">
      <w:pPr>
        <w:pStyle w:val="1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</w:p>
    <w:p w:rsidR="00F2162F" w:rsidRDefault="00F2162F">
      <w:pPr>
        <w:rPr>
          <w:color w:val="C00000"/>
          <w:lang w:eastAsia="ko-KR"/>
        </w:rPr>
      </w:pP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만들고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싶은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설명하고</w:t>
      </w:r>
      <w:r>
        <w:rPr>
          <w:color w:val="C00000"/>
          <w:lang w:eastAsia="ko-KR"/>
        </w:rPr>
        <w:t>, AI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제안한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실행해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방식으로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프</w:t>
      </w:r>
      <w:r>
        <w:rPr>
          <w:color w:val="C00000"/>
          <w:lang w:eastAsia="ko-KR"/>
        </w:rPr>
        <w:t>로그래밍을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시작할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화면을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요청을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고치거나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오류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메시지를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살펴보며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프로그램을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완성해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것입니다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책에서는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이러한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바이브코딩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방식으로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장소를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표시하고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검색하며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웹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봅니다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프로그램을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과정에서는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보이는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외에도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정해야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것이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많습니다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이용자의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위치를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언제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요청할지</w:t>
      </w:r>
      <w:r>
        <w:rPr>
          <w:color w:val="C00000"/>
          <w:lang w:eastAsia="ko-KR"/>
        </w:rPr>
        <w:t xml:space="preserve">, </w:t>
      </w:r>
      <w:proofErr w:type="spellStart"/>
      <w:r>
        <w:rPr>
          <w:color w:val="C00000"/>
          <w:lang w:eastAsia="ko-KR"/>
        </w:rPr>
        <w:t>입력받은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정보를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어디에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저장할지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다른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사람이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사진과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어떤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조건으로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사용할지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결정해야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합니다</w:t>
      </w:r>
      <w:r>
        <w:rPr>
          <w:color w:val="C00000"/>
          <w:lang w:eastAsia="ko-KR"/>
        </w:rPr>
        <w:t>.</w:t>
      </w:r>
      <w:r>
        <w:rPr>
          <w:color w:val="C00000"/>
          <w:lang w:eastAsia="ko-KR"/>
        </w:rPr>
        <w:t xml:space="preserve"> AI</w:t>
      </w:r>
      <w:r>
        <w:rPr>
          <w:color w:val="C00000"/>
          <w:lang w:eastAsia="ko-KR"/>
        </w:rPr>
        <w:t>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도움으로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만들어졌더라도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결정이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이용자에게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미치는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영향은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직접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살펴봐야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합니다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인공지능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윤리를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개발과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배우는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이유가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여기에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책의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실습에서</w:t>
      </w:r>
      <w:r>
        <w:rPr>
          <w:color w:val="C00000"/>
          <w:lang w:eastAsia="ko-KR"/>
        </w:rPr>
        <w:t xml:space="preserve"> AI</w:t>
      </w:r>
      <w:r>
        <w:rPr>
          <w:color w:val="C00000"/>
          <w:lang w:eastAsia="ko-KR"/>
        </w:rPr>
        <w:t>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작성하고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문제를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해결하는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도움을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주는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도구로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사용됩니다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지도의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인공지능으로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작동하는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것은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아닙니다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장소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검색</w:t>
      </w:r>
      <w:r>
        <w:rPr>
          <w:color w:val="C00000"/>
          <w:lang w:eastAsia="ko-KR"/>
        </w:rPr>
        <w:t xml:space="preserve">, </w:t>
      </w:r>
      <w:proofErr w:type="spellStart"/>
      <w:r>
        <w:rPr>
          <w:color w:val="C00000"/>
          <w:lang w:eastAsia="ko-KR"/>
        </w:rPr>
        <w:t>마커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표시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저장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등의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과정에서도</w:t>
      </w:r>
      <w:r>
        <w:rPr>
          <w:color w:val="C00000"/>
          <w:lang w:eastAsia="ko-KR"/>
        </w:rPr>
        <w:t xml:space="preserve"> AI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제시한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결과를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검토하고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개인정보와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저작권을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고려하는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판단을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연습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1</w:t>
      </w:r>
      <w:r>
        <w:rPr>
          <w:color w:val="C00000"/>
          <w:lang w:eastAsia="ko-KR"/>
        </w:rPr>
        <w:t>부에서는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인공지능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윤리의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개념과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국내외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동향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개인정보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보호와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저작권을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살펴봅니다</w:t>
      </w:r>
      <w:r>
        <w:rPr>
          <w:color w:val="C00000"/>
          <w:lang w:eastAsia="ko-KR"/>
        </w:rPr>
        <w:t>. 2</w:t>
      </w:r>
      <w:r>
        <w:rPr>
          <w:color w:val="C00000"/>
          <w:lang w:eastAsia="ko-KR"/>
        </w:rPr>
        <w:t>부에서는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모습을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도구와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계정을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준비합니다</w:t>
      </w:r>
      <w:r>
        <w:rPr>
          <w:color w:val="C00000"/>
          <w:lang w:eastAsia="ko-KR"/>
        </w:rPr>
        <w:t>. 3</w:t>
      </w:r>
      <w:r>
        <w:rPr>
          <w:color w:val="C00000"/>
          <w:lang w:eastAsia="ko-KR"/>
        </w:rPr>
        <w:t>부에서는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띄우는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첫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시작해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마커</w:t>
      </w:r>
      <w:proofErr w:type="spellEnd"/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검색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저장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공유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모바일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넓혀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갑니다</w:t>
      </w:r>
      <w:r>
        <w:rPr>
          <w:color w:val="C00000"/>
          <w:lang w:eastAsia="ko-KR"/>
        </w:rPr>
        <w:t>. 4</w:t>
      </w:r>
      <w:r>
        <w:rPr>
          <w:color w:val="C00000"/>
          <w:lang w:eastAsia="ko-KR"/>
        </w:rPr>
        <w:t>부에서는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완성한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GitHub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올리고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웹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배포합니다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처음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읽는다면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앞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장부터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차례로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따라가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개발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있더라도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여부</w:t>
      </w:r>
      <w:r>
        <w:rPr>
          <w:color w:val="C00000"/>
          <w:lang w:eastAsia="ko-KR"/>
        </w:rPr>
        <w:t>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계정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연결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편이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좋습니다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실습은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앞에서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더하는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방식이므로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마칠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때마다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어떻게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달라졌는지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살펴보고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작업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내용을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두세요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실습에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제시한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요청문은</w:t>
      </w:r>
      <w:proofErr w:type="spellEnd"/>
      <w:r>
        <w:rPr>
          <w:color w:val="C00000"/>
          <w:lang w:eastAsia="ko-KR"/>
        </w:rPr>
        <w:t xml:space="preserve"> AI</w:t>
      </w:r>
      <w:r>
        <w:rPr>
          <w:color w:val="C00000"/>
          <w:lang w:eastAsia="ko-KR"/>
        </w:rPr>
        <w:t>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대화를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시작하기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위한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예입니다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사용하는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도구의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버전과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프로젝트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상태에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따라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생성되는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코드와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화면은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달라질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있습니다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예시와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모양이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조금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다르다는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이유로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처음부터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만들기보다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원하는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작동하는지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필요한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부분을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구체적</w:t>
      </w:r>
      <w:r>
        <w:rPr>
          <w:color w:val="C00000"/>
          <w:lang w:eastAsia="ko-KR"/>
        </w:rPr>
        <w:t>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코드를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바꾸기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전후의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차이를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살피면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오류가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생겼을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원인을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찾는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데에도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도움이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됩니다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lastRenderedPageBreak/>
        <w:t>윤리와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관련된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질문에서는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사실과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아직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확인하지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못한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사항을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나누어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기록해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개인정보나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사진이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필요하다면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수집과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목적부터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생각하고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실제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사람의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정보를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사용하기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전에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가상의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자료로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시험해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보세요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법과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조건은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바뀔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있으므로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실제로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공개하거나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운영할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때에는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해당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기관과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서비스가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제공하는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최신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자료를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확인해</w:t>
      </w:r>
      <w:r>
        <w:rPr>
          <w:color w:val="C00000"/>
          <w:lang w:eastAsia="ko-KR"/>
        </w:rPr>
        <w:t>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합니다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color w:val="C00000"/>
          <w:lang w:eastAsia="ko-KR"/>
        </w:rPr>
        <w:t>책을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마쳤을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때에는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실행되는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지도와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어떤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넣었고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무엇을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확인했는지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설명할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있는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기록도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남기를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바랍니다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기록은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기능을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만들거나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사람과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함께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작업할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</w:t>
      </w:r>
      <w:bookmarkStart w:id="0" w:name="_GoBack"/>
      <w:bookmarkEnd w:id="0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여러분의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판단을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주는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출발점이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것입니다</w:t>
      </w:r>
      <w:r>
        <w:rPr>
          <w:color w:val="C00000"/>
          <w:lang w:eastAsia="ko-KR"/>
        </w:rPr>
        <w:t>.</w:t>
      </w:r>
    </w:p>
    <w:p w:rsidR="00136A64" w:rsidRDefault="00F2162F">
      <w:pPr>
        <w:rPr>
          <w:lang w:eastAsia="ko-KR"/>
        </w:rPr>
      </w:pPr>
      <w:r>
        <w:rPr>
          <w:lang w:eastAsia="ko-KR"/>
        </w:rPr>
        <w:br w:type="page"/>
      </w:r>
    </w:p>
    <w:p w:rsidR="00136A64" w:rsidRDefault="00F2162F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:rsidR="00136A64" w:rsidRDefault="00F2162F">
      <w:pPr>
        <w:spacing w:before="360" w:after="200"/>
        <w:rPr>
          <w:lang w:eastAsia="ko-KR"/>
        </w:rPr>
      </w:pPr>
      <w:r>
        <w:rPr>
          <w:b/>
          <w:sz w:val="28"/>
          <w:lang w:eastAsia="ko-KR"/>
        </w:rPr>
        <w:t>1</w:t>
      </w:r>
      <w:r>
        <w:rPr>
          <w:b/>
          <w:sz w:val="28"/>
          <w:lang w:eastAsia="ko-KR"/>
        </w:rPr>
        <w:t>부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인공지능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윤리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시작하기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인공지능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윤리의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이해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국내외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인공지능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윤리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동향과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제도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3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개인정보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보호와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저작권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디지털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자료의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이용</w:t>
      </w:r>
    </w:p>
    <w:p w:rsidR="00136A64" w:rsidRDefault="00F2162F">
      <w:pPr>
        <w:spacing w:before="360" w:after="200"/>
        <w:rPr>
          <w:lang w:eastAsia="ko-KR"/>
        </w:rPr>
      </w:pPr>
      <w:r>
        <w:rPr>
          <w:b/>
          <w:sz w:val="28"/>
          <w:lang w:eastAsia="ko-KR"/>
        </w:rPr>
        <w:t>2</w:t>
      </w:r>
      <w:r>
        <w:rPr>
          <w:b/>
          <w:sz w:val="28"/>
          <w:lang w:eastAsia="ko-KR"/>
        </w:rPr>
        <w:t>부</w:t>
      </w:r>
      <w:r>
        <w:rPr>
          <w:b/>
          <w:sz w:val="28"/>
          <w:lang w:eastAsia="ko-KR"/>
        </w:rPr>
        <w:t xml:space="preserve"> </w:t>
      </w:r>
      <w:proofErr w:type="spellStart"/>
      <w:r>
        <w:rPr>
          <w:b/>
          <w:sz w:val="28"/>
          <w:lang w:eastAsia="ko-KR"/>
        </w:rPr>
        <w:t>바이브코딩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준비하기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4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이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책에서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</w:t>
      </w:r>
      <w:r>
        <w:rPr>
          <w:sz w:val="22"/>
          <w:lang w:eastAsia="ko-KR"/>
        </w:rPr>
        <w:t>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5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왜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바이브코딩인가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Node.js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설치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7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Git</w:t>
      </w:r>
      <w:proofErr w:type="spellEnd"/>
      <w:proofErr w:type="gramEnd"/>
      <w:r>
        <w:rPr>
          <w:sz w:val="22"/>
          <w:lang w:eastAsia="ko-KR"/>
        </w:rPr>
        <w:t xml:space="preserve"> for Windows </w:t>
      </w:r>
      <w:r>
        <w:rPr>
          <w:sz w:val="22"/>
          <w:lang w:eastAsia="ko-KR"/>
        </w:rPr>
        <w:t>설치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8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Claude</w:t>
      </w:r>
      <w:proofErr w:type="gramEnd"/>
      <w:r>
        <w:rPr>
          <w:sz w:val="22"/>
          <w:lang w:eastAsia="ko-KR"/>
        </w:rPr>
        <w:t xml:space="preserve"> Code </w:t>
      </w:r>
      <w:r>
        <w:rPr>
          <w:sz w:val="22"/>
          <w:lang w:eastAsia="ko-KR"/>
        </w:rPr>
        <w:t>설치하고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길들이기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9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GitHub</w:t>
      </w:r>
      <w:proofErr w:type="gramEnd"/>
      <w:r>
        <w:rPr>
          <w:sz w:val="22"/>
          <w:lang w:eastAsia="ko-KR"/>
        </w:rPr>
        <w:t xml:space="preserve"> CLI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깃허브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10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Orca</w:t>
      </w:r>
      <w:r>
        <w:rPr>
          <w:sz w:val="22"/>
          <w:lang w:eastAsia="ko-KR"/>
        </w:rPr>
        <w:t>로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에이전트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지휘하기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11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카카오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개발자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계정과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만들기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12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Vite</w:t>
      </w:r>
      <w:proofErr w:type="spellEnd"/>
      <w:r>
        <w:rPr>
          <w:sz w:val="22"/>
          <w:lang w:eastAsia="ko-KR"/>
        </w:rPr>
        <w:t>로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프로젝트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시작</w:t>
      </w:r>
    </w:p>
    <w:p w:rsidR="00136A64" w:rsidRDefault="00F2162F">
      <w:pPr>
        <w:rPr>
          <w:lang w:eastAsia="ko-KR"/>
        </w:rPr>
      </w:pPr>
      <w:r>
        <w:rPr>
          <w:lang w:eastAsia="ko-KR"/>
        </w:rPr>
        <w:br w:type="page"/>
      </w:r>
    </w:p>
    <w:p w:rsidR="00136A64" w:rsidRDefault="00F2162F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:rsidR="00136A64" w:rsidRDefault="00F2162F">
      <w:pPr>
        <w:spacing w:before="360" w:after="200"/>
        <w:rPr>
          <w:lang w:eastAsia="ko-KR"/>
        </w:rPr>
      </w:pPr>
      <w:r>
        <w:rPr>
          <w:b/>
          <w:sz w:val="28"/>
          <w:lang w:eastAsia="ko-KR"/>
        </w:rPr>
        <w:t>3</w:t>
      </w:r>
      <w:r>
        <w:rPr>
          <w:b/>
          <w:sz w:val="28"/>
          <w:lang w:eastAsia="ko-KR"/>
        </w:rPr>
        <w:t>부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지도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웹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서비스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개발하기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13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첫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띄우기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14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지도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다루기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15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마커</w:t>
      </w:r>
      <w:proofErr w:type="spellEnd"/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찍기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장소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17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커스텀</w:t>
      </w:r>
      <w:proofErr w:type="spellEnd"/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오버레이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말풍선</w:t>
      </w:r>
      <w:proofErr w:type="spellEnd"/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18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카테고리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19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키워드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검색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20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클릭</w:t>
      </w:r>
      <w:proofErr w:type="gramEnd"/>
      <w:r>
        <w:rPr>
          <w:sz w:val="22"/>
          <w:lang w:eastAsia="ko-KR"/>
        </w:rPr>
        <w:t>·</w:t>
      </w:r>
      <w:r>
        <w:rPr>
          <w:sz w:val="22"/>
          <w:lang w:eastAsia="ko-KR"/>
        </w:rPr>
        <w:t>검색으로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21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localStorage</w:t>
      </w:r>
      <w:proofErr w:type="spellEnd"/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22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사이드바</w:t>
      </w:r>
      <w:proofErr w:type="spellEnd"/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장소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23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상세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패널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24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내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표시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25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URL</w:t>
      </w:r>
      <w:r>
        <w:rPr>
          <w:sz w:val="22"/>
          <w:lang w:eastAsia="ko-KR"/>
        </w:rPr>
        <w:t>로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공유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proofErr w:type="spellStart"/>
      <w:r>
        <w:rPr>
          <w:sz w:val="22"/>
          <w:lang w:eastAsia="ko-KR"/>
        </w:rPr>
        <w:t>마커</w:t>
      </w:r>
      <w:proofErr w:type="spellEnd"/>
      <w:proofErr w:type="gramEnd"/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클러스터러</w:t>
      </w:r>
      <w:proofErr w:type="spellEnd"/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27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모바일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대응</w:t>
      </w:r>
    </w:p>
    <w:p w:rsidR="00136A64" w:rsidRDefault="00F2162F">
      <w:pPr>
        <w:spacing w:before="360" w:after="200"/>
        <w:rPr>
          <w:lang w:eastAsia="ko-KR"/>
        </w:rPr>
      </w:pPr>
      <w:r>
        <w:rPr>
          <w:b/>
          <w:sz w:val="28"/>
          <w:lang w:eastAsia="ko-KR"/>
        </w:rPr>
        <w:t>4</w:t>
      </w:r>
      <w:r>
        <w:rPr>
          <w:b/>
          <w:sz w:val="28"/>
          <w:lang w:eastAsia="ko-KR"/>
        </w:rPr>
        <w:t>부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지도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웹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서비스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배포하기</w:t>
      </w:r>
    </w:p>
    <w:p w:rsidR="00136A64" w:rsidRDefault="00F2162F">
      <w:pPr>
        <w:spacing w:after="80"/>
        <w:rPr>
          <w:lang w:eastAsia="ko-KR"/>
        </w:rPr>
      </w:pPr>
      <w:proofErr w:type="gramStart"/>
      <w:r>
        <w:rPr>
          <w:sz w:val="22"/>
          <w:lang w:eastAsia="ko-KR"/>
        </w:rPr>
        <w:t>28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 GitHub</w:t>
      </w:r>
      <w:r>
        <w:rPr>
          <w:sz w:val="22"/>
          <w:lang w:eastAsia="ko-KR"/>
        </w:rPr>
        <w:t>에</w:t>
      </w:r>
      <w:proofErr w:type="gram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올리기</w:t>
      </w:r>
    </w:p>
    <w:p w:rsidR="00136A64" w:rsidRDefault="00F2162F">
      <w:pPr>
        <w:spacing w:after="80"/>
      </w:pPr>
      <w:proofErr w:type="gramStart"/>
      <w:r>
        <w:rPr>
          <w:sz w:val="22"/>
        </w:rPr>
        <w:t>29</w:t>
      </w:r>
      <w:r>
        <w:rPr>
          <w:sz w:val="22"/>
        </w:rPr>
        <w:t>장</w:t>
      </w:r>
      <w:r>
        <w:rPr>
          <w:sz w:val="22"/>
        </w:rPr>
        <w:t xml:space="preserve">  GitHub</w:t>
      </w:r>
      <w:proofErr w:type="gramEnd"/>
      <w:r>
        <w:rPr>
          <w:sz w:val="22"/>
        </w:rPr>
        <w:t xml:space="preserve"> Pages </w:t>
      </w:r>
      <w:proofErr w:type="spellStart"/>
      <w:r>
        <w:rPr>
          <w:sz w:val="22"/>
        </w:rPr>
        <w:t>배포</w:t>
      </w:r>
      <w:proofErr w:type="spellEnd"/>
    </w:p>
    <w:sectPr w:rsidR="00136A64" w:rsidSect="00034616"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A64"/>
    <w:rsid w:val="0015074B"/>
    <w:rsid w:val="0029639D"/>
    <w:rsid w:val="00326F90"/>
    <w:rsid w:val="00AA1D8D"/>
    <w:rsid w:val="00B47730"/>
    <w:rsid w:val="00CB0664"/>
    <w:rsid w:val="00F21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691A4"/>
  <w14:defaultImageDpi w14:val="300"/>
  <w15:docId w15:val="{C42007D5-12DA-467A-A57B-0498D41B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60" w:line="300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eastAsia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eastAsia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eastAsia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475414-9F89-4DFC-B6F9-3F1E9D2B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바이브코딩으로 배우는 인공지능 윤리</dc:title>
  <dc:subject/>
  <dc:creator>최영림</dc:creator>
  <cp:keywords/>
  <dc:description>generated by python-docx</dc:description>
  <cp:lastModifiedBy>최영림</cp:lastModifiedBy>
  <cp:revision>2</cp:revision>
  <dcterms:created xsi:type="dcterms:W3CDTF">2013-12-23T23:15:00Z</dcterms:created>
  <dcterms:modified xsi:type="dcterms:W3CDTF">2026-09-09T14:43:00Z</dcterms:modified>
  <cp:category/>
</cp:coreProperties>
</file>