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14장</w:t>
      </w:r>
      <w:r>
        <w:rPr>
          <w:b w:val="0"/>
          <w:i w:val="0"/>
          <w:strike w:val="0"/>
          <w:color w:val="000000"/>
        </w:rPr>
        <w:t xml:space="preserve"> 지도 다루기</w:t>
      </w:r>
    </w:p>
    <w:p>
      <w:pPr>
        <w:keepNext/>
      </w:pPr>
      <w:r>
        <w:rPr>
          <w:b/>
          <w:i w:val="0"/>
          <w:strike w:val="0"/>
          <w:color w:val="000000"/>
        </w:rPr>
        <w:t>이 장에서 배우는 것</w:t>
      </w:r>
    </w:p>
    <w:p>
      <w:pPr>
        <w:ind w:left="259"/>
      </w:pPr>
      <w:r>
        <w:t xml:space="preserve">• </w:t>
      </w:r>
      <w:r>
        <w:rPr>
          <w:b w:val="0"/>
          <w:i w:val="0"/>
          <w:strike w:val="0"/>
          <w:color w:val="000000"/>
        </w:rPr>
        <w:t>지도 객체를 "리모컨"처럼 다루는 방법을 배웁니다 — 콘솔에서 직접 지도를 움직여 봅니다</w:t>
      </w:r>
    </w:p>
    <w:p>
      <w:pPr>
        <w:ind w:left="259"/>
      </w:pPr>
      <w:r>
        <w:t xml:space="preserve">• </w:t>
      </w:r>
      <w:r>
        <w:rPr>
          <w:rFonts w:ascii="Consolas" w:hAnsi="Consolas"/>
          <w:b w:val="0"/>
          <w:i w:val="0"/>
          <w:strike w:val="0"/>
          <w:color w:val="000000"/>
          <w:sz w:val="17"/>
        </w:rPr>
        <w:t>setCenter</w:t>
      </w:r>
      <w:r>
        <w:rPr>
          <w:b w:val="0"/>
          <w:i w:val="0"/>
          <w:strike w:val="0"/>
          <w:color w:val="000000"/>
        </w:rPr>
        <w:t xml:space="preserve">와 </w:t>
      </w:r>
      <w:r>
        <w:rPr>
          <w:rFonts w:ascii="Consolas" w:hAnsi="Consolas"/>
          <w:b w:val="0"/>
          <w:i w:val="0"/>
          <w:strike w:val="0"/>
          <w:color w:val="000000"/>
          <w:sz w:val="17"/>
        </w:rPr>
        <w:t>panTo</w:t>
      </w:r>
      <w:r>
        <w:rPr>
          <w:b w:val="0"/>
          <w:i w:val="0"/>
          <w:strike w:val="0"/>
          <w:color w:val="000000"/>
        </w:rPr>
        <w:t>의 차이(순간이동 vs 부드러운 이동)를 이해합니다</w:t>
      </w:r>
    </w:p>
    <w:p>
      <w:pPr>
        <w:ind w:left="259"/>
      </w:pPr>
      <w:r>
        <w:t xml:space="preserve">• </w:t>
      </w:r>
      <w:r>
        <w:rPr>
          <w:rFonts w:ascii="Consolas" w:hAnsi="Consolas"/>
          <w:b w:val="0"/>
          <w:i w:val="0"/>
          <w:strike w:val="0"/>
          <w:color w:val="000000"/>
          <w:sz w:val="17"/>
        </w:rPr>
        <w:t>setLevel</w:t>
      </w:r>
      <w:r>
        <w:rPr>
          <w:b w:val="0"/>
          <w:i w:val="0"/>
          <w:strike w:val="0"/>
          <w:color w:val="000000"/>
        </w:rPr>
        <w:t>로 확대·축소하며 레벨 숫자와 축척 감각을 익힙니다</w:t>
      </w:r>
    </w:p>
    <w:p>
      <w:pPr>
        <w:ind w:left="259"/>
      </w:pPr>
      <w:r>
        <w:t xml:space="preserve">• </w:t>
      </w:r>
      <w:r>
        <w:rPr>
          <w:b w:val="0"/>
          <w:i w:val="0"/>
          <w:strike w:val="0"/>
          <w:color w:val="000000"/>
        </w:rPr>
        <w:t>지도에 MapTypeControl(지도 타입 버튼)과 ZoomControl(확대·축소 버튼)을 답니다</w:t>
      </w:r>
    </w:p>
    <w:p>
      <w:pPr>
        <w:ind w:left="259"/>
      </w:pPr>
      <w:r>
        <w:t xml:space="preserve">• </w:t>
      </w:r>
      <w:r>
        <w:rPr>
          <w:rFonts w:ascii="Consolas" w:hAnsi="Consolas"/>
          <w:b w:val="0"/>
          <w:i w:val="0"/>
          <w:strike w:val="0"/>
          <w:color w:val="000000"/>
          <w:sz w:val="17"/>
        </w:rPr>
        <w:t>click</w:t>
      </w:r>
      <w:r>
        <w:rPr>
          <w:b w:val="0"/>
          <w:i w:val="0"/>
          <w:strike w:val="0"/>
          <w:color w:val="000000"/>
        </w:rPr>
        <w:t xml:space="preserve">, </w:t>
      </w:r>
      <w:r>
        <w:rPr>
          <w:rFonts w:ascii="Consolas" w:hAnsi="Consolas"/>
          <w:b w:val="0"/>
          <w:i w:val="0"/>
          <w:strike w:val="0"/>
          <w:color w:val="000000"/>
          <w:sz w:val="17"/>
        </w:rPr>
        <w:t>dragend</w:t>
      </w:r>
      <w:r>
        <w:rPr>
          <w:b w:val="0"/>
          <w:i w:val="0"/>
          <w:strike w:val="0"/>
          <w:color w:val="000000"/>
        </w:rPr>
        <w:t xml:space="preserve"> 이벤트로 지도의 신호를 받아, 클릭한 곳의 좌표를 콘솔에 찍어 봅니다</w:t>
      </w:r>
    </w:p>
    <w:p>
      <w:r>
        <w:rPr>
          <w:b w:val="0"/>
          <w:i w:val="0"/>
          <w:color w:val="000000"/>
        </w:rPr>
        <w:t>13장에서 브라우저 화면 전체에 카카오지도를 표시하였습니다. 다만 현재는 지도를 단순히 보는 것만 가능할 뿐, 별도의 조작을 명령할 수는 없습니다. 마우스로 드래그하면 지도가 이동하고 마우스 휠을 돌리면 확대 또는 축소되지만, 이는 카카오 SDK에서 기본으로 제공하는 동작일 뿐입니다. 아직 작성하신 코드에서 지도에 별도의 명령을 내린 적은 없습니다.</w:t>
      </w:r>
    </w:p>
    <w:p>
      <w:r>
        <w:rPr>
          <w:b w:val="0"/>
          <w:i w:val="0"/>
          <w:color w:val="000000"/>
        </w:rPr>
        <w:t>이번 장에서는 코드를 통해 지도를 조작하는 방법을 학습합니다. 지도를 특정 위치로 이동시키거나 확대 레벨을 변경하고, 버튼을 추가하는 방법을 배우며, 반대로 지도에서 전달하는 이벤트 신호를 수신하는 방법도 알아봅니다. 사용자가 지도의 어느 부분을 클릭하였는지, 지도를 드래그하여 이동시켰는지 등을 이 이벤트 신호를 통해 파악할 수 있습니다. 지도에 명령을 내리는 방식을 메서드라고 하고, 지도에서 전달하는 신호를 수신하는 방식을 이벤트라고 합니다. 이번 장에서는 이 두 가지 내용을 다루며, 이후에 구현할 대부분의 기능은 이 메서드와 이벤트를 조합하여 만들게 됩니다. 15장의 마커 표시 기능과 20장의 지도 클릭으로 장소를 추가하는 기능 역시 여기서 배우는 메서드와 이벤트를 활용하여 구현합니다.</w:t>
      </w:r>
    </w:p>
    <w:p>
      <w:r>
        <w:rPr>
          <w:b w:val="0"/>
          <w:i w:val="0"/>
          <w:color w:val="000000"/>
        </w:rPr>
        <w:t>이번 장에서도 Claude Code에게 코드 작성을 요청하고, 생성된 코드를 함께 검토해 보겠습니다. 또한 이번 장에서는 브라우저 개발자 도구의 콘솔에서 직접 지도를 조작해 보는 실습을 추가로 진행합니다. 코드 파일을 수정하고 저장하지 않아도 콘솔에 명령을 한 줄 입력하면 지도가 즉시 반응하는 것을 확인할 수 있습니다.</w:t>
      </w:r>
    </w:p>
    <w:p>
      <w:pPr>
        <w:pStyle w:val="Heading1"/>
      </w:pPr>
      <w:r>
        <w:rPr>
          <w:b w:val="0"/>
          <w:i w:val="0"/>
          <w:strike w:val="0"/>
          <w:color w:val="000000"/>
        </w:rPr>
        <w:t>14.1</w:t>
      </w:r>
      <w:r>
        <w:rPr>
          <w:b w:val="0"/>
          <w:i w:val="0"/>
          <w:strike w:val="0"/>
          <w:color w:val="000000"/>
        </w:rPr>
        <w:t xml:space="preserve"> 지도 리모컨 잡기 — Map 객체와 메서드</w:t>
      </w:r>
    </w:p>
    <w:p>
      <w:r>
        <w:rPr>
          <w:b w:val="0"/>
          <w:i w:val="0"/>
          <w:color w:val="000000"/>
        </w:rPr>
        <w:t>13장에서 지도를 생성할 때 다음과 같은 코드를 확인한 바 있습니다.</w:t>
      </w:r>
    </w:p>
    <w:p>
      <w:pPr>
        <w:pStyle w:val="SourceCode"/>
      </w:pPr>
      <w:r>
        <w:rPr>
          <w:rFonts w:ascii="Consolas" w:hAnsi="Consolas"/>
          <w:b w:val="0"/>
          <w:i w:val="0"/>
          <w:strike w:val="0"/>
          <w:color w:val="000000"/>
          <w:sz w:val="17"/>
        </w:rPr>
        <w:t>const map = new kakao.maps.Map(container, {</w:t>
        <w:br/>
        <w:br/>
        <w:t xml:space="preserve">  center: new kakao.maps.LatLng(37.5665, 126.978),</w:t>
        <w:br/>
        <w:br/>
        <w:t xml:space="preserve">  level: 7,</w:t>
        <w:br/>
        <w:br/>
        <w:t>});</w:t>
        <w:br/>
        <w:br/>
      </w:r>
    </w:p>
    <w:p>
      <w:hyperlink r:id="rId11">
        <w:r>
          <w:rPr>
            <w:b w:val="0"/>
            <w:i w:val="0"/>
            <w:strike w:val="0"/>
            <w:color w:val="000000"/>
            <w:vertAlign w:val="superscript"/>
          </w:rPr>
          <w:t>1</w:t>
        </w:r>
      </w:hyperlink>
      <w:r>
        <w:rPr>
          <w:b w:val="0"/>
          <w:i w:val="0"/>
          <w:color w:val="000000"/>
        </w:rPr>
        <w:t xml:space="preserve">해당 코드에서 </w:t>
      </w:r>
      <w:r>
        <w:rPr>
          <w:rFonts w:ascii="Consolas" w:hAnsi="Consolas"/>
          <w:b w:val="0"/>
          <w:i w:val="0"/>
          <w:color w:val="000000"/>
          <w:sz w:val="17"/>
        </w:rPr>
        <w:t>map</w:t>
      </w:r>
      <w:r>
        <w:rPr>
          <w:b w:val="0"/>
          <w:i w:val="0"/>
          <w:color w:val="000000"/>
        </w:rPr>
        <w:t xml:space="preserve">라는 변수를 주목해 주십시오. </w:t>
      </w:r>
      <w:r>
        <w:rPr>
          <w:rFonts w:ascii="Consolas" w:hAnsi="Consolas"/>
          <w:b w:val="0"/>
          <w:i w:val="0"/>
          <w:color w:val="000000"/>
          <w:sz w:val="17"/>
        </w:rPr>
        <w:t>new kakao.maps.Map(...)</w:t>
      </w:r>
      <w:r>
        <w:rPr>
          <w:b w:val="0"/>
          <w:i w:val="0"/>
          <w:color w:val="000000"/>
        </w:rPr>
        <w:t xml:space="preserve">이 생성한 지도 객체가 이 변수에 저장됩니다. 이 지도 객체는 화면에 표시되는 지도 자체일 뿐만 아니라, 지도를 조작하기 위한 통로의 역할도 수행합니다. 지도 객체에는 </w:t>
      </w:r>
      <w:r>
        <w:rPr>
          <w:rFonts w:ascii="Consolas" w:hAnsi="Consolas"/>
          <w:b w:val="0"/>
          <w:i w:val="0"/>
          <w:color w:val="000000"/>
          <w:sz w:val="17"/>
        </w:rPr>
        <w:t>setCenter</w:t>
      </w:r>
      <w:r>
        <w:rPr>
          <w:b w:val="0"/>
          <w:i w:val="0"/>
          <w:color w:val="000000"/>
        </w:rPr>
        <w:t xml:space="preserve">(중심 이동), </w:t>
      </w:r>
      <w:r>
        <w:rPr>
          <w:rFonts w:ascii="Consolas" w:hAnsi="Consolas"/>
          <w:b w:val="0"/>
          <w:i w:val="0"/>
          <w:color w:val="000000"/>
          <w:sz w:val="17"/>
        </w:rPr>
        <w:t>setLevel</w:t>
      </w:r>
      <w:r>
        <w:rPr>
          <w:b w:val="0"/>
          <w:i w:val="0"/>
          <w:color w:val="000000"/>
        </w:rPr>
        <w:t xml:space="preserve">(확대 레벨 변경), </w:t>
      </w:r>
      <w:r>
        <w:rPr>
          <w:rFonts w:ascii="Consolas" w:hAnsi="Consolas"/>
          <w:b w:val="0"/>
          <w:i w:val="0"/>
          <w:color w:val="000000"/>
          <w:sz w:val="17"/>
        </w:rPr>
        <w:t>getCenter</w:t>
      </w:r>
      <w:r>
        <w:rPr>
          <w:b w:val="0"/>
          <w:i w:val="0"/>
          <w:color w:val="000000"/>
        </w:rPr>
        <w:t>(현재 중심 좌표 반환)과 같은 기능이 포함되어 있습니다. 이처럼 객체에 속한 기능을 메서드</w:t>
      </w:r>
      <w:r>
        <w:rPr>
          <w:b w:val="0"/>
          <w:i w:val="0"/>
          <w:color w:val="000000"/>
          <w:vertAlign w:val="superscript"/>
        </w:rPr>
        <w:t>1</w:t>
      </w:r>
      <w:r>
        <w:rPr>
          <w:b w:val="0"/>
          <w:i w:val="0"/>
          <w:color w:val="000000"/>
        </w:rPr>
        <w:t xml:space="preserve">라고 부릅니다. </w:t>
      </w:r>
      <w:r>
        <w:rPr>
          <w:rFonts w:ascii="Consolas" w:hAnsi="Consolas"/>
          <w:b w:val="0"/>
          <w:i w:val="0"/>
          <w:color w:val="000000"/>
          <w:sz w:val="17"/>
        </w:rPr>
        <w:t>map.setLevel(3)</w:t>
      </w:r>
      <w:r>
        <w:rPr>
          <w:b w:val="0"/>
          <w:i w:val="0"/>
          <w:color w:val="000000"/>
        </w:rPr>
        <w:t>의 형식과 같이 객체 이름, 마침표, 메서드 이름, 괄호 순서로 작성합니다.</w:t>
      </w:r>
    </w:p>
    <w:p>
      <w:r>
        <w:rPr>
          <w:b w:val="0"/>
          <w:i w:val="0"/>
          <w:color w:val="000000"/>
        </w:rPr>
        <w:t>다만 이 지도 객체는 현재 코드 내에 정의되어 있기 때문에 콘솔에서 직접 실행해 볼 수 없습니다. 코드를 수정하고 저장해야만 실행 결과를 확인할 수 있다면, 여러 값을 테스트하기에 불편할 것입니다. 따라서 지도 객체를 브라우저 콘솔에서도 사용할 수 있도록 설정하겠습니다. Claude Code에게 다음과 같이 요청하십시오.</w:t>
      </w:r>
    </w:p>
    <w:p>
      <w:pPr>
        <w:keepNext/>
      </w:pPr>
      <w:r>
        <w:rPr>
          <w:rFonts w:ascii="Segoe UI Emoji" w:hAnsi="Segoe UI Emoji" w:eastAsia="맑은 고딕"/>
          <w:b/>
          <w:i w:val="0"/>
          <w:strike w:val="0"/>
          <w:color w:val="000000"/>
        </w:rPr>
        <w:t>🗣 이렇게 시키세요</w:t>
      </w:r>
    </w:p>
    <w:p>
      <w:r>
        <w:rPr>
          <w:b w:val="0"/>
          <w:i w:val="0"/>
          <w:strike w:val="0"/>
          <w:color w:val="000000"/>
        </w:rPr>
        <w:t>main.js에서 만든 지도 객체를 브라우저 개발자도구 콘솔에서도 만질 수 있게 window에 노출해줘. 실험용이라는 주석도 달아줘.</w:t>
      </w:r>
    </w:p>
    <w:p>
      <w:r>
        <w:rPr>
          <w:b w:val="0"/>
          <w:i w:val="0"/>
          <w:color w:val="000000"/>
        </w:rPr>
        <w:t xml:space="preserve">그러면 Claude Code가 </w:t>
      </w:r>
      <w:r>
        <w:rPr>
          <w:rFonts w:ascii="Consolas" w:hAnsi="Consolas"/>
          <w:b w:val="0"/>
          <w:i w:val="0"/>
          <w:color w:val="000000"/>
          <w:sz w:val="17"/>
        </w:rPr>
        <w:t>main.js</w:t>
      </w:r>
      <w:r>
        <w:rPr>
          <w:b w:val="0"/>
          <w:i w:val="0"/>
          <w:color w:val="000000"/>
        </w:rPr>
        <w:t>의 지도 생성 코드 바로 아래에 한 줄의 코드를 추가해 줍니다.</w:t>
      </w:r>
    </w:p>
    <w:p>
      <w:pPr>
        <w:pStyle w:val="SourceCode"/>
      </w:pPr>
      <w:r>
        <w:rPr>
          <w:rFonts w:ascii="Consolas" w:hAnsi="Consolas"/>
          <w:b w:val="0"/>
          <w:i w:val="0"/>
          <w:strike w:val="0"/>
          <w:color w:val="000000"/>
          <w:sz w:val="17"/>
        </w:rPr>
        <w:t>window.__map = map; // 콘솔 실험용 — 브라우저 콘솔에서 __map으로 접근</w:t>
        <w:br/>
        <w:br/>
      </w:r>
    </w:p>
    <w:p>
      <w:r>
        <w:rPr>
          <w:rFonts w:ascii="Consolas" w:hAnsi="Consolas"/>
          <w:b w:val="0"/>
          <w:i w:val="0"/>
          <w:color w:val="000000"/>
          <w:sz w:val="17"/>
        </w:rPr>
        <w:t>window</w:t>
      </w:r>
      <w:r>
        <w:rPr>
          <w:b w:val="0"/>
          <w:i w:val="0"/>
          <w:color w:val="000000"/>
        </w:rPr>
        <w:t>는 브라우저의 전역 공간을 의미합니다. 이 전역 공간에 지도 객체를 등록해 두면, 개발자 도구 콘솔에서 객체 이름만 입력하여 즉시 사용할 수 있습니다. 객체 이름 앞에 밑줄 두 개를 붙이면 "이건 정식 기능이 아니라 개발용 뒷문"이라는 의미로 통용됩니다. 이는 문법상의 규칙은 아니지만, 개발자들 사이에서 오랜 기간 사용해 온 명명 규칙입니다.</w:t>
      </w:r>
    </w:p>
    <w:p>
      <w:r>
        <w:rPr>
          <w:b w:val="0"/>
          <w:i w:val="0"/>
          <w:color w:val="000000"/>
        </w:rPr>
        <w:t xml:space="preserve">이제 </w:t>
      </w:r>
      <w:r>
        <w:rPr>
          <w:rFonts w:ascii="Consolas" w:hAnsi="Consolas"/>
          <w:b w:val="0"/>
          <w:i w:val="0"/>
          <w:color w:val="000000"/>
          <w:sz w:val="17"/>
        </w:rPr>
        <w:t>npm run dev</w:t>
      </w:r>
      <w:r>
        <w:rPr>
          <w:b w:val="0"/>
          <w:i w:val="0"/>
          <w:color w:val="000000"/>
        </w:rPr>
        <w:t>로 개발 서버를 실행한 상태에서 브라우저를 열고, F12 키를 눌러 개발자 도구를 실행한 후 콘솔 탭을 선택하십시오. 그리고 콘솔 입력창에 다음과 같이 입력해 보십시오.</w:t>
      </w:r>
    </w:p>
    <w:p>
      <w:pPr>
        <w:pStyle w:val="SourceCode"/>
      </w:pPr>
      <w:r>
        <w:rPr>
          <w:rFonts w:ascii="Consolas" w:hAnsi="Consolas"/>
          <w:b w:val="0"/>
          <w:i w:val="0"/>
          <w:strike w:val="0"/>
          <w:color w:val="000000"/>
          <w:sz w:val="17"/>
        </w:rPr>
        <w:t>__map.setLevel(3)</w:t>
        <w:br/>
        <w:br/>
      </w:r>
    </w:p>
    <w:p>
      <w:r>
        <w:rPr>
          <w:b w:val="0"/>
          <w:i w:val="0"/>
          <w:color w:val="000000"/>
        </w:rPr>
        <w:t>엔터 키를 누르면 지도가 좁은 골목까지 보일 정도로 확대되는 것을 확인할 수 있습니다. 코드 파일을 수정하지 않았음에도 지도가 정상적으로 반응하는 것입니다. 콘솔에서는 현재 열려 있는 페이지의 자바스크립트 코드를 직접 실행할 수 있으므로, 명령을 즉시 테스트하기에 매우 편리합니다.</w:t>
      </w:r>
    </w:p>
    <w:p>
      <w:pPr>
        <w:keepNext/>
        <w:jc w:val="center"/>
      </w:pPr>
      <w:r>
        <w:drawing>
          <wp:inline xmlns:a="http://schemas.openxmlformats.org/drawingml/2006/main" xmlns:pic="http://schemas.openxmlformats.org/drawingml/2006/picture">
            <wp:extent cx="5806440" cy="3967734"/>
            <wp:docPr id="1" name="Picture 1" descr="콘솔에서 __map.setLevel(3)을 실행해 확대된 지도"/>
            <wp:cNvGraphicFramePr>
              <a:graphicFrameLocks noChangeAspect="1"/>
            </wp:cNvGraphicFramePr>
            <a:graphic>
              <a:graphicData uri="http://schemas.openxmlformats.org/drawingml/2006/picture">
                <pic:pic>
                  <pic:nvPicPr>
                    <pic:cNvPr id="0" name="ch10-f01.jpg"/>
                    <pic:cNvPicPr/>
                  </pic:nvPicPr>
                  <pic:blipFill>
                    <a:blip r:embed="rId12"/>
                    <a:stretch>
                      <a:fillRect/>
                    </a:stretch>
                  </pic:blipFill>
                  <pic:spPr>
                    <a:xfrm>
                      <a:off x="0" y="0"/>
                      <a:ext cx="5806440" cy="3967734"/>
                    </a:xfrm>
                    <a:prstGeom prst="rect"/>
                  </pic:spPr>
                </pic:pic>
              </a:graphicData>
            </a:graphic>
          </wp:inline>
        </w:drawing>
      </w:r>
    </w:p>
    <w:p>
      <w:pPr>
        <w:pStyle w:val="Caption"/>
        <w:keepNext w:val="0"/>
      </w:pPr>
      <w:r>
        <w:rPr>
          <w:b w:val="0"/>
          <w:i w:val="0"/>
          <w:strike w:val="0"/>
          <w:color w:val="000000"/>
        </w:rPr>
        <w:t>그림 14.1</w:t>
      </w:r>
      <w:r>
        <w:rPr>
          <w:b w:val="0"/>
          <w:i w:val="0"/>
          <w:strike w:val="0"/>
          <w:color w:val="000000"/>
        </w:rPr>
        <w:t xml:space="preserve"> — 콘솔에서 __map.setLevel(3)을 실행해 확대된 지도</w:t>
      </w:r>
    </w:p>
    <w:p>
      <w:r>
        <w:rPr>
          <w:b w:val="0"/>
          <w:i w:val="0"/>
          <w:color w:val="000000"/>
        </w:rPr>
        <w:t>이번에는 지도에 현재 상태를 질의해 보겠습니다. 콘솔에 다음과 같이 한 줄을 입력해 보십시오.</w:t>
      </w:r>
    </w:p>
    <w:p>
      <w:pPr>
        <w:pStyle w:val="SourceCode"/>
      </w:pPr>
      <w:r>
        <w:rPr>
          <w:rFonts w:ascii="Consolas" w:hAnsi="Consolas"/>
          <w:b w:val="0"/>
          <w:i w:val="0"/>
          <w:strike w:val="0"/>
          <w:color w:val="000000"/>
          <w:sz w:val="17"/>
        </w:rPr>
        <w:t>__map.getCenter().toString()</w:t>
        <w:br/>
        <w:br/>
      </w:r>
    </w:p>
    <w:p>
      <w:r>
        <w:rPr>
          <w:b w:val="0"/>
          <w:i w:val="0"/>
          <w:color w:val="000000"/>
        </w:rPr>
        <w:t xml:space="preserve">그러면 </w:t>
      </w:r>
      <w:r>
        <w:rPr>
          <w:rFonts w:ascii="Consolas" w:hAnsi="Consolas"/>
          <w:b w:val="0"/>
          <w:i w:val="0"/>
          <w:color w:val="000000"/>
          <w:sz w:val="17"/>
        </w:rPr>
        <w:t>(37.5665..., 126.978...)</w:t>
      </w:r>
      <w:r>
        <w:rPr>
          <w:b w:val="0"/>
          <w:i w:val="0"/>
          <w:color w:val="000000"/>
        </w:rPr>
        <w:t xml:space="preserve">와 유사한 좌표 값이 반환됩니다. </w:t>
      </w:r>
      <w:r>
        <w:rPr>
          <w:rFonts w:ascii="Consolas" w:hAnsi="Consolas"/>
          <w:b w:val="0"/>
          <w:i w:val="0"/>
          <w:color w:val="000000"/>
          <w:sz w:val="17"/>
        </w:rPr>
        <w:t>set</w:t>
      </w:r>
      <w:r>
        <w:rPr>
          <w:b w:val="0"/>
          <w:i w:val="0"/>
          <w:color w:val="000000"/>
        </w:rPr>
        <w:t xml:space="preserve">으로 시작하는 메서드는 값을 변경하는 기능에 가깝고, </w:t>
      </w:r>
      <w:r>
        <w:rPr>
          <w:rFonts w:ascii="Consolas" w:hAnsi="Consolas"/>
          <w:b w:val="0"/>
          <w:i w:val="0"/>
          <w:color w:val="000000"/>
          <w:sz w:val="17"/>
        </w:rPr>
        <w:t>get</w:t>
      </w:r>
      <w:r>
        <w:rPr>
          <w:b w:val="0"/>
          <w:i w:val="0"/>
          <w:color w:val="000000"/>
        </w:rPr>
        <w:t xml:space="preserve">으로 시작하는 메서드는 현재의 값을 조회하는 기능에 가깝습니다. 이 이름 규칙은 카카오 SDK 전체에서 일관되게 적용되므로, </w:t>
      </w:r>
      <w:r>
        <w:rPr>
          <w:rFonts w:ascii="Consolas" w:hAnsi="Consolas"/>
          <w:b w:val="0"/>
          <w:i w:val="0"/>
          <w:color w:val="000000"/>
          <w:sz w:val="17"/>
        </w:rPr>
        <w:t>setLevel</w:t>
      </w:r>
      <w:r>
        <w:rPr>
          <w:b w:val="0"/>
          <w:i w:val="0"/>
          <w:color w:val="000000"/>
        </w:rPr>
        <w:t xml:space="preserve">이 존재한다면 </w:t>
      </w:r>
      <w:r>
        <w:rPr>
          <w:rFonts w:ascii="Consolas" w:hAnsi="Consolas"/>
          <w:b w:val="0"/>
          <w:i w:val="0"/>
          <w:color w:val="000000"/>
          <w:sz w:val="17"/>
        </w:rPr>
        <w:t>getLevel</w:t>
      </w:r>
      <w:r>
        <w:rPr>
          <w:b w:val="0"/>
          <w:i w:val="0"/>
          <w:color w:val="000000"/>
        </w:rPr>
        <w:t xml:space="preserve">도 존재할 것이라고 쉽게 예측할 수 있습니다. 실제로 </w:t>
      </w:r>
      <w:r>
        <w:rPr>
          <w:rFonts w:ascii="Consolas" w:hAnsi="Consolas"/>
          <w:b w:val="0"/>
          <w:i w:val="0"/>
          <w:color w:val="000000"/>
          <w:sz w:val="17"/>
        </w:rPr>
        <w:t>__map.getLevel()</w:t>
      </w:r>
      <w:r>
        <w:rPr>
          <w:b w:val="0"/>
          <w:i w:val="0"/>
          <w:color w:val="000000"/>
        </w:rPr>
        <w:t xml:space="preserve">을 입력하면 앞서 변경한 </w:t>
      </w:r>
      <w:r>
        <w:rPr>
          <w:rFonts w:ascii="Consolas" w:hAnsi="Consolas"/>
          <w:b w:val="0"/>
          <w:i w:val="0"/>
          <w:color w:val="000000"/>
          <w:sz w:val="17"/>
        </w:rPr>
        <w:t>3</w:t>
      </w:r>
      <w:r>
        <w:rPr>
          <w:b w:val="0"/>
          <w:i w:val="0"/>
          <w:color w:val="000000"/>
        </w:rPr>
        <w:t xml:space="preserve"> 값이 정상적으로 반환되는 것을 확인할 수 있습니다.</w:t>
      </w:r>
    </w:p>
    <w:p>
      <w:pPr>
        <w:keepNext/>
      </w:pPr>
      <w:r>
        <w:rPr>
          <w:rFonts w:ascii="Segoe UI Emoji" w:hAnsi="Segoe UI Emoji" w:eastAsia="맑은 고딕"/>
          <w:b/>
          <w:i w:val="0"/>
          <w:strike w:val="0"/>
          <w:color w:val="000000"/>
        </w:rPr>
        <w:t>💡 팁</w:t>
      </w:r>
    </w:p>
    <w:p>
      <w:r>
        <w:rPr>
          <w:b w:val="0"/>
          <w:i w:val="0"/>
          <w:color w:val="000000"/>
        </w:rPr>
        <w:t xml:space="preserve">콘솔에서 </w:t>
      </w:r>
      <w:r>
        <w:rPr>
          <w:rFonts w:ascii="Consolas" w:hAnsi="Consolas"/>
          <w:b w:val="0"/>
          <w:i w:val="0"/>
          <w:color w:val="000000"/>
          <w:sz w:val="17"/>
        </w:rPr>
        <w:t>__map.</w:t>
      </w:r>
      <w:r>
        <w:rPr>
          <w:b w:val="0"/>
          <w:i w:val="0"/>
          <w:color w:val="000000"/>
        </w:rPr>
        <w:t>까지 입력하고 잠시 기다리면, 해당 지도 객체가 제공하는 메서드의 목록이 자동 완성 기능으로 표시됩니다. 방향키로 목록을 스크롤하여 확인해 보시되, 모든 메서드를 외울 필요는 없습니다. 어떤 종류의 메서드가 존재하는지 대략적으로 파악해 두기만 하면 충분합니다. 이후 Claude Code가 작성한 코드에서 처음 보는 메서드가 나오더라도, 지도 객체의 기능임을 쉽게 인지할 수 있을 것입니다.</w:t>
      </w:r>
    </w:p>
    <w:p>
      <w:pPr>
        <w:pStyle w:val="Heading1"/>
      </w:pPr>
      <w:r>
        <w:rPr>
          <w:b w:val="0"/>
          <w:i w:val="0"/>
          <w:strike w:val="0"/>
          <w:color w:val="000000"/>
        </w:rPr>
        <w:t>14.2</w:t>
      </w:r>
      <w:r>
        <w:rPr>
          <w:b w:val="0"/>
          <w:i w:val="0"/>
          <w:strike w:val="0"/>
          <w:color w:val="000000"/>
        </w:rPr>
        <w:t xml:space="preserve"> 중심 이동 — setCenter와 panTo</w:t>
      </w:r>
    </w:p>
    <w:p>
      <w:r>
        <w:rPr>
          <w:b w:val="0"/>
          <w:i w:val="0"/>
          <w:color w:val="000000"/>
        </w:rPr>
        <w:t>먼저 지도의 중심 좌표를 이동시켜 보겠습니다. 지도의 중심을 이동시키는 메서드는 두 가지가 있으며, 최종 결과는 동일하지만 이동하는 방식에 차이가 있습니다.</w:t>
      </w:r>
    </w:p>
    <w:p>
      <w:r>
        <w:rPr>
          <w:b w:val="0"/>
          <w:i w:val="0"/>
          <w:color w:val="000000"/>
        </w:rPr>
        <w:t>콘솔에서 직접 두 메서드를 비교해 보겠습니다. 먼저 지도의 중심을 서울로 설정한 상태에서, 즉시 이동하는 메서드를 실행해 보십시오.</w:t>
      </w:r>
    </w:p>
    <w:p>
      <w:pPr>
        <w:pStyle w:val="SourceCode"/>
      </w:pPr>
      <w:r>
        <w:rPr>
          <w:rFonts w:ascii="Consolas" w:hAnsi="Consolas"/>
          <w:b w:val="0"/>
          <w:i w:val="0"/>
          <w:strike w:val="0"/>
          <w:color w:val="000000"/>
          <w:sz w:val="17"/>
        </w:rPr>
        <w:t>__map.setCenter(new kakao.maps.LatLng(35.1587, 129.1604))</w:t>
        <w:br/>
        <w:br/>
      </w:r>
    </w:p>
    <w:p>
      <w:r>
        <w:rPr>
          <w:b w:val="0"/>
          <w:i w:val="0"/>
          <w:color w:val="000000"/>
        </w:rPr>
        <w:t xml:space="preserve">엔터 키를 누르면 이동하는 과정이 표시되지 않고 지도가 즉시 부산 해운대 위치로 변경됩니다. 이번에는 다시 지도를 서울 위치로 되돌려 보겠습니다. 앞서 사용한 </w:t>
      </w:r>
      <w:r>
        <w:rPr>
          <w:rFonts w:ascii="Consolas" w:hAnsi="Consolas"/>
          <w:b w:val="0"/>
          <w:i w:val="0"/>
          <w:color w:val="000000"/>
          <w:sz w:val="17"/>
        </w:rPr>
        <w:t>setCenter</w:t>
      </w:r>
      <w:r>
        <w:rPr>
          <w:b w:val="0"/>
          <w:i w:val="0"/>
          <w:color w:val="000000"/>
        </w:rPr>
        <w:t xml:space="preserve"> 메서드에 </w:t>
      </w:r>
      <w:r>
        <w:rPr>
          <w:rFonts w:ascii="Consolas" w:hAnsi="Consolas"/>
          <w:b w:val="0"/>
          <w:i w:val="0"/>
          <w:color w:val="000000"/>
          <w:sz w:val="17"/>
        </w:rPr>
        <w:t>37.5665, 126.978</w:t>
      </w:r>
      <w:r>
        <w:rPr>
          <w:b w:val="0"/>
          <w:i w:val="0"/>
          <w:color w:val="000000"/>
        </w:rPr>
        <w:t xml:space="preserve"> 좌표 값을 전달하면 됩니다. 그 다음에는 부드럽게 이동하는 메서드를 사용해 보겠습니다.</w:t>
      </w:r>
    </w:p>
    <w:p>
      <w:pPr>
        <w:pStyle w:val="SourceCode"/>
      </w:pPr>
      <w:r>
        <w:rPr>
          <w:rFonts w:ascii="Consolas" w:hAnsi="Consolas"/>
          <w:b w:val="0"/>
          <w:i w:val="0"/>
          <w:strike w:val="0"/>
          <w:color w:val="000000"/>
          <w:sz w:val="17"/>
        </w:rPr>
        <w:t>__map.panTo(new kakao.maps.LatLng(37.4979, 127.0276))</w:t>
        <w:br/>
        <w:br/>
      </w:r>
    </w:p>
    <w:p>
      <w:r>
        <w:rPr>
          <w:b w:val="0"/>
          <w:i w:val="0"/>
          <w:color w:val="000000"/>
        </w:rPr>
        <w:t xml:space="preserve">이번에는 지도가 강남역 방향으로 이동하는 과정이 화면에 애니메이션으로 표시되는 것을 확인할 수 있습니다. 마우스로 지도를 드래그하여 이동하였을 때와 유사한 효과가 적용됩니다. </w:t>
      </w:r>
      <w:r>
        <w:rPr>
          <w:rFonts w:ascii="Consolas" w:hAnsi="Consolas"/>
          <w:b w:val="0"/>
          <w:i w:val="0"/>
          <w:color w:val="000000"/>
          <w:sz w:val="17"/>
        </w:rPr>
        <w:t>panTo</w:t>
      </w:r>
      <w:r>
        <w:rPr>
          <w:b w:val="0"/>
          <w:i w:val="0"/>
          <w:color w:val="000000"/>
        </w:rPr>
        <w:t xml:space="preserve"> 메서드는 이처럼 부드럽게 지도의 중심을 이동시키는 기능을 수행합니다. 여기서 pan은 카메라를 좌우로 서서히 이동시키는 촬영 기법을 의미하는 영단어입니다.</w:t>
      </w:r>
    </w:p>
    <w:p>
      <w:pPr>
        <w:keepNext/>
        <w:jc w:val="center"/>
      </w:pPr>
      <w:r>
        <w:drawing>
          <wp:inline xmlns:a="http://schemas.openxmlformats.org/drawingml/2006/main" xmlns:pic="http://schemas.openxmlformats.org/drawingml/2006/picture">
            <wp:extent cx="5806440" cy="3629025"/>
            <wp:docPr id="2" name="Picture 2" descr="setCenter는 순간이동, panTo는 미끄러지는 이동"/>
            <wp:cNvGraphicFramePr>
              <a:graphicFrameLocks noChangeAspect="1"/>
            </wp:cNvGraphicFramePr>
            <a:graphic>
              <a:graphicData uri="http://schemas.openxmlformats.org/drawingml/2006/picture">
                <pic:pic>
                  <pic:nvPicPr>
                    <pic:cNvPr id="0" name="ch10-f02.png"/>
                    <pic:cNvPicPr/>
                  </pic:nvPicPr>
                  <pic:blipFill>
                    <a:blip r:embed="rId13"/>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14.2</w:t>
      </w:r>
      <w:r>
        <w:rPr>
          <w:b w:val="0"/>
          <w:i w:val="0"/>
          <w:strike w:val="0"/>
          <w:color w:val="000000"/>
        </w:rPr>
        <w:t xml:space="preserve"> — setCenter는 순간이동, panTo는 미끄러지는 이동</w:t>
      </w:r>
    </w:p>
    <w:p>
      <w:r>
        <w:rPr>
          <w:b w:val="0"/>
          <w:i w:val="0"/>
          <w:color w:val="000000"/>
        </w:rPr>
        <w:t>두 메서드 중 어느 것이 항상 더 우수하다고 할 수는 없습니다. 사용자에게 이동 과정을 보여줄 필요가 있는지 여부에 따라 적절히 선택하여 사용하시면 됩니다.</w:t>
      </w:r>
    </w:p>
    <w:p>
      <w:pPr>
        <w:ind w:left="259"/>
      </w:pPr>
      <w:r>
        <w:t xml:space="preserve">• </w:t>
      </w:r>
      <w:r>
        <w:rPr>
          <w:b/>
          <w:i w:val="0"/>
          <w:strike w:val="0"/>
          <w:color w:val="000000"/>
        </w:rPr>
        <w:t>setCenter</w:t>
      </w:r>
      <w:r>
        <w:rPr>
          <w:b w:val="0"/>
          <w:i w:val="0"/>
          <w:strike w:val="0"/>
          <w:color w:val="000000"/>
        </w:rPr>
        <w:t xml:space="preserve"> — 페이지를 처음 열 때 시작 위치를 잡는 것처럼, 이동을 "보여줄" 필요가 없을 때. 애니메이션이 없어 즉각적입니다.</w:t>
      </w:r>
    </w:p>
    <w:p>
      <w:pPr>
        <w:ind w:left="259"/>
      </w:pPr>
      <w:r>
        <w:t xml:space="preserve">• </w:t>
      </w:r>
      <w:r>
        <w:rPr>
          <w:b/>
          <w:i w:val="0"/>
          <w:strike w:val="0"/>
          <w:color w:val="000000"/>
        </w:rPr>
        <w:t>panTo</w:t>
      </w:r>
      <w:r>
        <w:rPr>
          <w:b w:val="0"/>
          <w:i w:val="0"/>
          <w:strike w:val="0"/>
          <w:color w:val="000000"/>
        </w:rPr>
        <w:t xml:space="preserve"> — 사용자가 목록에서 장소를 클릭해서 지도가 그리로 이동할 때처럼, "지금 이쪽으로 가고 있어요"를 느끼게 하고 싶을 때. 화면이 뚝 바뀌면 사용자는 방향 감각을 잃는데, 스르륵 이동하면 "아까 거기서 이쪽으로 왔구나"가 자연스럽게 전달됩니다.</w:t>
      </w:r>
    </w:p>
    <w:p>
      <w:r>
        <w:rPr>
          <w:b w:val="0"/>
          <w:i w:val="0"/>
          <w:color w:val="000000"/>
        </w:rPr>
        <w:t xml:space="preserve">실제로 완성될 애플리케이션의 코드에서도 이 두 메서드의 차이를 확인할 수 있습니다. 사이드바에서 특정 장소를 클릭하였을 때 호출되는 함수에서는 </w:t>
      </w:r>
      <w:r>
        <w:rPr>
          <w:rFonts w:ascii="Consolas" w:hAnsi="Consolas"/>
          <w:b w:val="0"/>
          <w:i w:val="0"/>
          <w:color w:val="000000"/>
          <w:sz w:val="17"/>
        </w:rPr>
        <w:t>map.panTo(pos)</w:t>
      </w:r>
      <w:r>
        <w:rPr>
          <w:b w:val="0"/>
          <w:i w:val="0"/>
          <w:color w:val="000000"/>
        </w:rPr>
        <w:t xml:space="preserve"> 메서드를 사용합니다. 이 내용은 22장에서 다시 자세히 다루도록 하겠습니다.</w:t>
      </w:r>
    </w:p>
    <w:p>
      <w:pPr>
        <w:keepNext/>
      </w:pPr>
      <w:r>
        <w:rPr>
          <w:rFonts w:ascii="Segoe UI Emoji" w:hAnsi="Segoe UI Emoji" w:eastAsia="맑은 고딕"/>
          <w:b/>
          <w:i w:val="0"/>
          <w:strike w:val="0"/>
          <w:color w:val="000000"/>
        </w:rPr>
        <w:t>⚠️ 주의</w:t>
      </w:r>
    </w:p>
    <w:p>
      <w:r>
        <w:rPr>
          <w:rFonts w:ascii="Consolas" w:hAnsi="Consolas"/>
          <w:b w:val="0"/>
          <w:i w:val="0"/>
          <w:color w:val="000000"/>
          <w:sz w:val="17"/>
        </w:rPr>
        <w:t>panTo</w:t>
      </w:r>
      <w:r>
        <w:rPr>
          <w:b w:val="0"/>
          <w:i w:val="0"/>
          <w:color w:val="000000"/>
        </w:rPr>
        <w:t xml:space="preserve"> 메서드에는 하나의 특징이 있습니다. 이동할 거리가 현재 화면의 크기보다 매우 클 경우, 예를 들어 서울에서 부산으로 이동하는 경우에는 애니메이션 효과가 생략되고 즉시 이동합니다. 장거리 이동을 애니메이션으로 표시하면 시간이 오래 걸리기 때문에 SDK에서 이와 같이 기본 설정을 적용한 것입니다. 따라서 </w:t>
      </w:r>
      <w:r>
        <w:rPr>
          <w:rFonts w:ascii="Consolas" w:hAnsi="Consolas"/>
          <w:b w:val="0"/>
          <w:i w:val="0"/>
          <w:color w:val="000000"/>
          <w:sz w:val="17"/>
        </w:rPr>
        <w:t>panTo</w:t>
      </w:r>
      <w:r>
        <w:rPr>
          <w:b w:val="0"/>
          <w:i w:val="0"/>
          <w:color w:val="000000"/>
        </w:rPr>
        <w:t xml:space="preserve"> 메서드를 사용하였는데 애니메이션 효과가 나타나지 않는다면, 먼저 이동 거리를 확인해 보시기 바랍니다.</w:t>
      </w:r>
    </w:p>
    <w:p>
      <w:r>
        <w:rPr>
          <w:b w:val="0"/>
          <w:i w:val="0"/>
          <w:color w:val="000000"/>
        </w:rPr>
        <w:t xml:space="preserve">그리고 좌표에 관한 내용을 잠시 추가로 설명하겠습니다. 위 실습에서 사용한 </w:t>
      </w:r>
      <w:r>
        <w:rPr>
          <w:rFonts w:ascii="Consolas" w:hAnsi="Consolas"/>
          <w:b w:val="0"/>
          <w:i w:val="0"/>
          <w:color w:val="000000"/>
          <w:sz w:val="17"/>
        </w:rPr>
        <w:t>35.1587, 129.1604</w:t>
      </w:r>
      <w:r>
        <w:rPr>
          <w:b w:val="0"/>
          <w:i w:val="0"/>
          <w:color w:val="000000"/>
        </w:rPr>
        <w:t>과 같은 숫자 값은 13장에서 학습한 위도와 경도 값입니다. 이 값을 어떻게 알 수 있는지 "그런데 해운대 좌표를 내가 어떻게 알아?"라는 의문이 생길 수 있습니다. 물론 타당한 의문이며, 실제로 좌표 값을 외워서 사용하지 않고 필요할 때마다 획득하여 사용하는 것이 맞습니다. 이 장의 14.5절에서 클릭 한 번으로 해당 지점의 좌표를 확인할 수 있는 기능을 만들고, 16장에서는 카카오지도 서비스에서 좌표를 보다 쉽게 획득하는 다른 방법도 알아보겠습니다. 따라서 지금은 교재에 제시된 좌표 값을 복사하여 사용하시면 됩니다.</w:t>
      </w:r>
    </w:p>
    <w:p>
      <w:pPr>
        <w:pStyle w:val="Heading1"/>
      </w:pPr>
      <w:r>
        <w:rPr>
          <w:b w:val="0"/>
          <w:i w:val="0"/>
          <w:strike w:val="0"/>
          <w:color w:val="000000"/>
        </w:rPr>
        <w:t>14.3</w:t>
      </w:r>
      <w:r>
        <w:rPr>
          <w:b w:val="0"/>
          <w:i w:val="0"/>
          <w:strike w:val="0"/>
          <w:color w:val="000000"/>
        </w:rPr>
        <w:t xml:space="preserve"> 확대와 축소 — setLevel과 축척 감각</w:t>
      </w:r>
    </w:p>
    <w:p>
      <w:r>
        <w:rPr>
          <w:b w:val="0"/>
          <w:i w:val="0"/>
          <w:color w:val="000000"/>
        </w:rPr>
        <w:t xml:space="preserve">앞서 14.1절에서 이미 </w:t>
      </w:r>
      <w:r>
        <w:rPr>
          <w:rFonts w:ascii="Consolas" w:hAnsi="Consolas"/>
          <w:b w:val="0"/>
          <w:i w:val="0"/>
          <w:color w:val="000000"/>
          <w:sz w:val="17"/>
        </w:rPr>
        <w:t>setLevel(3)</w:t>
      </w:r>
      <w:r>
        <w:rPr>
          <w:b w:val="0"/>
          <w:i w:val="0"/>
          <w:color w:val="000000"/>
        </w:rPr>
        <w:t>을 입력하여 지도 레벨을 변경해 본 적이 있을 것입니다. 이번에는 지도 레벨이라는 값이 의미하는 바를 정확히 이해하도록 하겠습니다.</w:t>
      </w:r>
    </w:p>
    <w:p>
      <w:r>
        <w:rPr>
          <w:b w:val="0"/>
          <w:i w:val="0"/>
          <w:color w:val="000000"/>
        </w:rPr>
        <w:t>카카오지도의 레벨은 1부터 14까지의 정수로 표현하며, 숫자가 작을수록 지도가 확대되어 표시됩니다. 처음에는 이 관계가 헷갈리기 쉬운데, "레벨은 높이"와 같이 기억하면 쉽게 이해할 수 있습니다. 레벨 1은 드론이 건물 바로 위에 떠 있는 높이에서 내려다보는 시야에 해당하며, 레벨 14는 인공위성에서 한반도 전체를 내려다보는 시야에 해당합니다. 레벨 값이 커질수록 지도를 보는 시점이 높아지므로 넓은 범위를 한눈에 볼 수 있지만, 세부적인 내용은 확인하기 어려워집니다.</w:t>
      </w:r>
    </w:p>
    <w:p>
      <w:r>
        <w:rPr>
          <w:b w:val="0"/>
          <w:i w:val="0"/>
          <w:color w:val="000000"/>
        </w:rPr>
        <w:t>콘솔에서 지도 레벨을 조절하며 확인해 보겠습니다. 레벨을 하나씩 변경해 가면서 지도의 표시 범위가 어떻게 달라지는지 관찰해 보십시오.</w:t>
      </w:r>
    </w:p>
    <w:p>
      <w:pPr>
        <w:pStyle w:val="SourceCode"/>
      </w:pPr>
      <w:r>
        <w:rPr>
          <w:rFonts w:ascii="Consolas" w:hAnsi="Consolas"/>
          <w:b w:val="0"/>
          <w:i w:val="0"/>
          <w:strike w:val="0"/>
          <w:color w:val="000000"/>
          <w:sz w:val="17"/>
        </w:rPr>
        <w:t>__map.setLevel(1)   // 건물 출입구까지 보이는 최대 확대</w:t>
        <w:br/>
        <w:br/>
        <w:t>__map.setLevel(3)   // 동네 골목 수준</w:t>
        <w:br/>
        <w:br/>
        <w:t>__map.setLevel(7)   // 도시 전체가 한눈에 (우리 앱의 시작 레벨)</w:t>
        <w:br/>
        <w:br/>
        <w:t>__map.setLevel(11)  // 몇 개 도(道)가 함께 보이는 수준</w:t>
        <w:br/>
        <w:br/>
        <w:t>__map.setLevel(14)  // 한반도 전체</w:t>
        <w:br/>
        <w:br/>
      </w:r>
    </w:p>
    <w:p>
      <w:r>
        <w:rPr>
          <w:b w:val="0"/>
          <w:i w:val="0"/>
          <w:color w:val="000000"/>
        </w:rPr>
        <w:t>지도 레벨이 1단계 상승할 때마다 화면에 표시되는 지도의 범위는 약 두 배로 넓어집니다. 따라서 레벨 7과 레벨 8은 시각적으로 큰 차이가 없어 보이지만, 레벨 3과 레벨 10은 표시되는 내용이 매우 다릅니다.</w:t>
      </w:r>
    </w:p>
    <w:p>
      <w:pPr>
        <w:keepNext/>
        <w:jc w:val="center"/>
      </w:pPr>
      <w:r>
        <w:drawing>
          <wp:inline xmlns:a="http://schemas.openxmlformats.org/drawingml/2006/main" xmlns:pic="http://schemas.openxmlformats.org/drawingml/2006/picture">
            <wp:extent cx="5806440" cy="1482642"/>
            <wp:docPr id="3" name="Picture 3" descr="같은 위치, 다른 레벨: 레벨 3(왼쪽)과 레벨 7(오른쪽)"/>
            <wp:cNvGraphicFramePr>
              <a:graphicFrameLocks noChangeAspect="1"/>
            </wp:cNvGraphicFramePr>
            <a:graphic>
              <a:graphicData uri="http://schemas.openxmlformats.org/drawingml/2006/picture">
                <pic:pic>
                  <pic:nvPicPr>
                    <pic:cNvPr id="0" name="ch10-f03.jpg"/>
                    <pic:cNvPicPr/>
                  </pic:nvPicPr>
                  <pic:blipFill>
                    <a:blip r:embed="rId14"/>
                    <a:stretch>
                      <a:fillRect/>
                    </a:stretch>
                  </pic:blipFill>
                  <pic:spPr>
                    <a:xfrm>
                      <a:off x="0" y="0"/>
                      <a:ext cx="5806440" cy="1482642"/>
                    </a:xfrm>
                    <a:prstGeom prst="rect"/>
                  </pic:spPr>
                </pic:pic>
              </a:graphicData>
            </a:graphic>
          </wp:inline>
        </w:drawing>
      </w:r>
    </w:p>
    <w:p>
      <w:pPr>
        <w:pStyle w:val="Caption"/>
        <w:keepNext w:val="0"/>
      </w:pPr>
      <w:r>
        <w:rPr>
          <w:b w:val="0"/>
          <w:i w:val="0"/>
          <w:strike w:val="0"/>
          <w:color w:val="000000"/>
        </w:rPr>
        <w:t>그림 14.3</w:t>
      </w:r>
      <w:r>
        <w:rPr>
          <w:b w:val="0"/>
          <w:i w:val="0"/>
          <w:strike w:val="0"/>
          <w:color w:val="000000"/>
        </w:rPr>
        <w:t xml:space="preserve"> — 같은 위치, 다른 레벨: 레벨 3(왼쪽)과 레벨 7(오른쪽)</w:t>
      </w:r>
    </w:p>
    <w:p>
      <w:r>
        <w:rPr>
          <w:b w:val="0"/>
          <w:i w:val="0"/>
          <w:color w:val="000000"/>
        </w:rPr>
        <w:t>실제로 여러분이 만들 애플리케이션에서 지도 레벨을 어떻게 설정하는지 살펴보면, 레벨 값에 관한 기준을 보다 쉽게 이해할 수 있습니다. 애플리케이션을 처음 실행하였을 때는 지도 레벨을 7로 설정하여 시작합니다. 이 경우 서울시 전체가 화면에 표시되므로, 사용자가 저장한 장소들이 어느 지역에 분포하는지 파악하기 용이합니다. 그리고 목록에서 특정 장소를 선택하여 해당 위치로 이동할 때는 지도 레벨을 4로 변경합니다. 이는 해당 장소가 어느 골목에 위치하는지 상세하게 보여주기 위함입니다. 즉, 넓은 범위를 보고자 할 때는 큰 레벨 값을 사용하고, 특정 지점의 세부 내용을 보고자 할 때는 작은 레벨 값을 사용하는 방식입니다.</w:t>
      </w:r>
    </w:p>
    <w:p>
      <w:r>
        <w:rPr>
          <w:b w:val="0"/>
          <w:i w:val="0"/>
          <w:color w:val="000000"/>
        </w:rPr>
        <w:t xml:space="preserve">지도 레벨 역시 현재 값을 조회하는 메서드가 존재합니다. </w:t>
      </w:r>
      <w:r>
        <w:rPr>
          <w:rFonts w:ascii="Consolas" w:hAnsi="Consolas"/>
          <w:b w:val="0"/>
          <w:i w:val="0"/>
          <w:color w:val="000000"/>
          <w:sz w:val="17"/>
        </w:rPr>
        <w:t>__map.getLevel()</w:t>
      </w:r>
      <w:r>
        <w:rPr>
          <w:b w:val="0"/>
          <w:i w:val="0"/>
          <w:color w:val="000000"/>
        </w:rPr>
        <w:t xml:space="preserve"> 메서드를 호출하면 현재 설정된 지도의 레벨 값을 반환합니다. 콘솔에서 </w:t>
      </w:r>
      <w:r>
        <w:rPr>
          <w:rFonts w:ascii="Consolas" w:hAnsi="Consolas"/>
          <w:b w:val="0"/>
          <w:i w:val="0"/>
          <w:color w:val="000000"/>
          <w:sz w:val="17"/>
        </w:rPr>
        <w:t>__map.setLevel(0)</w:t>
      </w:r>
      <w:r>
        <w:rPr>
          <w:b w:val="0"/>
          <w:i w:val="0"/>
          <w:color w:val="000000"/>
        </w:rPr>
        <w:t xml:space="preserve"> 또는 </w:t>
      </w:r>
      <w:r>
        <w:rPr>
          <w:rFonts w:ascii="Consolas" w:hAnsi="Consolas"/>
          <w:b w:val="0"/>
          <w:i w:val="0"/>
          <w:color w:val="000000"/>
          <w:sz w:val="17"/>
        </w:rPr>
        <w:t>__map.setLevel(99)</w:t>
      </w:r>
      <w:r>
        <w:rPr>
          <w:b w:val="0"/>
          <w:i w:val="0"/>
          <w:color w:val="000000"/>
        </w:rPr>
        <w:t>와 같이 임의의 레벨 값을 입력하여 실행해 보십시오. SDK에서 미리 설정된 허용 범위를 벗어나는 값을 자동으로 보정해 주므로, 지도는 오류를 발생시키지 않고 허용 범위 내에서 가장 가까운 레벨로 자동 조정됩니다. 콘솔에서 실행한 테스트는 브라우저를 새로고침하면 초기 상태로 복원되므로, 다양한 값을 입력하여 테스트해 보아도 무방합니다.</w:t>
      </w:r>
    </w:p>
    <w:p>
      <w:pPr>
        <w:pStyle w:val="Heading1"/>
      </w:pPr>
      <w:r>
        <w:rPr>
          <w:b w:val="0"/>
          <w:i w:val="0"/>
          <w:strike w:val="0"/>
          <w:color w:val="000000"/>
        </w:rPr>
        <w:t>14.4</w:t>
      </w:r>
      <w:r>
        <w:rPr>
          <w:b w:val="0"/>
          <w:i w:val="0"/>
          <w:strike w:val="0"/>
          <w:color w:val="000000"/>
        </w:rPr>
        <w:t xml:space="preserve"> 지도에 버튼 달기 — MapTypeControl과 ZoomControl</w:t>
      </w:r>
    </w:p>
    <w:p>
      <w:r>
        <w:rPr>
          <w:b w:val="0"/>
          <w:i w:val="0"/>
          <w:color w:val="000000"/>
        </w:rPr>
        <w:t>지금까지는 개발자인 여러분이 직접 콘솔에 명령을 입력하여 지도를 조작하였습니다. 하지만 실제 애플리케이션을 사용하는 사용자에게 개발자 도구 콘솔을 열어서 사용하라고 요청할 수는 없습니다. 따라서 사용자가 직접 조작할 수 있는 제어 버튼을 지도 화면에 추가하여야 합니다. 카카오지도 SDK에서는 이러한 제어용 버튼을 컨트롤이라고 부릅니다. 가장 널리 사용되는 두 가지 컨트롤은 SDK에서 기본으로 제공하고 있습니다.</w:t>
      </w:r>
    </w:p>
    <w:p>
      <w:pPr>
        <w:ind w:left="259"/>
      </w:pPr>
      <w:r>
        <w:t xml:space="preserve">• </w:t>
      </w:r>
      <w:r>
        <w:rPr>
          <w:b/>
          <w:i w:val="0"/>
          <w:strike w:val="0"/>
          <w:color w:val="000000"/>
        </w:rPr>
        <w:t>MapTypeControl</w:t>
      </w:r>
      <w:r>
        <w:rPr>
          <w:b w:val="0"/>
          <w:i w:val="0"/>
          <w:strike w:val="0"/>
          <w:color w:val="000000"/>
        </w:rPr>
        <w:t xml:space="preserve"> — 일반 지도와 스카이뷰(위성 사진)를 전환하는 버튼</w:t>
      </w:r>
    </w:p>
    <w:p>
      <w:pPr>
        <w:ind w:left="259"/>
      </w:pPr>
      <w:r>
        <w:t xml:space="preserve">• </w:t>
      </w:r>
      <w:r>
        <w:rPr>
          <w:b/>
          <w:i w:val="0"/>
          <w:strike w:val="0"/>
          <w:color w:val="000000"/>
        </w:rPr>
        <w:t>ZoomControl</w:t>
      </w:r>
      <w:r>
        <w:rPr>
          <w:b w:val="0"/>
          <w:i w:val="0"/>
          <w:strike w:val="0"/>
          <w:color w:val="000000"/>
        </w:rPr>
        <w:t xml:space="preserve"> — 확대(+)·축소(−) 버튼</w:t>
      </w:r>
    </w:p>
    <w:p>
      <w:r>
        <w:rPr>
          <w:b w:val="0"/>
          <w:i w:val="0"/>
          <w:color w:val="000000"/>
        </w:rPr>
        <w:t>카카오지도 공식 애플리케이션에서도 해당 버튼을 본 적이 있을 것입니다. 이제 Claude Code에게 요청하여 해당 컨트롤을 추가해 보겠습니다.</w:t>
      </w:r>
    </w:p>
    <w:p>
      <w:pPr>
        <w:keepNext/>
      </w:pPr>
      <w:r>
        <w:rPr>
          <w:rFonts w:ascii="Segoe UI Emoji" w:hAnsi="Segoe UI Emoji" w:eastAsia="맑은 고딕"/>
          <w:b/>
          <w:i w:val="0"/>
          <w:strike w:val="0"/>
          <w:color w:val="000000"/>
        </w:rPr>
        <w:t>🗣 이렇게 시키세요</w:t>
      </w:r>
    </w:p>
    <w:p>
      <w:r>
        <w:rPr>
          <w:b w:val="0"/>
          <w:i w:val="0"/>
          <w:strike w:val="0"/>
          <w:color w:val="000000"/>
        </w:rPr>
        <w:t>지도 오른쪽 위에 일반지도/스카이뷰 전환 버튼을, 오른쪽에 확대·축소 버튼을 달아줘. 카카오 SDK가 기본 제공하는 컨트롤을 사용해.</w:t>
      </w:r>
    </w:p>
    <w:p>
      <w:r>
        <w:rPr>
          <w:b w:val="0"/>
          <w:i w:val="0"/>
          <w:color w:val="000000"/>
        </w:rPr>
        <w:t>그러면 Claude Code가 지도 생성 코드 바로 아래에 두 줄의 코드를 추가해 줄 것입니다. 해당 코드는 이 책에서 사용하는 애플리케이션의 실제 코드에서 가져온 내용입니다.</w:t>
      </w:r>
    </w:p>
    <w:p>
      <w:pPr>
        <w:pStyle w:val="SourceCode"/>
      </w:pPr>
      <w:r>
        <w:rPr>
          <w:rFonts w:ascii="Consolas" w:hAnsi="Consolas"/>
          <w:b w:val="0"/>
          <w:i w:val="0"/>
          <w:strike w:val="0"/>
          <w:color w:val="000000"/>
          <w:sz w:val="17"/>
        </w:rPr>
        <w:t>const map = new kakao.maps.Map(container, {</w:t>
        <w:br/>
        <w:br/>
        <w:t xml:space="preserve">  center: new kakao.maps.LatLng(37.5665, 126.978),</w:t>
        <w:br/>
        <w:br/>
        <w:t xml:space="preserve">  level: 7,</w:t>
        <w:br/>
        <w:br/>
        <w:t>});</w:t>
        <w:br/>
        <w:br/>
        <w:br/>
        <w:br/>
        <w:t>// 지도 타입 컨트롤 — 일반 지도 / 스카이뷰 전환 버튼</w:t>
        <w:br/>
        <w:br/>
        <w:t>map.addControl(new kakao.maps.MapTypeControl(), kakao.maps.ControlPosition.TOPRIGHT);</w:t>
        <w:br/>
        <w:br/>
        <w:t>// 줌 컨트롤 — 확대(+) / 축소(-) 버튼</w:t>
        <w:br/>
        <w:br/>
        <w:t>map.addControl(new kakao.maps.ZoomControl(), kakao.maps.ControlPosition.RIGHT);</w:t>
        <w:br/>
        <w:br/>
      </w:r>
    </w:p>
    <w:p>
      <w:r>
        <w:rPr>
          <w:b w:val="0"/>
          <w:i w:val="0"/>
          <w:color w:val="000000"/>
        </w:rPr>
        <w:t xml:space="preserve">추가된 두 줄의 코드는 동일한 구조로 작성된 것을 확인할 수 있습니다. </w:t>
      </w:r>
      <w:r>
        <w:rPr>
          <w:rFonts w:ascii="Consolas" w:hAnsi="Consolas"/>
          <w:b w:val="0"/>
          <w:i w:val="0"/>
          <w:color w:val="000000"/>
          <w:sz w:val="17"/>
        </w:rPr>
        <w:t>map.addControl(무엇을, 어디에)</w:t>
      </w:r>
      <w:r>
        <w:rPr>
          <w:b w:val="0"/>
          <w:i w:val="0"/>
          <w:color w:val="000000"/>
        </w:rPr>
        <w:t xml:space="preserve">의 형식으로, </w:t>
      </w:r>
      <w:r>
        <w:rPr>
          <w:rFonts w:ascii="Consolas" w:hAnsi="Consolas"/>
          <w:b w:val="0"/>
          <w:i w:val="0"/>
          <w:color w:val="000000"/>
          <w:sz w:val="17"/>
        </w:rPr>
        <w:t>addControl</w:t>
      </w:r>
      <w:r>
        <w:rPr>
          <w:b w:val="0"/>
          <w:i w:val="0"/>
          <w:color w:val="000000"/>
        </w:rPr>
        <w:t xml:space="preserve"> 메서드에 두 가지 정보를 전달하면 컨트롤이 추가됩니다.</w:t>
      </w:r>
    </w:p>
    <w:p>
      <w:r>
        <w:rPr>
          <w:b/>
          <w:i w:val="0"/>
          <w:color w:val="000000"/>
        </w:rPr>
        <w:t xml:space="preserve">첫 번째는 추가할 컨트롤의 종류입니다. </w:t>
      </w:r>
      <w:r>
        <w:rPr>
          <w:rFonts w:ascii="Consolas" w:hAnsi="Consolas"/>
          <w:b/>
          <w:i w:val="0"/>
          <w:color w:val="000000"/>
          <w:sz w:val="17"/>
        </w:rPr>
        <w:t>new kakao.maps.MapTypeControl()</w:t>
      </w:r>
      <w:r>
        <w:rPr>
          <w:b/>
          <w:i w:val="0"/>
          <w:color w:val="000000"/>
        </w:rPr>
        <w:t xml:space="preserve">는 지도 타입을 전환하는 버튼을 생성하며, </w:t>
      </w:r>
      <w:r>
        <w:rPr>
          <w:rFonts w:ascii="Consolas" w:hAnsi="Consolas"/>
          <w:b/>
          <w:i w:val="0"/>
          <w:color w:val="000000"/>
          <w:sz w:val="17"/>
        </w:rPr>
        <w:t>new kakao.maps.ZoomControl()</w:t>
      </w:r>
      <w:r>
        <w:rPr>
          <w:b/>
          <w:i w:val="0"/>
          <w:color w:val="000000"/>
        </w:rPr>
        <w:t xml:space="preserve">은 지도의 확대 및 축소를 위한 버튼을 생성합니다. 이는 13장에서 </w:t>
      </w:r>
      <w:r>
        <w:rPr>
          <w:rFonts w:ascii="Consolas" w:hAnsi="Consolas"/>
          <w:b/>
          <w:i w:val="0"/>
          <w:color w:val="000000"/>
          <w:sz w:val="17"/>
        </w:rPr>
        <w:t>new kakao.maps.Map(...)</w:t>
      </w:r>
      <w:r>
        <w:rPr>
          <w:b/>
          <w:i w:val="0"/>
          <w:color w:val="000000"/>
        </w:rPr>
        <w:t xml:space="preserve"> 메서드를 사용하여 지도 객체를 생성하였을 때 적용한 </w:t>
      </w:r>
      <w:r>
        <w:rPr>
          <w:rFonts w:ascii="Consolas" w:hAnsi="Consolas"/>
          <w:b/>
          <w:i w:val="0"/>
          <w:color w:val="000000"/>
          <w:sz w:val="17"/>
        </w:rPr>
        <w:t>new</w:t>
      </w:r>
      <w:r>
        <w:rPr>
          <w:b/>
          <w:i w:val="0"/>
          <w:color w:val="000000"/>
        </w:rPr>
        <w:t xml:space="preserve"> 문법과 동일한 방식입니다. 즉, 카카오 SDK의 모든 구성 요소는 이와 같이 </w:t>
      </w:r>
      <w:r>
        <w:rPr>
          <w:rFonts w:ascii="Consolas" w:hAnsi="Consolas"/>
          <w:b/>
          <w:i w:val="0"/>
          <w:color w:val="000000"/>
          <w:sz w:val="17"/>
        </w:rPr>
        <w:t>new kakao.maps.이름()</w:t>
      </w:r>
      <w:r>
        <w:rPr>
          <w:b/>
          <w:i w:val="0"/>
          <w:color w:val="000000"/>
        </w:rPr>
        <w:t xml:space="preserve"> 방식으로 생성하는 규칙이 적용됩니다.</w:t>
      </w:r>
    </w:p>
    <w:p>
      <w:r>
        <w:rPr>
          <w:b/>
          <w:i w:val="0"/>
          <w:color w:val="000000"/>
        </w:rPr>
        <w:t xml:space="preserve">두 번째는 컨트롤을 표시할 위치입니다. </w:t>
      </w:r>
      <w:r>
        <w:rPr>
          <w:rFonts w:ascii="Consolas" w:hAnsi="Consolas"/>
          <w:b/>
          <w:i w:val="0"/>
          <w:color w:val="000000"/>
          <w:sz w:val="17"/>
        </w:rPr>
        <w:t>kakao.maps.ControlPosition.TOPRIGHT</w:t>
      </w:r>
      <w:r>
        <w:rPr>
          <w:b/>
          <w:i w:val="0"/>
          <w:color w:val="000000"/>
        </w:rPr>
        <w:t xml:space="preserve">는 화면의 오른쪽 상단 모서리를 의미하며, </w:t>
      </w:r>
      <w:r>
        <w:rPr>
          <w:rFonts w:ascii="Consolas" w:hAnsi="Consolas"/>
          <w:b/>
          <w:i w:val="0"/>
          <w:color w:val="000000"/>
          <w:sz w:val="17"/>
        </w:rPr>
        <w:t>RIGHT</w:t>
      </w:r>
      <w:r>
        <w:rPr>
          <w:b/>
          <w:i w:val="0"/>
          <w:color w:val="000000"/>
        </w:rPr>
        <w:t xml:space="preserve">는 화면의 오른쪽 중앙 위치를 의미합니다. SDK에서 미리 정의한 위치 식별자 중에서 원하는 값을 선택하여 사용하므로, 단순히 </w:t>
      </w:r>
      <w:r>
        <w:rPr>
          <w:rFonts w:ascii="Consolas" w:hAnsi="Consolas"/>
          <w:b/>
          <w:i w:val="0"/>
          <w:color w:val="000000"/>
          <w:sz w:val="17"/>
        </w:rPr>
        <w:t>TOPLEFT</w:t>
      </w:r>
      <w:r>
        <w:rPr>
          <w:b/>
          <w:i w:val="0"/>
          <w:color w:val="000000"/>
        </w:rPr>
        <w:t xml:space="preserve"> 또는 </w:t>
      </w:r>
      <w:r>
        <w:rPr>
          <w:rFonts w:ascii="Consolas" w:hAnsi="Consolas"/>
          <w:b/>
          <w:i w:val="0"/>
          <w:color w:val="000000"/>
          <w:sz w:val="17"/>
        </w:rPr>
        <w:t>BOTTOMRIGHT</w:t>
      </w:r>
      <w:r>
        <w:rPr>
          <w:b/>
          <w:i w:val="0"/>
          <w:color w:val="000000"/>
        </w:rPr>
        <w:t>와 같이 위치 이름만 변경하면 컨트롤의 위치를 쉽게 이동할 수 있습니다.</w:t>
      </w:r>
    </w:p>
    <w:p>
      <w:r>
        <w:rPr>
          <w:b w:val="0"/>
          <w:i w:val="0"/>
          <w:color w:val="000000"/>
        </w:rPr>
        <w:t>코드 파일을 저장하면 Vite에서 자동으로 변경 사항을 감지하고 브라우저를 새로고침하므로, 별도의 조작 없이 브라우저에서 결과를 확인하기만 하면 됩니다.</w:t>
      </w:r>
    </w:p>
    <w:p>
      <w:pPr>
        <w:keepNext/>
        <w:jc w:val="center"/>
      </w:pPr>
      <w:r>
        <w:drawing>
          <wp:inline xmlns:a="http://schemas.openxmlformats.org/drawingml/2006/main" xmlns:pic="http://schemas.openxmlformats.org/drawingml/2006/picture">
            <wp:extent cx="5806440" cy="2959850"/>
            <wp:docPr id="4" name="Picture 4" descr="컨트롤이 달린 지도: 오른쪽 위 지도 타입 버튼, 오른쪽 줌 버튼"/>
            <wp:cNvGraphicFramePr>
              <a:graphicFrameLocks noChangeAspect="1"/>
            </wp:cNvGraphicFramePr>
            <a:graphic>
              <a:graphicData uri="http://schemas.openxmlformats.org/drawingml/2006/picture">
                <pic:pic>
                  <pic:nvPicPr>
                    <pic:cNvPr id="0" name="ch10-f04.jpg"/>
                    <pic:cNvPicPr/>
                  </pic:nvPicPr>
                  <pic:blipFill>
                    <a:blip r:embed="rId15"/>
                    <a:stretch>
                      <a:fillRect/>
                    </a:stretch>
                  </pic:blipFill>
                  <pic:spPr>
                    <a:xfrm>
                      <a:off x="0" y="0"/>
                      <a:ext cx="5806440" cy="2959850"/>
                    </a:xfrm>
                    <a:prstGeom prst="rect"/>
                  </pic:spPr>
                </pic:pic>
              </a:graphicData>
            </a:graphic>
          </wp:inline>
        </w:drawing>
      </w:r>
    </w:p>
    <w:p>
      <w:pPr>
        <w:pStyle w:val="Caption"/>
        <w:keepNext w:val="0"/>
      </w:pPr>
      <w:r>
        <w:rPr>
          <w:b w:val="0"/>
          <w:i w:val="0"/>
          <w:strike w:val="0"/>
          <w:color w:val="000000"/>
        </w:rPr>
        <w:t>그림 14.4</w:t>
      </w:r>
      <w:r>
        <w:rPr>
          <w:b w:val="0"/>
          <w:i w:val="0"/>
          <w:strike w:val="0"/>
          <w:color w:val="000000"/>
        </w:rPr>
        <w:t xml:space="preserve"> — 컨트롤이 달린 지도: 오른쪽 위 지도 타입 버튼, 오른쪽 줌 버튼</w:t>
      </w:r>
    </w:p>
    <w:p>
      <w:r>
        <w:rPr>
          <w:b w:val="0"/>
          <w:i w:val="0"/>
          <w:color w:val="000000"/>
        </w:rPr>
        <w:t>화면 오른쪽 상단에 위치한 스카이뷰 버튼을 클릭해 보십시오. 지도가 위성 사진 지도로 전환되어 서울시청 건물의 지붕 모양과 도로의 차선까지 상세하게 보일 것입니다. 추후 저장한 장소의 건물 형태를 확인하고자 할 때 매우 유용하게 사용할 수 있습니다.</w:t>
      </w:r>
    </w:p>
    <w:p>
      <w:pPr>
        <w:keepNext/>
        <w:jc w:val="center"/>
      </w:pPr>
      <w:r>
        <w:drawing>
          <wp:inline xmlns:a="http://schemas.openxmlformats.org/drawingml/2006/main" xmlns:pic="http://schemas.openxmlformats.org/drawingml/2006/picture">
            <wp:extent cx="5806440" cy="2959850"/>
            <wp:docPr id="5" name="Picture 5" descr="스카이뷰로 전환한 지도"/>
            <wp:cNvGraphicFramePr>
              <a:graphicFrameLocks noChangeAspect="1"/>
            </wp:cNvGraphicFramePr>
            <a:graphic>
              <a:graphicData uri="http://schemas.openxmlformats.org/drawingml/2006/picture">
                <pic:pic>
                  <pic:nvPicPr>
                    <pic:cNvPr id="0" name="ch10-f05.jpg"/>
                    <pic:cNvPicPr/>
                  </pic:nvPicPr>
                  <pic:blipFill>
                    <a:blip r:embed="rId16"/>
                    <a:stretch>
                      <a:fillRect/>
                    </a:stretch>
                  </pic:blipFill>
                  <pic:spPr>
                    <a:xfrm>
                      <a:off x="0" y="0"/>
                      <a:ext cx="5806440" cy="2959850"/>
                    </a:xfrm>
                    <a:prstGeom prst="rect"/>
                  </pic:spPr>
                </pic:pic>
              </a:graphicData>
            </a:graphic>
          </wp:inline>
        </w:drawing>
      </w:r>
    </w:p>
    <w:p>
      <w:pPr>
        <w:pStyle w:val="Caption"/>
        <w:keepNext w:val="0"/>
      </w:pPr>
      <w:r>
        <w:rPr>
          <w:b w:val="0"/>
          <w:i w:val="0"/>
          <w:strike w:val="0"/>
          <w:color w:val="000000"/>
        </w:rPr>
        <w:t>그림 14.5</w:t>
      </w:r>
      <w:r>
        <w:rPr>
          <w:b w:val="0"/>
          <w:i w:val="0"/>
          <w:strike w:val="0"/>
          <w:color w:val="000000"/>
        </w:rPr>
        <w:t xml:space="preserve"> — 스카이뷰로 전환한 지도</w:t>
      </w:r>
    </w:p>
    <w:p>
      <w:r>
        <w:rPr>
          <w:b w:val="0"/>
          <w:i w:val="0"/>
          <w:color w:val="000000"/>
        </w:rPr>
        <w:t xml:space="preserve">지도 오른쪽에 위치한 확대·축소 버튼의 더하기와 빼기 버튼을 클릭해 보면, 지도의 레벨이 변경되는 것을 확인할 수 있습니다. 이 버튼이 수행하는 기능은 여러분이 앞서 콘솔에서 실행한 </w:t>
      </w:r>
      <w:r>
        <w:rPr>
          <w:rFonts w:ascii="Consolas" w:hAnsi="Consolas"/>
          <w:b w:val="0"/>
          <w:i w:val="0"/>
          <w:color w:val="000000"/>
          <w:sz w:val="17"/>
        </w:rPr>
        <w:t>setLevel</w:t>
      </w:r>
      <w:r>
        <w:rPr>
          <w:b w:val="0"/>
          <w:i w:val="0"/>
          <w:color w:val="000000"/>
        </w:rPr>
        <w:t xml:space="preserve"> 메서드와 정확히 동일하며, 버튼을 클릭할 때마다 지도의 레벨 값이 1씩 증가하거나 감소하게 됩니다. 이와 같이 화면에 배치한 버튼은 대부분 사용자가 메서드를 직접 호출하는 번거로움을 대신 수행해 주는 역할을 합니다.</w:t>
      </w:r>
    </w:p>
    <w:p>
      <w:pPr>
        <w:keepNext/>
      </w:pPr>
      <w:r>
        <w:rPr>
          <w:rFonts w:ascii="Segoe UI Emoji" w:hAnsi="Segoe UI Emoji" w:eastAsia="맑은 고딕"/>
          <w:b/>
          <w:i w:val="0"/>
          <w:strike w:val="0"/>
          <w:color w:val="000000"/>
        </w:rPr>
        <w:t>💡 팁</w:t>
      </w:r>
    </w:p>
    <w:p>
      <w:r>
        <w:rPr>
          <w:b w:val="0"/>
          <w:i w:val="0"/>
          <w:color w:val="000000"/>
        </w:rPr>
        <w:t xml:space="preserve">컨트롤 버튼을 추가한 이후에도 마우스 휠을 이용한 지도 확대·축소 기능과 마우스 드래그를 통한 지도 이동 기능은 기존과 동일하게 정상 작동합니다. 컨트롤 버튼을 추가하였다고 하여 기존의 조작 방식이 사라지는 것이 아니라, 단순히 조작할 수 있는 방법이 하나 더 늘어난 것일 뿐입니다. 참고로 이러한 기본 조작 기능을 비활성화하는 메서드도 별도로 제공하고 있습니다. 콘솔에 </w:t>
      </w:r>
      <w:r>
        <w:rPr>
          <w:rFonts w:ascii="Consolas" w:hAnsi="Consolas"/>
          <w:b w:val="0"/>
          <w:i w:val="0"/>
          <w:color w:val="000000"/>
          <w:sz w:val="17"/>
        </w:rPr>
        <w:t>__map.setZoomable(false)</w:t>
      </w:r>
      <w:r>
        <w:rPr>
          <w:b w:val="0"/>
          <w:i w:val="0"/>
          <w:color w:val="000000"/>
        </w:rPr>
        <w:t xml:space="preserve">를 입력하면 마우스 휠을 이용한 확대·축소 기능이 잠기고, 반대로 </w:t>
      </w:r>
      <w:r>
        <w:rPr>
          <w:rFonts w:ascii="Consolas" w:hAnsi="Consolas"/>
          <w:b w:val="0"/>
          <w:i w:val="0"/>
          <w:color w:val="000000"/>
          <w:sz w:val="17"/>
        </w:rPr>
        <w:t>true</w:t>
      </w:r>
      <w:r>
        <w:rPr>
          <w:b w:val="0"/>
          <w:i w:val="0"/>
          <w:color w:val="000000"/>
        </w:rPr>
        <w:t>를 입력하면 해당 잠금이 해제되어 다시 정상적으로 사용할 수 있습니다. 이 기능은 지도를 단순히 배경 화면으로만 사용하고자 하는 페이지 등에서 활용할 수 있습니다.</w:t>
      </w:r>
    </w:p>
    <w:p>
      <w:pPr>
        <w:pStyle w:val="Heading1"/>
      </w:pPr>
      <w:r>
        <w:rPr>
          <w:b w:val="0"/>
          <w:i w:val="0"/>
          <w:strike w:val="0"/>
          <w:color w:val="000000"/>
        </w:rPr>
        <w:t>14.5</w:t>
      </w:r>
      <w:r>
        <w:rPr>
          <w:b w:val="0"/>
          <w:i w:val="0"/>
          <w:strike w:val="0"/>
          <w:color w:val="000000"/>
        </w:rPr>
        <w:t xml:space="preserve"> 지도의 말 듣기 — click과 dragend 이벤트</w:t>
      </w:r>
    </w:p>
    <w:p>
      <w:r>
        <w:rPr>
          <w:b w:val="0"/>
          <w:i w:val="0"/>
          <w:color w:val="000000"/>
        </w:rPr>
        <w:t>지금까지는 여러분이 직접 지도에 명령을 내리는 방식을 실습하였으므로, 이번에는 반대로 지도 측정에서 전달되는 이벤트 신호를 수신하는 방법에 대해 알아보겠습니다.</w:t>
      </w:r>
    </w:p>
    <w:p>
      <w:hyperlink r:id="rId17">
        <w:r>
          <w:rPr>
            <w:b w:val="0"/>
            <w:i w:val="0"/>
            <w:strike w:val="0"/>
            <w:color w:val="000000"/>
            <w:vertAlign w:val="superscript"/>
          </w:rPr>
          <w:t>2</w:t>
        </w:r>
      </w:hyperlink>
      <w:r>
        <w:rPr>
          <w:b w:val="0"/>
          <w:i w:val="0"/>
          <w:color w:val="000000"/>
        </w:rPr>
        <w:t>사용자가 지도의 특정 지점을 클릭하면, 지도에서는 클릭 이벤트가 발생하였다는 사실과 해당 지점의 좌표 정보를 포함한 이벤트 신호를 전달합니다. 또한 사용자가 마우스 드래그로 지도를 이동시킨 후 마우스 버튼을 놓으면, 지도 이동이 완료되었다는 이벤트 신호를 전달합니다. 이처럼 지도에서 발생하는 각종 상황을 알리는 신호를 이벤트</w:t>
      </w:r>
      <w:r>
        <w:rPr>
          <w:b w:val="0"/>
          <w:i w:val="0"/>
          <w:color w:val="000000"/>
          <w:vertAlign w:val="superscript"/>
        </w:rPr>
        <w:t>2</w:t>
      </w:r>
      <w:r>
        <w:rPr>
          <w:b w:val="0"/>
          <w:i w:val="0"/>
          <w:color w:val="000000"/>
        </w:rPr>
        <w:t>라고 부릅니다. 하지만 이벤트 신호가 전달되어도 해당 신호를 수신하여 처리할 코드가 미리 준비되어 있지 않다면, 아무런 동작도 수행되지 않습니다. 따라서 이벤트 신호가 발생하였을 때 호출될 함수를 미리 등록하여 두는데, 이렇게 등록하는 함수를 이벤트 리스너라고 부릅니다. 즉, click 이벤트 신호가 전달되면 지정한 함수를 실행하도록 미리 약속하여 설정하여 두는 것입니다.</w:t>
      </w:r>
    </w:p>
    <w:p>
      <w:r>
        <w:rPr>
          <w:b w:val="0"/>
          <w:i w:val="0"/>
          <w:color w:val="000000"/>
        </w:rPr>
        <w:t>이번 장에서는 20장에서 구현하게 될 "지도 클릭으로 장소 추가" 기능의 기본 원리가 되는 코드를 직접 작성해 보겠습니다.</w:t>
      </w:r>
    </w:p>
    <w:p>
      <w:pPr>
        <w:keepNext/>
      </w:pPr>
      <w:r>
        <w:rPr>
          <w:rFonts w:ascii="Segoe UI Emoji" w:hAnsi="Segoe UI Emoji" w:eastAsia="맑은 고딕"/>
          <w:b/>
          <w:i w:val="0"/>
          <w:strike w:val="0"/>
          <w:color w:val="000000"/>
        </w:rPr>
        <w:t>🗣 이렇게 시키세요</w:t>
      </w:r>
    </w:p>
    <w:p>
      <w:r>
        <w:rPr>
          <w:b w:val="0"/>
          <w:i w:val="0"/>
          <w:strike w:val="0"/>
          <w:color w:val="000000"/>
        </w:rPr>
        <w:t>지도를 클릭하면 클릭한 지점의 위도·경도를 콘솔에 출력해줘. 나중에 이 좌표로 장소를 추가할 거라 좌표를 정확히 얻는 게 목적이야.</w:t>
      </w:r>
    </w:p>
    <w:p>
      <w:r>
        <w:rPr>
          <w:b w:val="0"/>
          <w:i w:val="0"/>
          <w:color w:val="000000"/>
        </w:rPr>
        <w:t xml:space="preserve">그러면 Claude Code가 </w:t>
      </w:r>
      <w:r>
        <w:rPr>
          <w:rFonts w:ascii="Consolas" w:hAnsi="Consolas"/>
          <w:b w:val="0"/>
          <w:i w:val="0"/>
          <w:color w:val="000000"/>
          <w:sz w:val="17"/>
        </w:rPr>
        <w:t>main.js</w:t>
      </w:r>
      <w:r>
        <w:rPr>
          <w:b w:val="0"/>
          <w:i w:val="0"/>
          <w:color w:val="000000"/>
        </w:rPr>
        <w:t>에 해당 위치에 다음과 같은 코드를 추가해 줄 것입니다.</w:t>
      </w:r>
    </w:p>
    <w:p>
      <w:pPr>
        <w:pStyle w:val="SourceCode"/>
      </w:pPr>
      <w:r>
        <w:rPr>
          <w:rFonts w:ascii="Consolas" w:hAnsi="Consolas"/>
          <w:b w:val="0"/>
          <w:i w:val="0"/>
          <w:strike w:val="0"/>
          <w:color w:val="000000"/>
          <w:sz w:val="17"/>
        </w:rPr>
        <w:t>// 지도 클릭 → 클릭한 지점의 좌표를 콘솔에 출력</w:t>
        <w:br/>
        <w:br/>
        <w:t>kakao.maps.event.addListener(map, 'click', (e) =&gt; {</w:t>
        <w:br/>
        <w:br/>
        <w:t xml:space="preserve">  const lat = e.latLng.getLat();</w:t>
        <w:br/>
        <w:br/>
        <w:t xml:space="preserve">  const lng = e.latLng.getLng();</w:t>
        <w:br/>
        <w:br/>
        <w:t xml:space="preserve">  console.log('클릭한 곳:', lat, lng);</w:t>
        <w:br/>
        <w:br/>
        <w:t>});</w:t>
        <w:br/>
        <w:br/>
      </w:r>
    </w:p>
    <w:p>
      <w:r>
        <w:rPr>
          <w:b w:val="0"/>
          <w:i w:val="0"/>
          <w:strike w:val="0"/>
          <w:color w:val="000000"/>
        </w:rPr>
        <w:t>한 줄씩 읽어 봅시다.</w:t>
      </w:r>
    </w:p>
    <w:p>
      <w:pPr>
        <w:ind w:left="259"/>
      </w:pPr>
      <w:r>
        <w:t xml:space="preserve">• </w:t>
      </w:r>
      <w:r>
        <w:rPr>
          <w:rFonts w:ascii="Consolas" w:hAnsi="Consolas"/>
          <w:b w:val="0"/>
          <w:i w:val="0"/>
          <w:strike w:val="0"/>
          <w:color w:val="000000"/>
          <w:sz w:val="17"/>
        </w:rPr>
        <w:t>kakao.maps.event.addListener(map, 'click', 함수)</w:t>
      </w:r>
      <w:r>
        <w:rPr>
          <w:b w:val="0"/>
          <w:i w:val="0"/>
          <w:strike w:val="0"/>
          <w:color w:val="000000"/>
        </w:rPr>
        <w:t xml:space="preserve"> — 이벤트 예약 창구입니다. 세 가지를 알려줍니다. 누구를 지켜볼지(</w:t>
      </w:r>
      <w:r>
        <w:rPr>
          <w:rFonts w:ascii="Consolas" w:hAnsi="Consolas"/>
          <w:b w:val="0"/>
          <w:i w:val="0"/>
          <w:strike w:val="0"/>
          <w:color w:val="000000"/>
          <w:sz w:val="17"/>
        </w:rPr>
        <w:t>map</w:t>
      </w:r>
      <w:r>
        <w:rPr>
          <w:b w:val="0"/>
          <w:i w:val="0"/>
          <w:strike w:val="0"/>
          <w:color w:val="000000"/>
        </w:rPr>
        <w:t>), 어떤 신호를 기다릴지(</w:t>
      </w:r>
      <w:r>
        <w:rPr>
          <w:rFonts w:ascii="Consolas" w:hAnsi="Consolas"/>
          <w:b w:val="0"/>
          <w:i w:val="0"/>
          <w:strike w:val="0"/>
          <w:color w:val="000000"/>
          <w:sz w:val="17"/>
        </w:rPr>
        <w:t>'click'</w:t>
      </w:r>
      <w:r>
        <w:rPr>
          <w:b w:val="0"/>
          <w:i w:val="0"/>
          <w:strike w:val="0"/>
          <w:color w:val="000000"/>
        </w:rPr>
        <w:t>), 신호가 오면 무엇을 실행할지(세 번째 자리의 함수). "지도에서 click이 일어나면 이 함수를 불러 줘"라는 예약입니다.</w:t>
      </w:r>
    </w:p>
    <w:p>
      <w:pPr>
        <w:ind w:left="259"/>
      </w:pPr>
      <w:r>
        <w:t xml:space="preserve">• </w:t>
      </w:r>
      <w:r>
        <w:rPr>
          <w:rFonts w:ascii="Consolas" w:hAnsi="Consolas"/>
          <w:b w:val="0"/>
          <w:i w:val="0"/>
          <w:strike w:val="0"/>
          <w:color w:val="000000"/>
          <w:sz w:val="17"/>
        </w:rPr>
        <w:t>(e) =&gt; { ... }</w:t>
      </w:r>
      <w:r>
        <w:rPr>
          <w:b w:val="0"/>
          <w:i w:val="0"/>
          <w:strike w:val="0"/>
          <w:color w:val="000000"/>
        </w:rPr>
        <w:t xml:space="preserve"> — 신호가 왔을 때 실행될 함수입니다. 화살표(</w:t>
      </w:r>
      <w:r>
        <w:rPr>
          <w:rFonts w:ascii="Consolas" w:hAnsi="Consolas"/>
          <w:b w:val="0"/>
          <w:i w:val="0"/>
          <w:strike w:val="0"/>
          <w:color w:val="000000"/>
          <w:sz w:val="17"/>
        </w:rPr>
        <w:t>=&gt;</w:t>
      </w:r>
      <w:r>
        <w:rPr>
          <w:b w:val="0"/>
          <w:i w:val="0"/>
          <w:strike w:val="0"/>
          <w:color w:val="000000"/>
        </w:rPr>
        <w:t xml:space="preserve">)로 쓰는 요즘 자바스크립트의 함수 표기법입니다. 중요한 것은 매개변수 </w:t>
      </w:r>
      <w:r>
        <w:rPr>
          <w:rFonts w:ascii="Consolas" w:hAnsi="Consolas"/>
          <w:b w:val="0"/>
          <w:i w:val="0"/>
          <w:strike w:val="0"/>
          <w:color w:val="000000"/>
          <w:sz w:val="17"/>
        </w:rPr>
        <w:t>e</w:t>
      </w:r>
      <w:r>
        <w:rPr>
          <w:b w:val="0"/>
          <w:i w:val="0"/>
          <w:strike w:val="0"/>
          <w:color w:val="000000"/>
        </w:rPr>
        <w:t>인데, SDK가 신호와 함께 건네주는 사건 정보 꾸러미입니다. "클릭이 일어났다"는 사실만이 아니라 "어디를 클릭했는지"까지 이 꾸러미에 담겨 옵니다.</w:t>
      </w:r>
    </w:p>
    <w:p>
      <w:pPr>
        <w:ind w:left="259"/>
      </w:pPr>
      <w:r>
        <w:rPr/>
        <w:t>• e.latLng — 꾸러미 속에서 가장 중요한 내용물, 클릭 지점의 좌표 객체입니다. 17장에서 만난 LatLng과 같은 종류라서, getLat()으로 위도를, getLng()으로 경도를 꺼낼 수 있습니다.</w:t>
      </w:r>
    </w:p>
    <w:p>
      <w:pPr>
        <w:ind w:left="259"/>
      </w:pPr>
      <w:r>
        <w:t xml:space="preserve">• </w:t>
      </w:r>
      <w:r>
        <w:rPr>
          <w:rFonts w:ascii="Consolas" w:hAnsi="Consolas"/>
          <w:b w:val="0"/>
          <w:i w:val="0"/>
          <w:strike w:val="0"/>
          <w:color w:val="000000"/>
          <w:sz w:val="17"/>
        </w:rPr>
        <w:t>console.log(...)</w:t>
      </w:r>
      <w:r>
        <w:rPr>
          <w:b w:val="0"/>
          <w:i w:val="0"/>
          <w:strike w:val="0"/>
          <w:color w:val="000000"/>
        </w:rPr>
        <w:t xml:space="preserve"> — 괄호 안의 내용을 개발자도구 콘솔에 출력합니다. 화면에는 아무것도 안 보이지만 콘솔에는 찍힙니다. 개발 중에 값을 확인하는 가장 기본적인 도구입니다.</w:t>
      </w:r>
    </w:p>
    <w:p>
      <w:r>
        <w:rPr>
          <w:b w:val="0"/>
          <w:i w:val="0"/>
          <w:color w:val="000000"/>
        </w:rPr>
        <w:t>코드 작성을 완료하고 저장한 후 브라우저로 돌아와서, 개발자 도구의 콘솔 창을 열어 둔 상태에서 지도 화면의 아무 곳이나 클릭해 보십시오.</w:t>
      </w:r>
    </w:p>
    <w:p>
      <w:pPr>
        <w:pStyle w:val="SourceCode"/>
      </w:pPr>
      <w:r>
        <w:rPr>
          <w:rFonts w:ascii="Consolas" w:hAnsi="Consolas"/>
          <w:b w:val="0"/>
          <w:i w:val="0"/>
          <w:strike w:val="0"/>
          <w:color w:val="000000"/>
          <w:sz w:val="17"/>
        </w:rPr>
        <w:t>클릭한 곳: 37.56682420267543 126.97865225189799</w:t>
        <w:br/>
        <w:br/>
      </w:r>
    </w:p>
    <w:p>
      <w:r>
        <w:rPr>
          <w:b w:val="0"/>
          <w:i w:val="0"/>
          <w:color w:val="000000"/>
        </w:rPr>
        <w:t>지도를 클릭할 때마다 콘솔 창에 해당 지점의 좌표 값이 한 줄씩 표시되는 것을 확인할 수 있습니다. 서울시청 앞, 한강, 스카이뷰로 전환한 후 남산 등 원하는 위치를 차례로 클릭해 보면서, 지도 위의 모든 지점이 위도와 경도라는 두 개의 숫자 값으로 표현됨을 확인하시기 바랍니다. 참고로 앞서 14.2절에서 사용한 부산 해운대의 좌표 값도 이와 동일한 방법으로 획득할 수 있습니다. 지도의 레벨을 낮추어 부산 해운대 지역을 찾은 후 해당 위치를 클릭하면, 콘솔 창에 해운대의 좌표 값이 표시되는 것을 확인할 수 있습니다.</w:t>
      </w:r>
    </w:p>
    <w:p>
      <w:pPr>
        <w:keepNext/>
        <w:jc w:val="center"/>
      </w:pPr>
      <w:r>
        <w:drawing>
          <wp:inline xmlns:a="http://schemas.openxmlformats.org/drawingml/2006/main" xmlns:pic="http://schemas.openxmlformats.org/drawingml/2006/picture">
            <wp:extent cx="5806440" cy="3967734"/>
            <wp:docPr id="6" name="Picture 6" descr="지도를 클릭할 때마다 콘솔에 찍히는 좌표"/>
            <wp:cNvGraphicFramePr>
              <a:graphicFrameLocks noChangeAspect="1"/>
            </wp:cNvGraphicFramePr>
            <a:graphic>
              <a:graphicData uri="http://schemas.openxmlformats.org/drawingml/2006/picture">
                <pic:pic>
                  <pic:nvPicPr>
                    <pic:cNvPr id="0" name="ch10-f06.jpg"/>
                    <pic:cNvPicPr/>
                  </pic:nvPicPr>
                  <pic:blipFill>
                    <a:blip r:embed="rId18"/>
                    <a:stretch>
                      <a:fillRect/>
                    </a:stretch>
                  </pic:blipFill>
                  <pic:spPr>
                    <a:xfrm>
                      <a:off x="0" y="0"/>
                      <a:ext cx="5806440" cy="3967734"/>
                    </a:xfrm>
                    <a:prstGeom prst="rect"/>
                  </pic:spPr>
                </pic:pic>
              </a:graphicData>
            </a:graphic>
          </wp:inline>
        </w:drawing>
      </w:r>
    </w:p>
    <w:p>
      <w:pPr>
        <w:pStyle w:val="Caption"/>
        <w:keepNext w:val="0"/>
      </w:pPr>
      <w:r>
        <w:rPr>
          <w:b w:val="0"/>
          <w:i w:val="0"/>
          <w:strike w:val="0"/>
          <w:color w:val="000000"/>
        </w:rPr>
        <w:t>그림 14.6</w:t>
      </w:r>
      <w:r>
        <w:rPr>
          <w:b w:val="0"/>
          <w:i w:val="0"/>
          <w:strike w:val="0"/>
          <w:color w:val="000000"/>
        </w:rPr>
        <w:t xml:space="preserve"> — 지도를 클릭할 때마다 콘솔에 찍히는 좌표</w:t>
      </w:r>
    </w:p>
    <w:p>
      <w:r>
        <w:rPr>
          <w:b w:val="0"/>
          <w:i w:val="0"/>
          <w:color w:val="000000"/>
        </w:rPr>
        <w:t xml:space="preserve">이번에는 또 다른 종류의 이벤트 신호를 수신하여 처리해 보겠습니다. 이번에 사용할 이벤트는 </w:t>
      </w:r>
      <w:r>
        <w:rPr>
          <w:rFonts w:ascii="Consolas" w:hAnsi="Consolas"/>
          <w:b w:val="0"/>
          <w:i w:val="0"/>
          <w:color w:val="000000"/>
          <w:sz w:val="17"/>
        </w:rPr>
        <w:t>dragend</w:t>
      </w:r>
      <w:r>
        <w:rPr>
          <w:b w:val="0"/>
          <w:i w:val="0"/>
          <w:color w:val="000000"/>
        </w:rPr>
        <w:t>이며, 사용자가 마우스 드래그로 지도를 이동시키고 마우스 버튼을 놓은 바로 그 시점에 이벤트 신호가 전달됩니다.</w:t>
      </w:r>
    </w:p>
    <w:p>
      <w:pPr>
        <w:pStyle w:val="SourceCode"/>
      </w:pPr>
      <w:r>
        <w:rPr>
          <w:rFonts w:ascii="Consolas" w:hAnsi="Consolas"/>
          <w:b w:val="0"/>
          <w:i w:val="0"/>
          <w:strike w:val="0"/>
          <w:color w:val="000000"/>
          <w:sz w:val="17"/>
        </w:rPr>
        <w:t>// 드래그가 끝나면 → 새 중심 좌표를 콘솔에 출력</w:t>
        <w:br/>
        <w:br/>
        <w:t>kakao.maps.event.addListener(map, 'dragend', () =&gt; {</w:t>
        <w:br/>
        <w:br/>
        <w:t xml:space="preserve">  const c = map.getCenter();</w:t>
        <w:br/>
        <w:br/>
        <w:t xml:space="preserve">  console.log('지도 중심 이동:', c.getLat(), c.getLng());</w:t>
        <w:br/>
        <w:br/>
        <w:t>});</w:t>
        <w:br/>
        <w:br/>
      </w:r>
    </w:p>
    <w:p>
      <w:r>
        <w:rPr>
          <w:b w:val="0"/>
          <w:i w:val="0"/>
          <w:color w:val="000000"/>
        </w:rPr>
        <w:t xml:space="preserve">이 이벤트를 처리하는 코드의 전체적인 구조는 앞서 작성한 클릭 이벤트 처리 코드와 거의 동일하며, 단지 이벤트의 이름 </w:t>
      </w:r>
      <w:r>
        <w:rPr>
          <w:rFonts w:ascii="Consolas" w:hAnsi="Consolas"/>
          <w:b w:val="0"/>
          <w:i w:val="0"/>
          <w:color w:val="000000"/>
          <w:sz w:val="17"/>
        </w:rPr>
        <w:t>'dragend'</w:t>
      </w:r>
      <w:r>
        <w:rPr>
          <w:b w:val="0"/>
          <w:i w:val="0"/>
          <w:color w:val="000000"/>
        </w:rPr>
        <w:t xml:space="preserve">과 실행되는 코드의 내용만 달라졌을 뿐입니다. 그리고 이번에 작성한 이벤트 처리 함수에서는 매개변수 부분에 </w:t>
      </w:r>
      <w:r>
        <w:rPr>
          <w:rFonts w:ascii="Consolas" w:hAnsi="Consolas"/>
          <w:b w:val="0"/>
          <w:i w:val="0"/>
          <w:color w:val="000000"/>
          <w:sz w:val="17"/>
        </w:rPr>
        <w:t>(e)</w:t>
      </w:r>
      <w:r>
        <w:rPr>
          <w:b w:val="0"/>
          <w:i w:val="0"/>
          <w:color w:val="000000"/>
        </w:rPr>
        <w:t xml:space="preserve">가 존재하지 않습니다. 이는 지도 드래그 완료 이벤트의 경우, 앞서의 클릭 이벤트와는 달리 이벤트가 발생한 지점의 좌표 정보를 별도로 전달하지 않기 때문입니다. 따라서 함수 내부에서 </w:t>
      </w:r>
      <w:r>
        <w:rPr>
          <w:rFonts w:ascii="Consolas" w:hAnsi="Consolas"/>
          <w:b w:val="0"/>
          <w:i w:val="0"/>
          <w:color w:val="000000"/>
          <w:sz w:val="17"/>
        </w:rPr>
        <w:t>map.getCenter()</w:t>
      </w:r>
      <w:r>
        <w:rPr>
          <w:b w:val="0"/>
          <w:i w:val="0"/>
          <w:color w:val="000000"/>
        </w:rPr>
        <w:t xml:space="preserve"> 메서드를 호출하여 지도의 새로운 중심 좌표 값을 직접 조회하도록 작성한 것입니다. 이처럼 하나의 코드 내에서 메서드와 이벤트를 함께 활용하는 경우가 매우 많습니다. 이제 직접 지도를 마우스로 드래그하여 이동시켜 보면, 마우스 버튼을 놓는 순간 콘솔 창에 변경된 지도의 중심 좌표 값이 표시되는 것을 확인할 수 있습니다.</w:t>
      </w:r>
    </w:p>
    <w:p>
      <w:r>
        <w:rPr>
          <w:b w:val="0"/>
          <w:i w:val="0"/>
          <w:color w:val="000000"/>
        </w:rPr>
        <w:t xml:space="preserve">지도와 관련된 이벤트의 종류는 이 외에도 매우 다양합니다. 예를 들어 지도의 레벨이 변경되었을 때 발생하는 </w:t>
      </w:r>
      <w:r>
        <w:rPr>
          <w:rFonts w:ascii="Consolas" w:hAnsi="Consolas"/>
          <w:b w:val="0"/>
          <w:i w:val="0"/>
          <w:color w:val="000000"/>
          <w:sz w:val="17"/>
        </w:rPr>
        <w:t>zoom_changed</w:t>
      </w:r>
      <w:r>
        <w:rPr>
          <w:b w:val="0"/>
          <w:i w:val="0"/>
          <w:color w:val="000000"/>
        </w:rPr>
        <w:t xml:space="preserve"> 이벤트나, 지도 위에서 마우스 오른쪽 버튼을 클릭하였을 때 발생하는 </w:t>
      </w:r>
      <w:r>
        <w:rPr>
          <w:rFonts w:ascii="Consolas" w:hAnsi="Consolas"/>
          <w:b w:val="0"/>
          <w:i w:val="0"/>
          <w:color w:val="000000"/>
          <w:sz w:val="17"/>
        </w:rPr>
        <w:t>rightclick</w:t>
      </w:r>
      <w:r>
        <w:rPr>
          <w:b w:val="0"/>
          <w:i w:val="0"/>
          <w:color w:val="000000"/>
        </w:rPr>
        <w:t xml:space="preserve"> 이벤트 등이 있습니다. 이 모든 이벤트의 이름을 외울 필요는 전혀 없습니다. 단지 지도에서 특정 상황이 발생하면 해당 이벤트 신호가 전달되며, </w:t>
      </w:r>
      <w:r>
        <w:rPr>
          <w:rFonts w:ascii="Consolas" w:hAnsi="Consolas"/>
          <w:b w:val="0"/>
          <w:i w:val="0"/>
          <w:color w:val="000000"/>
          <w:sz w:val="17"/>
        </w:rPr>
        <w:t>addListener</w:t>
      </w:r>
      <w:r>
        <w:rPr>
          <w:b w:val="0"/>
          <w:i w:val="0"/>
          <w:color w:val="000000"/>
        </w:rPr>
        <w:t>를 이용하여 그 신호를 수신하여 처리한다는 기본적인 원리만 이해하고 있으면 충분합니다. 나머지 세부적인 내용들은 필요한 시점에 Claude Code에게 문의하여 확인하면 됩니다.</w:t>
      </w:r>
    </w:p>
    <w:p>
      <w:pPr>
        <w:keepNext/>
      </w:pPr>
      <w:r>
        <w:rPr>
          <w:rFonts w:ascii="Segoe UI Emoji" w:hAnsi="Segoe UI Emoji" w:eastAsia="맑은 고딕"/>
          <w:b/>
          <w:i w:val="0"/>
          <w:strike w:val="0"/>
          <w:color w:val="000000"/>
        </w:rPr>
        <w:t>💡 팁</w:t>
      </w:r>
    </w:p>
    <w:p>
      <w:r>
        <w:rPr>
          <w:b w:val="0"/>
          <w:i w:val="0"/>
          <w:color w:val="000000"/>
        </w:rPr>
        <w:t xml:space="preserve">콘솔 창에 좌표 값을 표시하는 이 방법은 단순히 실습에서만 사용하는 편리한 기법이 아닙니다. 실제 프로젝트를 개발하는 과정에서도 매우 빈번하게 활용되는 방식입니다. 새로운 기능을 구현할 때 사용자 인터페이스 화면을 먼저 만들지 않고, 우선 </w:t>
      </w:r>
      <w:r>
        <w:rPr>
          <w:rFonts w:ascii="Consolas" w:hAnsi="Consolas"/>
          <w:b w:val="0"/>
          <w:i w:val="0"/>
          <w:color w:val="000000"/>
          <w:sz w:val="17"/>
        </w:rPr>
        <w:t>console.log</w:t>
      </w:r>
      <w:r>
        <w:rPr>
          <w:b w:val="0"/>
          <w:i w:val="0"/>
          <w:color w:val="000000"/>
        </w:rPr>
        <w:t xml:space="preserve">를 통해 데이터 값이 정상적으로 전달되는지 여부를 먼저 확인하고 검증하는 것입니다. 그리고 이후 20장에서는 이번에 작성한 클릭 이벤트 리스너의 코드에서 </w:t>
      </w:r>
      <w:r>
        <w:rPr>
          <w:rFonts w:ascii="Consolas" w:hAnsi="Consolas"/>
          <w:b w:val="0"/>
          <w:i w:val="0"/>
          <w:color w:val="000000"/>
          <w:sz w:val="17"/>
        </w:rPr>
        <w:t>console.log</w:t>
      </w:r>
      <w:r>
        <w:rPr>
          <w:b w:val="0"/>
          <w:i w:val="0"/>
          <w:color w:val="000000"/>
        </w:rPr>
        <w:t xml:space="preserve"> 부분의 내용을, 장소 추가용 입력창을 여는 코드로 교체하여 사용하게 됩니다. 즉, 핵심적인 코드의 기본 구조는 이번 장에서 이미 완성하여 두는 것입니다.</w:t>
      </w:r>
    </w:p>
    <w:p>
      <w:pPr>
        <w:pStyle w:val="Heading1"/>
      </w:pPr>
      <w:r>
        <w:rPr>
          <w:b w:val="0"/>
          <w:i w:val="0"/>
          <w:strike w:val="0"/>
          <w:color w:val="000000"/>
        </w:rPr>
        <w:t>14.6</w:t>
      </w:r>
      <w:r>
        <w:rPr>
          <w:b w:val="0"/>
          <w:i w:val="0"/>
          <w:strike w:val="0"/>
          <w:color w:val="000000"/>
        </w:rPr>
        <w:t xml:space="preserve"> 마무리</w:t>
      </w:r>
    </w:p>
    <w:p>
      <w:pPr>
        <w:shd w:val="clear" w:color="auto" w:fill="FFF3F3"/>
      </w:pPr>
      <w:r>
        <w:rPr>
          <w:b w:val="0"/>
          <w:i w:val="0"/>
          <w:color w:val="000000"/>
        </w:rPr>
        <w:t>이번 장에서는 지도를 단순히 보기만 하던 초기의 상태에서, 이제 프로그래밍 코드를 이용하여 지도를 직접 제어하는 단계로 발전하였습니다. 콘솔 창에서 직접 메서드를 호출하여 지도의 동작을 확인하고, 동일한 내용을 실제 애플리케이션의 코드로 옮겨 적용하였습니다.</w:t>
      </w:r>
    </w:p>
    <w:p>
      <w:pPr>
        <w:shd w:val="clear" w:color="auto" w:fill="FFF3F3"/>
      </w:pPr>
      <w:r>
        <w:rPr>
          <w:b w:val="0"/>
          <w:i w:val="0"/>
          <w:color w:val="000000"/>
        </w:rPr>
        <w:t xml:space="preserve">이번 장에서 학습한 주요 내용을 정리해 보겠습니다. 지도 객체가 제공하는 메서드를 이용하여 지도를 제어하였습니다. 그 중 </w:t>
      </w:r>
      <w:r>
        <w:rPr>
          <w:rFonts w:ascii="Consolas" w:hAnsi="Consolas"/>
          <w:b w:val="0"/>
          <w:i w:val="0"/>
          <w:color w:val="000000"/>
          <w:sz w:val="17"/>
        </w:rPr>
        <w:t>setCenter</w:t>
      </w:r>
      <w:r>
        <w:rPr>
          <w:b w:val="0"/>
          <w:i w:val="0"/>
          <w:color w:val="000000"/>
        </w:rPr>
        <w:t xml:space="preserve"> 메서드는 지정한 위치로 즉시 이동시키고, </w:t>
      </w:r>
      <w:r>
        <w:rPr>
          <w:rFonts w:ascii="Consolas" w:hAnsi="Consolas"/>
          <w:b w:val="0"/>
          <w:i w:val="0"/>
          <w:color w:val="000000"/>
          <w:sz w:val="17"/>
        </w:rPr>
        <w:t>panTo</w:t>
      </w:r>
      <w:r>
        <w:rPr>
          <w:b w:val="0"/>
          <w:i w:val="0"/>
          <w:color w:val="000000"/>
        </w:rPr>
        <w:t xml:space="preserve"> 메서드는 부드러운 애니메이션 효과와 함께 이동시키며, </w:t>
      </w:r>
      <w:r>
        <w:rPr>
          <w:rFonts w:ascii="Consolas" w:hAnsi="Consolas"/>
          <w:b w:val="0"/>
          <w:i w:val="0"/>
          <w:color w:val="000000"/>
          <w:sz w:val="17"/>
        </w:rPr>
        <w:t>setLevel</w:t>
      </w:r>
      <w:r>
        <w:rPr>
          <w:b w:val="0"/>
          <w:i w:val="0"/>
          <w:color w:val="000000"/>
        </w:rPr>
        <w:t xml:space="preserve"> 메서드는 지도의 확대 레벨을 조절하는 기능을 수행합니다. 그리고 </w:t>
      </w:r>
      <w:r>
        <w:rPr>
          <w:rFonts w:ascii="Consolas" w:hAnsi="Consolas"/>
          <w:b w:val="0"/>
          <w:i w:val="0"/>
          <w:color w:val="000000"/>
          <w:sz w:val="17"/>
        </w:rPr>
        <w:t>get</w:t>
      </w:r>
      <w:r>
        <w:rPr>
          <w:b w:val="0"/>
          <w:i w:val="0"/>
          <w:color w:val="000000"/>
        </w:rPr>
        <w:t xml:space="preserve">로 시작하는 메서드들을 이용하여 지도의 현재 상태 값을 조회할 수 있음을 알아보았습니다. 사용자가 조작할 수 있는 지도 타입 전환 버튼과 확대·축소 버튼은 </w:t>
      </w:r>
      <w:r>
        <w:rPr>
          <w:rFonts w:ascii="Consolas" w:hAnsi="Consolas"/>
          <w:b w:val="0"/>
          <w:i w:val="0"/>
          <w:color w:val="000000"/>
          <w:sz w:val="17"/>
        </w:rPr>
        <w:t>addControl</w:t>
      </w:r>
      <w:r>
        <w:rPr>
          <w:b w:val="0"/>
          <w:i w:val="0"/>
          <w:color w:val="000000"/>
        </w:rPr>
        <w:t xml:space="preserve"> 메서드를 이용하여 지도 화면에 추가하였습니다. 그리고 지도와 상호작용하는 방식으로, 반대로 지도에서 전달하는 각종 상황 정보를 </w:t>
      </w:r>
      <w:r>
        <w:rPr>
          <w:rFonts w:ascii="Consolas" w:hAnsi="Consolas"/>
          <w:b w:val="0"/>
          <w:i w:val="0"/>
          <w:color w:val="000000"/>
          <w:sz w:val="17"/>
        </w:rPr>
        <w:t>addListener</w:t>
      </w:r>
      <w:r>
        <w:rPr>
          <w:b w:val="0"/>
          <w:i w:val="0"/>
          <w:color w:val="000000"/>
        </w:rPr>
        <w:t>를 통해 수신하는 방법도 학습하였습니다. 특히 지도를 클릭한 지점의 좌표 값을 획득하는 이 기법은 이 책의 이후 내용에서 계속해서 활용하게 될 매우 중요한 기본 기술입니다.</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지도 객체(</w:t>
      </w:r>
      <w:r>
        <w:rPr>
          <w:rFonts w:ascii="Consolas" w:hAnsi="Consolas"/>
          <w:b w:val="0"/>
          <w:i w:val="0"/>
          <w:strike w:val="0"/>
          <w:color w:val="000000"/>
          <w:sz w:val="17"/>
        </w:rPr>
        <w:t>map</w:t>
      </w:r>
      <w:r>
        <w:rPr>
          <w:b w:val="0"/>
          <w:i w:val="0"/>
          <w:strike w:val="0"/>
          <w:color w:val="000000"/>
        </w:rPr>
        <w:t xml:space="preserve">)는 메서드라는 버튼이 달린 리모컨입니다. </w:t>
      </w:r>
      <w:r>
        <w:rPr>
          <w:rFonts w:ascii="Consolas" w:hAnsi="Consolas"/>
          <w:b w:val="0"/>
          <w:i w:val="0"/>
          <w:strike w:val="0"/>
          <w:color w:val="000000"/>
          <w:sz w:val="17"/>
        </w:rPr>
        <w:t>window.__map</w:t>
      </w:r>
      <w:r>
        <w:rPr>
          <w:b w:val="0"/>
          <w:i w:val="0"/>
          <w:strike w:val="0"/>
          <w:color w:val="000000"/>
        </w:rPr>
        <w:t>으로 노출하면 콘솔에서 실시간 실험이 가능합니다.</w:t>
      </w:r>
    </w:p>
    <w:p>
      <w:pPr>
        <w:ind w:left="259"/>
      </w:pPr>
      <w:r>
        <w:t xml:space="preserve">• </w:t>
      </w:r>
      <w:r>
        <w:rPr>
          <w:rFonts w:ascii="Consolas" w:hAnsi="Consolas"/>
          <w:b w:val="0"/>
          <w:i w:val="0"/>
          <w:strike w:val="0"/>
          <w:color w:val="000000"/>
          <w:sz w:val="17"/>
        </w:rPr>
        <w:t>setCenter</w:t>
      </w:r>
      <w:r>
        <w:rPr>
          <w:b w:val="0"/>
          <w:i w:val="0"/>
          <w:strike w:val="0"/>
          <w:color w:val="000000"/>
        </w:rPr>
        <w:t xml:space="preserve">는 즉시 이동, </w:t>
      </w:r>
      <w:r>
        <w:rPr>
          <w:rFonts w:ascii="Consolas" w:hAnsi="Consolas"/>
          <w:b w:val="0"/>
          <w:i w:val="0"/>
          <w:strike w:val="0"/>
          <w:color w:val="000000"/>
          <w:sz w:val="17"/>
        </w:rPr>
        <w:t>panTo</w:t>
      </w:r>
      <w:r>
        <w:rPr>
          <w:b w:val="0"/>
          <w:i w:val="0"/>
          <w:strike w:val="0"/>
          <w:color w:val="000000"/>
        </w:rPr>
        <w:t xml:space="preserve">는 부드러운 이동입니다. 단, 이동 거리가 화면보다 훨씬 멀면 </w:t>
      </w:r>
      <w:r>
        <w:rPr>
          <w:rFonts w:ascii="Consolas" w:hAnsi="Consolas"/>
          <w:b w:val="0"/>
          <w:i w:val="0"/>
          <w:strike w:val="0"/>
          <w:color w:val="000000"/>
          <w:sz w:val="17"/>
        </w:rPr>
        <w:t>panTo</w:t>
      </w:r>
      <w:r>
        <w:rPr>
          <w:b w:val="0"/>
          <w:i w:val="0"/>
          <w:strike w:val="0"/>
          <w:color w:val="000000"/>
        </w:rPr>
        <w:t>도 애니메이션을 생략합니다.</w:t>
      </w:r>
    </w:p>
    <w:p>
      <w:pPr>
        <w:ind w:left="259"/>
      </w:pPr>
      <w:r>
        <w:t xml:space="preserve">• </w:t>
      </w:r>
      <w:r>
        <w:rPr>
          <w:b w:val="0"/>
          <w:i w:val="0"/>
          <w:strike w:val="0"/>
          <w:color w:val="000000"/>
        </w:rPr>
        <w:t>레벨은 1(최대 확대)부터 14(한반도 전체)까지이며, 숫자가 작을수록 확대입니다. 조망은 높게, 안내는 낮게.</w:t>
      </w:r>
    </w:p>
    <w:p>
      <w:pPr>
        <w:ind w:left="259"/>
      </w:pPr>
      <w:r>
        <w:t xml:space="preserve">• </w:t>
      </w:r>
      <w:r>
        <w:rPr>
          <w:rFonts w:ascii="Consolas" w:hAnsi="Consolas"/>
          <w:b w:val="0"/>
          <w:i w:val="0"/>
          <w:strike w:val="0"/>
          <w:color w:val="000000"/>
          <w:sz w:val="17"/>
        </w:rPr>
        <w:t>map.addControl(컨트롤, 위치)</w:t>
      </w:r>
      <w:r>
        <w:rPr>
          <w:b w:val="0"/>
          <w:i w:val="0"/>
          <w:strike w:val="0"/>
          <w:color w:val="000000"/>
        </w:rPr>
        <w:t>로 MapTypeControl(지도/스카이뷰 전환)과 ZoomControl(+/−)을 달 수 있습니다.</w:t>
      </w:r>
    </w:p>
    <w:p>
      <w:pPr>
        <w:ind w:left="259"/>
      </w:pPr>
      <w:r>
        <w:t xml:space="preserve">• </w:t>
      </w:r>
      <w:r>
        <w:rPr>
          <w:rFonts w:ascii="Consolas" w:hAnsi="Consolas"/>
          <w:b w:val="0"/>
          <w:i w:val="0"/>
          <w:strike w:val="0"/>
          <w:color w:val="000000"/>
          <w:sz w:val="17"/>
        </w:rPr>
        <w:t>kakao.maps.event.addListener(map, '이벤트이름', 함수)</w:t>
      </w:r>
      <w:r>
        <w:rPr>
          <w:b w:val="0"/>
          <w:i w:val="0"/>
          <w:strike w:val="0"/>
          <w:color w:val="000000"/>
        </w:rPr>
        <w:t xml:space="preserve">로 지도의 신호를 듣습니다. </w:t>
      </w:r>
      <w:r>
        <w:rPr>
          <w:rFonts w:ascii="Consolas" w:hAnsi="Consolas"/>
          <w:b w:val="0"/>
          <w:i w:val="0"/>
          <w:strike w:val="0"/>
          <w:color w:val="000000"/>
          <w:sz w:val="17"/>
        </w:rPr>
        <w:t>click</w:t>
      </w:r>
      <w:r>
        <w:rPr>
          <w:b w:val="0"/>
          <w:i w:val="0"/>
          <w:strike w:val="0"/>
          <w:color w:val="000000"/>
        </w:rPr>
        <w:t xml:space="preserve"> 이벤트의 </w:t>
      </w:r>
      <w:r>
        <w:rPr>
          <w:rFonts w:ascii="Consolas" w:hAnsi="Consolas"/>
          <w:b w:val="0"/>
          <w:i w:val="0"/>
          <w:strike w:val="0"/>
          <w:color w:val="000000"/>
          <w:sz w:val="17"/>
        </w:rPr>
        <w:t>e.latLng</w:t>
      </w:r>
      <w:r>
        <w:rPr>
          <w:b w:val="0"/>
          <w:i w:val="0"/>
          <w:strike w:val="0"/>
          <w:color w:val="000000"/>
        </w:rPr>
        <w:t xml:space="preserve">에서 </w:t>
      </w:r>
      <w:r>
        <w:rPr>
          <w:rFonts w:ascii="Consolas" w:hAnsi="Consolas"/>
          <w:b w:val="0"/>
          <w:i w:val="0"/>
          <w:strike w:val="0"/>
          <w:color w:val="000000"/>
          <w:sz w:val="17"/>
        </w:rPr>
        <w:t>getLat()</w:t>
      </w:r>
      <w:r>
        <w:rPr>
          <w:b w:val="0"/>
          <w:i w:val="0"/>
          <w:strike w:val="0"/>
          <w:color w:val="000000"/>
        </w:rPr>
        <w:t>/</w:t>
      </w:r>
      <w:r>
        <w:rPr>
          <w:rFonts w:ascii="Consolas" w:hAnsi="Consolas"/>
          <w:b w:val="0"/>
          <w:i w:val="0"/>
          <w:strike w:val="0"/>
          <w:color w:val="000000"/>
          <w:sz w:val="17"/>
        </w:rPr>
        <w:t>getLng()</w:t>
      </w:r>
      <w:r>
        <w:rPr>
          <w:b w:val="0"/>
          <w:i w:val="0"/>
          <w:strike w:val="0"/>
          <w:color w:val="000000"/>
        </w:rPr>
        <w:t>로 클릭 좌표를 얻습니다.</w:t>
      </w:r>
    </w:p>
    <w:p>
      <w:pPr>
        <w:keepNext/>
      </w:pPr>
      <w:r>
        <w:rPr>
          <w:rFonts w:ascii="Segoe UI Emoji" w:hAnsi="Segoe UI Emoji" w:eastAsia="맑은 고딕"/>
          <w:b/>
          <w:i w:val="0"/>
          <w:strike w:val="0"/>
          <w:color w:val="000000"/>
        </w:rPr>
        <w:t>🤔 생각해보기</w:t>
      </w:r>
    </w:p>
    <w:p>
      <w:r>
        <w:rPr>
          <w:b w:val="0"/>
          <w:i w:val="0"/>
          <w:color w:val="000000"/>
        </w:rPr>
        <w:t xml:space="preserve">Q1. 사이드바에 표시된 장소 목록에서 특정 장소를 클릭하였을 때, 지도 화면이 자동으로 해당 장소의 위치로 이동하도록 기능을 구현한다고 가정할 때, </w:t>
      </w:r>
      <w:r>
        <w:rPr>
          <w:rFonts w:ascii="Consolas" w:hAnsi="Consolas"/>
          <w:b w:val="0"/>
          <w:i w:val="0"/>
          <w:color w:val="000000"/>
          <w:sz w:val="17"/>
        </w:rPr>
        <w:t>setCenter</w:t>
      </w:r>
      <w:r>
        <w:rPr>
          <w:b w:val="0"/>
          <w:i w:val="0"/>
          <w:color w:val="000000"/>
        </w:rPr>
        <w:t xml:space="preserve">와 </w:t>
      </w:r>
      <w:r>
        <w:rPr>
          <w:rFonts w:ascii="Consolas" w:hAnsi="Consolas"/>
          <w:b w:val="0"/>
          <w:i w:val="0"/>
          <w:color w:val="000000"/>
          <w:sz w:val="17"/>
        </w:rPr>
        <w:t>panTo</w:t>
      </w:r>
      <w:r>
        <w:rPr>
          <w:b w:val="0"/>
          <w:i w:val="0"/>
          <w:color w:val="000000"/>
        </w:rPr>
        <w:t xml:space="preserve"> 중 어느 메서드를 사용하는 것이 적절하다고 생각하십니까? 그 이유와 함께 작성해 보십시오.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 xml:space="preserve">Q2. 지도 클릭 이벤트 리스너에서는 별도의 메서드 호출 없이 바로 좌표 값을 획득할 수 있었던 반면, </w:t>
      </w:r>
      <w:r>
        <w:rPr>
          <w:rFonts w:ascii="Consolas" w:hAnsi="Consolas"/>
          <w:b w:val="0"/>
          <w:i w:val="0"/>
          <w:color w:val="000000"/>
          <w:sz w:val="17"/>
        </w:rPr>
        <w:t>click</w:t>
      </w:r>
      <w:r>
        <w:rPr>
          <w:b w:val="0"/>
          <w:i w:val="0"/>
          <w:color w:val="000000"/>
        </w:rPr>
        <w:t xml:space="preserve"> 이벤트 리스너에서는 </w:t>
      </w:r>
      <w:r>
        <w:rPr>
          <w:rFonts w:ascii="Consolas" w:hAnsi="Consolas"/>
          <w:b w:val="0"/>
          <w:i w:val="0"/>
          <w:color w:val="000000"/>
          <w:sz w:val="17"/>
        </w:rPr>
        <w:t>e.latLng</w:t>
      </w:r>
      <w:r>
        <w:rPr>
          <w:b w:val="0"/>
          <w:i w:val="0"/>
          <w:color w:val="000000"/>
        </w:rPr>
        <w:t xml:space="preserve">을 이용하여 좌표 값을 획득하였습니다. </w:t>
      </w:r>
      <w:r>
        <w:rPr>
          <w:rFonts w:ascii="Consolas" w:hAnsi="Consolas"/>
          <w:b w:val="0"/>
          <w:i w:val="0"/>
          <w:color w:val="000000"/>
          <w:sz w:val="17"/>
        </w:rPr>
        <w:t>dragend</w:t>
      </w:r>
      <w:r>
        <w:rPr>
          <w:b w:val="0"/>
          <w:i w:val="0"/>
          <w:color w:val="000000"/>
        </w:rPr>
        <w:t xml:space="preserve"> 이벤트 리스너에서는 왜 </w:t>
      </w:r>
      <w:r>
        <w:rPr>
          <w:rFonts w:ascii="Consolas" w:hAnsi="Consolas"/>
          <w:b w:val="0"/>
          <w:i w:val="0"/>
          <w:color w:val="000000"/>
          <w:sz w:val="17"/>
        </w:rPr>
        <w:t>map.getCenter()</w:t>
      </w:r>
      <w:r>
        <w:rPr>
          <w:b w:val="0"/>
          <w:i w:val="0"/>
          <w:color w:val="000000"/>
        </w:rPr>
        <w:t xml:space="preserve"> 메서드를 별도로 호출하여 좌표를 조회하여야 했는지 그 이유를 설명해 보십시오.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b w:val="0"/>
          <w:i w:val="0"/>
          <w:strike w:val="0"/>
          <w:color w:val="000000"/>
        </w:rPr>
        <w:t xml:space="preserve">콘솔에서 여러분이 사는 동네를 지도 클릭으로 찾아 좌표를 얻고, 그 좌표로 </w:t>
      </w:r>
      <w:r>
        <w:rPr>
          <w:rFonts w:ascii="Consolas" w:hAnsi="Consolas"/>
          <w:b w:val="0"/>
          <w:i w:val="0"/>
          <w:strike w:val="0"/>
          <w:color w:val="000000"/>
          <w:sz w:val="17"/>
        </w:rPr>
        <w:t>__map.panTo(...)</w:t>
      </w:r>
      <w:r>
        <w:rPr>
          <w:b w:val="0"/>
          <w:i w:val="0"/>
          <w:strike w:val="0"/>
          <w:color w:val="000000"/>
        </w:rPr>
        <w:t>를 실행해 보세요.</w:t>
      </w:r>
    </w:p>
    <w:p>
      <w:pPr>
        <w:ind w:left="259"/>
      </w:pPr>
      <w:r>
        <w:t xml:space="preserve">2. </w:t>
      </w:r>
      <w:r>
        <w:rPr>
          <w:b w:val="0"/>
          <w:i w:val="0"/>
          <w:strike w:val="0"/>
          <w:color w:val="000000"/>
        </w:rPr>
        <w:t xml:space="preserve">줌 컨트롤의 위치를 </w:t>
      </w:r>
      <w:r>
        <w:rPr>
          <w:rFonts w:ascii="Consolas" w:hAnsi="Consolas"/>
          <w:b w:val="0"/>
          <w:i w:val="0"/>
          <w:strike w:val="0"/>
          <w:color w:val="000000"/>
          <w:sz w:val="17"/>
        </w:rPr>
        <w:t>ControlPosition.RIGHT</w:t>
      </w:r>
      <w:r>
        <w:rPr>
          <w:b w:val="0"/>
          <w:i w:val="0"/>
          <w:strike w:val="0"/>
          <w:color w:val="000000"/>
        </w:rPr>
        <w:t xml:space="preserve">에서 다른 위치(예: </w:t>
      </w:r>
      <w:r>
        <w:rPr>
          <w:rFonts w:ascii="Consolas" w:hAnsi="Consolas"/>
          <w:b w:val="0"/>
          <w:i w:val="0"/>
          <w:strike w:val="0"/>
          <w:color w:val="000000"/>
          <w:sz w:val="17"/>
        </w:rPr>
        <w:t>BOTTOMRIGHT</w:t>
      </w:r>
      <w:r>
        <w:rPr>
          <w:b w:val="0"/>
          <w:i w:val="0"/>
          <w:strike w:val="0"/>
          <w:color w:val="000000"/>
        </w:rPr>
        <w:t>)로 바꿔 달라고 Claude Code에게 시켜 보고, 화면에서 확인해 보세요.</w:t>
      </w:r>
    </w:p>
    <w:p>
      <w:pPr>
        <w:ind w:left="259"/>
      </w:pPr>
      <w:r>
        <w:t xml:space="preserve">3. </w:t>
      </w:r>
      <w:r>
        <w:rPr>
          <w:b w:val="0"/>
          <w:i w:val="0"/>
          <w:strike w:val="0"/>
          <w:color w:val="000000"/>
        </w:rPr>
        <w:t xml:space="preserve">레벨이 바뀔 때마다 콘솔에 현재 레벨을 출력하는 </w:t>
      </w:r>
      <w:r>
        <w:rPr>
          <w:rFonts w:ascii="Consolas" w:hAnsi="Consolas"/>
          <w:b w:val="0"/>
          <w:i w:val="0"/>
          <w:strike w:val="0"/>
          <w:color w:val="000000"/>
          <w:sz w:val="17"/>
        </w:rPr>
        <w:t>zoom_changed</w:t>
      </w:r>
      <w:r>
        <w:rPr>
          <w:b w:val="0"/>
          <w:i w:val="0"/>
          <w:strike w:val="0"/>
          <w:color w:val="000000"/>
        </w:rPr>
        <w:t xml:space="preserve"> 이벤트 리스너를 Claude Code에게 시켜서 추가해 보세요. 휠을 돌리면 콘솔에 숫자가 찍히나요?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kakao.maps.event.removeListener</w:t>
      </w:r>
      <w:r>
        <w:rPr>
          <w:b w:val="0"/>
          <w:i w:val="0"/>
          <w:strike w:val="0"/>
          <w:color w:val="000000"/>
        </w:rPr>
        <w:t xml:space="preserve"> — 등록한 리스너를 떼어 내는 메서드. 리스너를 붙였다 뗄 수 있어야 하는 상황을 검색해 보세요.</w:t>
      </w:r>
    </w:p>
    <w:p>
      <w:pPr>
        <w:ind w:left="259"/>
      </w:pPr>
      <w:r>
        <w:t xml:space="preserve">• </w:t>
      </w:r>
      <w:r>
        <w:rPr>
          <w:rFonts w:ascii="Consolas" w:hAnsi="Consolas"/>
          <w:b w:val="0"/>
          <w:i w:val="0"/>
          <w:strike w:val="0"/>
          <w:color w:val="000000"/>
          <w:sz w:val="17"/>
        </w:rPr>
        <w:t>setBounds</w:t>
      </w:r>
      <w:r>
        <w:rPr>
          <w:b w:val="0"/>
          <w:i w:val="0"/>
          <w:strike w:val="0"/>
          <w:color w:val="000000"/>
        </w:rPr>
        <w:t xml:space="preserve"> — 좌표 여러 개가 모두 화면에 들어오도록 중심과 레벨을 SDK가 알아서 맞춰 주는 메서드.</w:t>
      </w:r>
    </w:p>
    <w:p>
      <w:pPr>
        <w:ind w:left="259"/>
      </w:pPr>
      <w:r>
        <w:rPr/>
        <w:t>• 지오코딩(geocoding) — "서울시청" 같은 주소·이름을 좌표로 바꾸는 기술. 23장의 장소 검색이 이 기술의 사촌입니다.</w:t>
      </w:r>
    </w:p>
    <w:p>
      <w:pPr>
        <w:shd w:val="clear" w:color="auto" w:fill="FFF3F3"/>
      </w:pPr>
      <w:r>
        <w:rPr>
          <w:b/>
          <w:i w:val="0"/>
          <w:color w:val="000000"/>
        </w:rPr>
        <w:t>다음 장 예고 — 지도를 자유자재로 다룰 수 있게 됐으니, 이제 지도 위에 나의 흔적을 남길 차례입니다. 19장에서는 마커를 찍습니다. 첫 마커 하나에서 시작해 마커 여러 개를 반복문으로 찍고, 마지막에는 카테고리별 색과 이모지가 들어간 나만의 예쁜 핀 이미지로 갈아 끼웁니다. 우리 지도가 드디어 "나만의 지도"다워지기 시작합니다.</w:t>
      </w:r>
    </w:p>
    <w:p>
      <w:pPr>
        <w:ind w:left="259"/>
      </w:pPr>
      <w:r>
        <w:t xml:space="preserve">1. </w:t>
      </w:r>
      <w:r>
        <w:rPr>
          <w:b w:val="0"/>
          <w:i w:val="0"/>
          <w:strike w:val="0"/>
          <w:color w:val="000000"/>
        </w:rPr>
        <w:t xml:space="preserve"> </w:t>
      </w:r>
      <w:r>
        <w:rPr>
          <w:b w:val="0"/>
          <w:i w:val="0"/>
          <w:strike w:val="0"/>
          <w:color w:val="000000"/>
        </w:rPr>
        <w:t xml:space="preserve">메서드(method) — 객체에 딸려 있는 함수. </w:t>
      </w:r>
      <w:r>
        <w:rPr>
          <w:rFonts w:ascii="Consolas" w:hAnsi="Consolas"/>
          <w:b w:val="0"/>
          <w:i w:val="0"/>
          <w:strike w:val="0"/>
          <w:color w:val="000000"/>
          <w:sz w:val="17"/>
        </w:rPr>
        <w:t>객체.메서드()</w:t>
      </w:r>
      <w:r>
        <w:rPr>
          <w:b w:val="0"/>
          <w:i w:val="0"/>
          <w:strike w:val="0"/>
          <w:color w:val="000000"/>
        </w:rPr>
        <w:t xml:space="preserve"> 형태로 호출하며, 그 객체를 조작하거나 정보를 꺼내는 역할을 합니다. 리모컨의 버튼에 비유할 수 있습니다. </w:t>
      </w:r>
      <w:r>
        <w:rPr>
          <w:b w:val="0"/>
          <w:i w:val="0"/>
          <w:strike w:val="0"/>
          <w:color w:val="000000"/>
        </w:rPr>
        <w:t xml:space="preserve"> </w:t>
      </w:r>
    </w:p>
    <w:p>
      <w:pPr>
        <w:ind w:left="259"/>
      </w:pPr>
      <w:r>
        <w:t xml:space="preserve">2. </w:t>
      </w:r>
      <w:r>
        <w:rPr>
          <w:b w:val="0"/>
          <w:i w:val="0"/>
          <w:strike w:val="0"/>
          <w:color w:val="000000"/>
        </w:rPr>
        <w:t xml:space="preserve"> </w:t>
      </w:r>
      <w:r>
        <w:rPr>
          <w:b w:val="0"/>
          <w:i w:val="0"/>
          <w:strike w:val="0"/>
          <w:color w:val="000000"/>
        </w:rPr>
        <w:t xml:space="preserve">이벤트(event) — 클릭, 드래그, 키 입력처럼 프로그램 안에서 "일어난 사건"을 알리는 신호. 이벤트에 함수를 등록해 두면(리스너) 사건이 일어날 때마다 그 함수가 자동으로 실행됩니다.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3부 지도 웹 서비스 개발하기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shain1912.github.io/vibecoding-map-book/ch10/#fn:1" TargetMode="External"/><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hyperlink" Target="https://shain1912.github.io/vibecoding-map-book/ch10/#fn:2" TargetMode="External"/><Relationship Id="rId1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14장 지도 다루기</dc:title>
  <dc:subject/>
  <dc:creator>python-docx</dc:creator>
  <cp:keywords/>
  <dc:description>Source: https://github.com/shain1912/vibecoding-map-book ch10; chapter offset +4; source preserved.</dc:description>
  <cp:lastModifiedBy/>
  <cp:revision>1</cp:revision>
  <dcterms:created xsi:type="dcterms:W3CDTF">2013-12-23T23:15:00Z</dcterms:created>
  <dcterms:modified xsi:type="dcterms:W3CDTF">2013-12-23T23:15:00Z</dcterms:modified>
  <cp:category/>
</cp:coreProperties>
</file>