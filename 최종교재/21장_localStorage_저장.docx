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strike w:val="0"/>
          <w:color w:val="000000"/>
        </w:rPr>
        <w:t>21장</w:t>
      </w:r>
      <w:r>
        <w:rPr>
          <w:b w:val="0"/>
          <w:i w:val="0"/>
          <w:strike w:val="0"/>
          <w:color w:val="000000"/>
        </w:rPr>
        <w:t xml:space="preserve"> localStorage 저장</w:t>
      </w:r>
    </w:p>
    <w:p>
      <w:pPr>
        <w:keepNext/>
      </w:pPr>
      <w:r>
        <w:rPr>
          <w:b/>
          <w:i w:val="0"/>
          <w:strike w:val="0"/>
          <w:color w:val="000000"/>
        </w:rPr>
        <w:t>이 장에서 배우는 것</w:t>
      </w:r>
    </w:p>
    <w:p>
      <w:pPr>
        <w:ind w:left="259"/>
      </w:pPr>
      <w:r>
        <w:t xml:space="preserve">• </w:t>
      </w:r>
      <w:r>
        <w:rPr>
          <w:b w:val="0"/>
          <w:i w:val="0"/>
          <w:strike w:val="0"/>
          <w:color w:val="000000"/>
        </w:rPr>
        <w:t>새로고침 한 번에 장소가 몽땅 사라지는 이유를 메모리와 저장소의 차이로 이해합니다</w:t>
      </w:r>
    </w:p>
    <w:p>
      <w:pPr>
        <w:ind w:left="259"/>
      </w:pPr>
      <w:r>
        <w:t xml:space="preserve">• </w:t>
      </w:r>
      <w:r>
        <w:rPr>
          <w:b w:val="0"/>
          <w:i w:val="0"/>
          <w:strike w:val="0"/>
          <w:color w:val="000000"/>
        </w:rPr>
        <w:t>브라우저에 딸린 키-값 저장소 localStorage의 사용법을 배웁니다</w:t>
      </w:r>
    </w:p>
    <w:p>
      <w:pPr>
        <w:ind w:left="259"/>
      </w:pPr>
      <w:r>
        <w:t xml:space="preserve">• </w:t>
      </w:r>
      <w:r>
        <w:rPr>
          <w:b w:val="0"/>
          <w:i w:val="0"/>
          <w:strike w:val="0"/>
          <w:color w:val="000000"/>
        </w:rPr>
        <w:t>배열을 문자열로 포장하고 다시 푸는 JSON.stringify / JSON.parse를 익힙니다</w:t>
      </w:r>
    </w:p>
    <w:p>
      <w:pPr>
        <w:ind w:left="259"/>
      </w:pPr>
      <w:r>
        <w:t xml:space="preserve">• </w:t>
      </w:r>
      <w:r>
        <w:rPr>
          <w:b w:val="0"/>
          <w:i w:val="0"/>
          <w:strike w:val="0"/>
          <w:color w:val="000000"/>
        </w:rPr>
        <w:t>저장이 실패할 수 있는 상황과 try-catch로 안전하게 감싸는 법을 배웁니다</w:t>
      </w:r>
    </w:p>
    <w:p>
      <w:pPr>
        <w:ind w:left="259"/>
      </w:pPr>
      <w:r>
        <w:t xml:space="preserve">• </w:t>
      </w:r>
      <w:r>
        <w:rPr>
          <w:b w:val="0"/>
          <w:i w:val="0"/>
          <w:strike w:val="0"/>
          <w:color w:val="000000"/>
        </w:rPr>
        <w:t>저장 코드를 save() 한 곳에 모으는 설계와, JSON 내보내기/가져오기 백업 기능을 만듭니다</w:t>
      </w:r>
    </w:p>
    <w:p>
      <w:r>
        <w:rPr>
          <w:b w:val="0"/>
          <w:i w:val="0"/>
          <w:color w:val="000000"/>
        </w:rPr>
        <w:t>20장에서 우리 앱은 크게 발전하였습니다. 지도를 클릭하거나 검색 결과의 더하기 버튼을 통하여 장소를 추가할 수 있게 되었습니다. 성수동 카페를 검색하여 담고, 지도를 클릭하여 자주 찾는 국밥집도 추가하면 나만의 지도가 알차게 채워졌을 것입니다. 이제 매우 중요한 실험을 하나 진행해 보겠습니다. 장소를 두세 곳 정성껏 추가한 다음, ++f5++ 키를 눌러 새로고침하여 보시기 바랍니다.</w:t>
      </w:r>
    </w:p>
    <w:p>
      <w:r>
        <w:rPr>
          <w:b w:val="0"/>
          <w:i w:val="0"/>
          <w:color w:val="000000"/>
        </w:rPr>
        <w:t>방금 추가한 장소가 모두 사라졌습니다. 마커와 목록이 모두 사라지고, 16장에서 미리 추가해 둔 기본 장소만 표시됩니다. 새로고침 한 번으로 작업 내용이 사라지는 앱을 실제로 사용하기는 어렵습니다. 이번 장에서는 이 문제를 해결하겠습니다. 새로고침을 하거나 브라우저를 껐다가 다시 켜거나 컴퓨터를 재부팅하여도 저장한 장소가 그대로 유지되도록 설정할 것입니다. 또한 내 지도를 파일로 내보내고 다시 가져올 수 있는 백업 기능도 함께 구현합니다.</w:t>
      </w:r>
    </w:p>
    <w:p>
      <w:pPr>
        <w:keepNext/>
        <w:jc w:val="center"/>
      </w:pPr>
      <w:r>
        <w:drawing>
          <wp:inline xmlns:a="http://schemas.openxmlformats.org/drawingml/2006/main" xmlns:pic="http://schemas.openxmlformats.org/drawingml/2006/picture">
            <wp:extent cx="5806440" cy="2690789"/>
            <wp:docPr id="1" name="Picture 1" descr="새로고침 전(왼쪽)과 후(오른쪽): 추가한 장소가 사라졌다"/>
            <wp:cNvGraphicFramePr>
              <a:graphicFrameLocks noChangeAspect="1"/>
            </wp:cNvGraphicFramePr>
            <a:graphic>
              <a:graphicData uri="http://schemas.openxmlformats.org/drawingml/2006/picture">
                <pic:pic>
                  <pic:nvPicPr>
                    <pic:cNvPr id="0" name="ch17-f01.png"/>
                    <pic:cNvPicPr/>
                  </pic:nvPicPr>
                  <pic:blipFill>
                    <a:blip r:embed="rId11"/>
                    <a:stretch>
                      <a:fillRect/>
                    </a:stretch>
                  </pic:blipFill>
                  <pic:spPr>
                    <a:xfrm>
                      <a:off x="0" y="0"/>
                      <a:ext cx="5806440" cy="2690789"/>
                    </a:xfrm>
                    <a:prstGeom prst="rect"/>
                  </pic:spPr>
                </pic:pic>
              </a:graphicData>
            </a:graphic>
          </wp:inline>
        </w:drawing>
      </w:r>
    </w:p>
    <w:p>
      <w:pPr>
        <w:pStyle w:val="Caption"/>
        <w:keepNext w:val="0"/>
      </w:pPr>
      <w:r>
        <w:rPr>
          <w:b w:val="0"/>
          <w:i w:val="0"/>
          <w:strike w:val="0"/>
          <w:color w:val="000000"/>
        </w:rPr>
        <w:t>그림 21.1</w:t>
      </w:r>
      <w:r>
        <w:rPr>
          <w:b w:val="0"/>
          <w:i w:val="0"/>
          <w:strike w:val="0"/>
          <w:color w:val="000000"/>
        </w:rPr>
        <w:t xml:space="preserve"> — 새로고침 전(왼쪽)과 후(오른쪽): 추가한 장소가 사라졌다</w:t>
      </w:r>
    </w:p>
    <w:p>
      <w:pPr>
        <w:pStyle w:val="Heading1"/>
      </w:pPr>
      <w:r>
        <w:rPr>
          <w:b w:val="0"/>
          <w:i w:val="0"/>
          <w:strike w:val="0"/>
          <w:color w:val="000000"/>
        </w:rPr>
        <w:t>21.1</w:t>
      </w:r>
      <w:r>
        <w:rPr>
          <w:b w:val="0"/>
          <w:i w:val="0"/>
          <w:strike w:val="0"/>
          <w:color w:val="000000"/>
        </w:rPr>
        <w:t xml:space="preserve"> 왜 사라질까 — 변수는 메모리에 산다</w:t>
      </w:r>
    </w:p>
    <w:p>
      <w:r>
        <w:rPr>
          <w:b w:val="0"/>
          <w:i w:val="0"/>
          <w:color w:val="000000"/>
        </w:rPr>
        <w:t xml:space="preserve">이제 원인을 파악해 보겠습니다. 현재 장소 데이터는 </w:t>
      </w:r>
      <w:r>
        <w:rPr>
          <w:rFonts w:ascii="Consolas" w:hAnsi="Consolas"/>
          <w:b w:val="0"/>
          <w:i w:val="0"/>
          <w:color w:val="000000"/>
          <w:sz w:val="17"/>
        </w:rPr>
        <w:t>store.js</w:t>
      </w:r>
      <w:r>
        <w:rPr>
          <w:b w:val="0"/>
          <w:i w:val="0"/>
          <w:color w:val="000000"/>
        </w:rPr>
        <w:t xml:space="preserve"> 내의 </w:t>
      </w:r>
      <w:r>
        <w:rPr>
          <w:rFonts w:ascii="Consolas" w:hAnsi="Consolas"/>
          <w:b w:val="0"/>
          <w:i w:val="0"/>
          <w:color w:val="000000"/>
          <w:sz w:val="17"/>
        </w:rPr>
        <w:t>places</w:t>
      </w:r>
      <w:r>
        <w:rPr>
          <w:b w:val="0"/>
          <w:i w:val="0"/>
          <w:color w:val="000000"/>
        </w:rPr>
        <w:t xml:space="preserve">라는 변수에 배열 형태로 저장되어 있습니다. 20장에서 </w:t>
      </w:r>
      <w:r>
        <w:rPr>
          <w:rFonts w:ascii="Consolas" w:hAnsi="Consolas"/>
          <w:b w:val="0"/>
          <w:i w:val="0"/>
          <w:color w:val="000000"/>
          <w:sz w:val="17"/>
        </w:rPr>
        <w:t>store.add()</w:t>
      </w:r>
      <w:r>
        <w:rPr>
          <w:b w:val="0"/>
          <w:i w:val="0"/>
          <w:color w:val="000000"/>
        </w:rPr>
        <w:t xml:space="preserve">를 호출하면 이 배열에 새로운 장소가 </w:t>
      </w:r>
      <w:r>
        <w:rPr>
          <w:rFonts w:ascii="Consolas" w:hAnsi="Consolas"/>
          <w:b w:val="0"/>
          <w:i w:val="0"/>
          <w:color w:val="000000"/>
          <w:sz w:val="17"/>
        </w:rPr>
        <w:t>push</w:t>
      </w:r>
      <w:r>
        <w:rPr>
          <w:b w:val="0"/>
          <w:i w:val="0"/>
          <w:color w:val="000000"/>
        </w:rPr>
        <w:t>되고 화면에 마커가 표시되었습니다. 이 부분까지는 정상적으로 작동합니다. 문제는 이 변수가 저장되는 위치에 있습니다.</w:t>
      </w:r>
    </w:p>
    <w:p>
      <w:r>
        <w:rPr>
          <w:b w:val="0"/>
          <w:i w:val="0"/>
          <w:color w:val="000000"/>
        </w:rPr>
        <w:t xml:space="preserve">자바스크립트의 변수는 컴퓨터의 메모리에 저장됩니다. 메모리는 접근 속도가 매우 빠르지만 전원이 꺼지거나 프로그램이 종료되면 내용이 완전히 삭제됩니다. 브라우저에서 프로그램이 종료되는 시점은 바로 새로고침을 실행할 때입니다. 새로고침은 페이지를 단순히 수정하는 것이 아닙니다. 실행 중이던 자바스크립트 코드를 모두 내리고 처음부터 다시 실행하는 과정입니다. </w:t>
      </w:r>
      <w:r>
        <w:rPr>
          <w:rFonts w:ascii="Consolas" w:hAnsi="Consolas"/>
          <w:b w:val="0"/>
          <w:i w:val="0"/>
          <w:color w:val="000000"/>
          <w:sz w:val="17"/>
        </w:rPr>
        <w:t>places</w:t>
      </w:r>
      <w:r>
        <w:rPr>
          <w:b w:val="0"/>
          <w:i w:val="0"/>
          <w:color w:val="000000"/>
        </w:rPr>
        <w:t xml:space="preserve"> 배열도 함께 사라지고, 새로 로드된 환경에서는 </w:t>
      </w:r>
      <w:r>
        <w:rPr>
          <w:rFonts w:ascii="Consolas" w:hAnsi="Consolas"/>
          <w:b w:val="0"/>
          <w:i w:val="0"/>
          <w:color w:val="000000"/>
          <w:sz w:val="17"/>
        </w:rPr>
        <w:t>defaultPlaces.js</w:t>
      </w:r>
      <w:r>
        <w:rPr>
          <w:b w:val="0"/>
          <w:i w:val="0"/>
          <w:color w:val="000000"/>
        </w:rPr>
        <w:t>의 기본 데이터를 기준으로 다시 시작하게 됩니다. 우리가 추가한 장소를 별도의 장소에 기록해 두지 않았으므로 복원할 수 없습니다.</w:t>
      </w:r>
    </w:p>
    <w:p>
      <w:r>
        <w:rPr>
          <w:b w:val="0"/>
          <w:i w:val="0"/>
          <w:strike w:val="0"/>
          <w:color w:val="000000"/>
        </w:rPr>
        <w:t xml:space="preserve">책상에 비유하면 이렇습니다. 메모리는 책상 위입니다. 지금 작업 중인 서류를 펼쳐 놓고 빠르게 읽고 쓰기에 좋지만, 퇴근할 때(새로고침) 책상은 싹 치워집니다. 내일도 봐야 할 서류라면 퇴근 전에 서랍에 넣어 둬야 합니다. 서랍은 책상보다 여닫기 번거롭지만, 내용물이 밤새 사라지지 않습니다. 우리에게 필요한 것이 바로 이 서랍, 즉 </w:t>
      </w:r>
      <w:r>
        <w:rPr>
          <w:b/>
          <w:i w:val="0"/>
          <w:strike w:val="0"/>
          <w:color w:val="000000"/>
        </w:rPr>
        <w:t>영속 저장소</w:t>
      </w:r>
      <w:hyperlink r:id="rId12">
        <w:r>
          <w:rPr>
            <w:b w:val="0"/>
            <w:i w:val="0"/>
            <w:strike w:val="0"/>
            <w:color w:val="000000"/>
            <w:vertAlign w:val="superscript"/>
          </w:rPr>
          <w:t>1</w:t>
        </w:r>
      </w:hyperlink>
      <w:r>
        <w:rPr>
          <w:b w:val="0"/>
          <w:i w:val="0"/>
          <w:strike w:val="0"/>
          <w:color w:val="000000"/>
        </w:rPr>
        <w:t>입니다. 그리고 브라우저는 모든 웹사이트에게 작은 서랍을 하나씩 기본으로 제공합니다. 이름이 바로 localStorage입니다.</w:t>
      </w:r>
    </w:p>
    <w:p>
      <w:pPr>
        <w:keepNext/>
        <w:jc w:val="center"/>
      </w:pPr>
      <w:r>
        <w:drawing>
          <wp:inline xmlns:a="http://schemas.openxmlformats.org/drawingml/2006/main" xmlns:pic="http://schemas.openxmlformats.org/drawingml/2006/picture">
            <wp:extent cx="5806440" cy="3629025"/>
            <wp:docPr id="2" name="Picture 2" descr="책상(메모리)과 서랍(localStorage)"/>
            <wp:cNvGraphicFramePr>
              <a:graphicFrameLocks noChangeAspect="1"/>
            </wp:cNvGraphicFramePr>
            <a:graphic>
              <a:graphicData uri="http://schemas.openxmlformats.org/drawingml/2006/picture">
                <pic:pic>
                  <pic:nvPicPr>
                    <pic:cNvPr id="0" name="ch17-f02.png"/>
                    <pic:cNvPicPr/>
                  </pic:nvPicPr>
                  <pic:blipFill>
                    <a:blip r:embed="rId13"/>
                    <a:stretch>
                      <a:fillRect/>
                    </a:stretch>
                  </pic:blipFill>
                  <pic:spPr>
                    <a:xfrm>
                      <a:off x="0" y="0"/>
                      <a:ext cx="5806440" cy="3629025"/>
                    </a:xfrm>
                    <a:prstGeom prst="rect"/>
                  </pic:spPr>
                </pic:pic>
              </a:graphicData>
            </a:graphic>
          </wp:inline>
        </w:drawing>
      </w:r>
    </w:p>
    <w:p>
      <w:pPr>
        <w:pStyle w:val="Caption"/>
        <w:keepNext w:val="0"/>
      </w:pPr>
      <w:r>
        <w:rPr>
          <w:b w:val="0"/>
          <w:i w:val="0"/>
          <w:strike w:val="0"/>
          <w:color w:val="000000"/>
        </w:rPr>
        <w:t>그림 21.2</w:t>
      </w:r>
      <w:r>
        <w:rPr>
          <w:b w:val="0"/>
          <w:i w:val="0"/>
          <w:strike w:val="0"/>
          <w:color w:val="000000"/>
        </w:rPr>
        <w:t xml:space="preserve"> — 책상(메모리)과 서랍(localStorage)</w:t>
      </w:r>
    </w:p>
    <w:p>
      <w:pPr>
        <w:pStyle w:val="Heading1"/>
      </w:pPr>
      <w:r>
        <w:rPr>
          <w:b w:val="0"/>
          <w:i w:val="0"/>
          <w:strike w:val="0"/>
          <w:color w:val="000000"/>
        </w:rPr>
        <w:t>21.2</w:t>
      </w:r>
      <w:r>
        <w:rPr>
          <w:b w:val="0"/>
          <w:i w:val="0"/>
          <w:strike w:val="0"/>
          <w:color w:val="000000"/>
        </w:rPr>
        <w:t xml:space="preserve"> localStorage — 브라우저 안의 작은 서랍</w:t>
      </w:r>
    </w:p>
    <w:p>
      <w:r>
        <w:rPr>
          <w:b w:val="0"/>
          <w:i w:val="0"/>
          <w:color w:val="000000"/>
        </w:rPr>
        <w:t>localStorage는 브라우저가 사이트별로 하나씩 할당하는 키-값 형식의 저장소입니다. 키에 이름을 지정하여 값을 저장하고, 나중에 동일한 키를 사용하여 값을 불러올 수 있습니다. 사용 방법은 매우 간단합니다. 직접 확인하는 것이 가장 좋으니, 개발자도구 콘솔(++f12++)에서 직접 실습하여 보시기 바랍니다.</w:t>
      </w:r>
    </w:p>
    <w:p>
      <w:pPr>
        <w:pStyle w:val="SourceCode"/>
      </w:pPr>
      <w:r>
        <w:rPr>
          <w:rFonts w:ascii="Consolas" w:hAnsi="Consolas"/>
          <w:b w:val="0"/>
          <w:i w:val="0"/>
          <w:strike w:val="0"/>
          <w:color w:val="000000"/>
          <w:sz w:val="17"/>
        </w:rPr>
        <w:t>localStorage.setItem('hello', '반갑습니다');  // 저장</w:t>
        <w:br/>
        <w:br/>
        <w:t>localStorage.getItem('hello');                // → '반갑습니다'</w:t>
        <w:br/>
        <w:br/>
      </w:r>
    </w:p>
    <w:p>
      <w:r>
        <w:rPr>
          <w:b w:val="0"/>
          <w:i w:val="0"/>
          <w:color w:val="000000"/>
        </w:rPr>
        <w:t>이제 중요한 실험을 진행해 보겠습니다. 새로고침을 실행한 다음 콘솔에 동일한 명령어를 다시 입력하여 보시기 바랍니다.</w:t>
      </w:r>
    </w:p>
    <w:p>
      <w:pPr>
        <w:pStyle w:val="SourceCode"/>
      </w:pPr>
      <w:r>
        <w:rPr>
          <w:rFonts w:ascii="Consolas" w:hAnsi="Consolas"/>
          <w:b w:val="0"/>
          <w:i w:val="0"/>
          <w:strike w:val="0"/>
          <w:color w:val="000000"/>
          <w:sz w:val="17"/>
        </w:rPr>
        <w:t>localStorage.getItem('hello');   // → '반갑습니다' (살아 있다!)</w:t>
        <w:br/>
        <w:br/>
      </w:r>
    </w:p>
    <w:p>
      <w:r>
        <w:rPr>
          <w:b w:val="0"/>
          <w:i w:val="0"/>
          <w:color w:val="000000"/>
        </w:rPr>
        <w:t xml:space="preserve">값이 그대로 유지되는 것을 확인할 수 있습니다. 브라우저를 완전히 종료하였다가 다시 실행하여도, 다음 날 접속하여도 값은 그대로 보존될 것입니다. 변수와의 차이점이 바로 이 부분입니다. 개발자도구의 Application 탭 → Local Storage → http://localhost:5173 경로를 열면 방금 저장한 키와 값을 직접 확인할 수 있습니다. 한국어 버전 크롬에서는 탭 이름이 「애플리케이션」으로 표시됩니다. 탭 목록에 해당 항목이 보이지 않는 경우 개발자도구 오른쪽 끝에 위치한 </w:t>
      </w:r>
      <w:r>
        <w:rPr>
          <w:rFonts w:ascii="Consolas" w:hAnsi="Consolas"/>
          <w:b w:val="0"/>
          <w:i w:val="0"/>
          <w:color w:val="000000"/>
          <w:sz w:val="17"/>
        </w:rPr>
        <w:t>»</w:t>
      </w:r>
      <w:r>
        <w:rPr>
          <w:b w:val="0"/>
          <w:i w:val="0"/>
          <w:color w:val="000000"/>
        </w:rPr>
        <w:t xml:space="preserve"> 버튼을 클릭하여 보시기 바랍니다. 앞으로 저장된 값을 확인할 때 이 화면을 자주 사용하게 될 것이므로 위치를 기억해 두시기 바랍니다.</w:t>
      </w:r>
    </w:p>
    <w:p>
      <w:pPr>
        <w:keepNext/>
        <w:jc w:val="center"/>
      </w:pPr>
      <w:r>
        <w:drawing>
          <wp:inline xmlns:a="http://schemas.openxmlformats.org/drawingml/2006/main" xmlns:pic="http://schemas.openxmlformats.org/drawingml/2006/picture">
            <wp:extent cx="5806440" cy="3272721"/>
            <wp:docPr id="3" name="Picture 3" descr="개발자도구 Application 탭에서 본 localStorage"/>
            <wp:cNvGraphicFramePr>
              <a:graphicFrameLocks noChangeAspect="1"/>
            </wp:cNvGraphicFramePr>
            <a:graphic>
              <a:graphicData uri="http://schemas.openxmlformats.org/drawingml/2006/picture">
                <pic:pic>
                  <pic:nvPicPr>
                    <pic:cNvPr id="0" name="ch17-f03.png"/>
                    <pic:cNvPicPr/>
                  </pic:nvPicPr>
                  <pic:blipFill>
                    <a:blip r:embed="rId14"/>
                    <a:stretch>
                      <a:fillRect/>
                    </a:stretch>
                  </pic:blipFill>
                  <pic:spPr>
                    <a:xfrm>
                      <a:off x="0" y="0"/>
                      <a:ext cx="5806440" cy="3272721"/>
                    </a:xfrm>
                    <a:prstGeom prst="rect"/>
                  </pic:spPr>
                </pic:pic>
              </a:graphicData>
            </a:graphic>
          </wp:inline>
        </w:drawing>
      </w:r>
    </w:p>
    <w:p>
      <w:pPr>
        <w:pStyle w:val="Caption"/>
        <w:keepNext w:val="0"/>
      </w:pPr>
      <w:r>
        <w:rPr>
          <w:b w:val="0"/>
          <w:i w:val="0"/>
          <w:strike w:val="0"/>
          <w:color w:val="000000"/>
        </w:rPr>
        <w:t>그림 21.3</w:t>
      </w:r>
      <w:r>
        <w:rPr>
          <w:b w:val="0"/>
          <w:i w:val="0"/>
          <w:strike w:val="0"/>
          <w:color w:val="000000"/>
        </w:rPr>
        <w:t xml:space="preserve"> — 개발자도구 Application 탭에서 본 localStorage</w:t>
      </w:r>
    </w:p>
    <w:p>
      <w:r>
        <w:rPr>
          <w:b w:val="0"/>
          <w:i w:val="0"/>
          <w:color w:val="000000"/>
        </w:rPr>
        <w:t>localStorage의 주요 특징을 자세히 알아보겠습니다.</w:t>
      </w:r>
    </w:p>
    <w:p>
      <w:pPr>
        <w:ind w:left="259"/>
      </w:pPr>
      <w:r>
        <w:t xml:space="preserve">• </w:t>
      </w:r>
      <w:r>
        <w:rPr>
          <w:b w:val="0"/>
          <w:i w:val="0"/>
          <w:strike w:val="0"/>
          <w:color w:val="000000"/>
        </w:rPr>
        <w:t xml:space="preserve">사이트별 서랍입니다. </w:t>
      </w:r>
      <w:r>
        <w:rPr>
          <w:rFonts w:ascii="Consolas" w:hAnsi="Consolas"/>
          <w:b w:val="0"/>
          <w:i w:val="0"/>
          <w:strike w:val="0"/>
          <w:color w:val="000000"/>
          <w:sz w:val="17"/>
        </w:rPr>
        <w:t>localhost:5173</w:t>
      </w:r>
      <w:r>
        <w:rPr>
          <w:b w:val="0"/>
          <w:i w:val="0"/>
          <w:strike w:val="0"/>
          <w:color w:val="000000"/>
        </w:rPr>
        <w:t xml:space="preserve">이 저장한 값은 </w:t>
      </w:r>
      <w:r>
        <w:rPr>
          <w:rFonts w:ascii="Consolas" w:hAnsi="Consolas"/>
          <w:b w:val="0"/>
          <w:i w:val="0"/>
          <w:strike w:val="0"/>
          <w:color w:val="000000"/>
          <w:sz w:val="17"/>
        </w:rPr>
        <w:t>localhost:5173</w:t>
      </w:r>
      <w:r>
        <w:rPr>
          <w:b w:val="0"/>
          <w:i w:val="0"/>
          <w:strike w:val="0"/>
          <w:color w:val="000000"/>
        </w:rPr>
        <w:t>에서만 보입니다. 다른 사이트가 우리 서랍을 열어 볼 수 없고, 우리도 남의 서랍을 못 엽니다. 이 구분 단위를 오리진(origin)</w:t>
      </w:r>
      <w:hyperlink r:id="rId15">
        <w:r>
          <w:rPr>
            <w:b w:val="0"/>
            <w:i w:val="0"/>
            <w:strike w:val="0"/>
            <w:color w:val="000000"/>
            <w:vertAlign w:val="superscript"/>
          </w:rPr>
          <w:t>2</w:t>
        </w:r>
      </w:hyperlink>
      <w:r>
        <w:rPr>
          <w:b w:val="0"/>
          <w:i w:val="0"/>
          <w:strike w:val="0"/>
          <w:color w:val="000000"/>
        </w:rPr>
        <w:t>이라고 부릅니다.</w:t>
      </w:r>
    </w:p>
    <w:p>
      <w:pPr>
        <w:ind w:left="259"/>
      </w:pPr>
      <w:r>
        <w:t xml:space="preserve">• </w:t>
      </w:r>
      <w:r>
        <w:rPr>
          <w:b w:val="0"/>
          <w:i w:val="0"/>
          <w:strike w:val="0"/>
          <w:color w:val="000000"/>
        </w:rPr>
        <w:t>용량은 보통 5MB 안팎입니다. 텍스트 데이터에게는 넉넉한 크기입니다. 장소 하나가 200자 정도라면 수만 개도 들어갑니다. 다만 사진 같은 큰 데이터를 넣을 곳은 아닙니다.</w:t>
      </w:r>
    </w:p>
    <w:p>
      <w:pPr>
        <w:ind w:left="259"/>
      </w:pPr>
      <w:r>
        <w:t xml:space="preserve">• </w:t>
      </w:r>
      <w:r>
        <w:rPr>
          <w:b w:val="0"/>
          <w:i w:val="0"/>
          <w:strike w:val="0"/>
          <w:color w:val="000000"/>
        </w:rPr>
        <w:t>그리고 가장 중요한 특징 — 문자열만 저장할 수 있습니다.</w:t>
      </w:r>
    </w:p>
    <w:p>
      <w:r>
        <w:rPr>
          <w:b w:val="0"/>
          <w:i w:val="0"/>
          <w:color w:val="000000"/>
        </w:rPr>
        <w:t xml:space="preserve">마지막 사항에 관하여는 다음 절에서 해결하겠습니다. 우리가 사용하는 </w:t>
      </w:r>
      <w:r>
        <w:rPr>
          <w:rFonts w:ascii="Consolas" w:hAnsi="Consolas"/>
          <w:b w:val="0"/>
          <w:i w:val="0"/>
          <w:color w:val="000000"/>
          <w:sz w:val="17"/>
        </w:rPr>
        <w:t>places</w:t>
      </w:r>
      <w:r>
        <w:rPr>
          <w:b w:val="0"/>
          <w:i w:val="0"/>
          <w:color w:val="000000"/>
        </w:rPr>
        <w:t>에는 문자열이 아닌 객체가 배열 형태로 저장되어 있습니다. 배열을 그대로 저장하면 어떻게 되는지 콘솔에서 확인하여 보시기 바랍니다.</w:t>
      </w:r>
    </w:p>
    <w:p>
      <w:pPr>
        <w:pStyle w:val="SourceCode"/>
      </w:pPr>
      <w:r>
        <w:rPr>
          <w:rFonts w:ascii="Consolas" w:hAnsi="Consolas"/>
          <w:b w:val="0"/>
          <w:i w:val="0"/>
          <w:strike w:val="0"/>
          <w:color w:val="000000"/>
          <w:sz w:val="17"/>
        </w:rPr>
        <w:t>localStorage.setItem('test', [1, 2, 3]);</w:t>
        <w:br/>
        <w:br/>
        <w:t>localStorage.getItem('test');   // → '1,2,3' ...?!</w:t>
        <w:br/>
        <w:br/>
      </w:r>
    </w:p>
    <w:p>
      <w:r>
        <w:rPr>
          <w:b w:val="0"/>
          <w:i w:val="0"/>
          <w:color w:val="000000"/>
        </w:rPr>
        <w:t xml:space="preserve">배열이 </w:t>
      </w:r>
      <w:r>
        <w:rPr>
          <w:rFonts w:ascii="Consolas" w:hAnsi="Consolas"/>
          <w:b w:val="0"/>
          <w:i w:val="0"/>
          <w:color w:val="000000"/>
          <w:sz w:val="17"/>
        </w:rPr>
        <w:t>'1,2,3'</w:t>
      </w:r>
      <w:r>
        <w:rPr>
          <w:b w:val="0"/>
          <w:i w:val="0"/>
          <w:color w:val="000000"/>
        </w:rPr>
        <w:t xml:space="preserve">이라는 문자열 형식으로 변환되어 저장됩니다. 저장하는 시점에 자바스크립트가 배열을 문자열로 자동 변환하기 때문이며, 이 과정에서 배열의 구조 정보가 손실됩니다. 객체의 경우 더욱 심각하여 </w:t>
      </w:r>
      <w:r>
        <w:rPr>
          <w:rFonts w:ascii="Consolas" w:hAnsi="Consolas"/>
          <w:b w:val="0"/>
          <w:i w:val="0"/>
          <w:color w:val="000000"/>
          <w:sz w:val="17"/>
        </w:rPr>
        <w:t>'[object Object]'</w:t>
      </w:r>
      <w:r>
        <w:rPr>
          <w:b w:val="0"/>
          <w:i w:val="0"/>
          <w:color w:val="000000"/>
        </w:rPr>
        <w:t>이라는 문자만 저장됩니다. localStorage에는 문자열 데이터만 저장할 수 있는 반면, 우리가 저장하려는 데이터는 배열과 객체 형식입니다. 따라서 구조를 유지한 채 문자열로 변환하는 방법이 필요합니다.</w:t>
      </w:r>
    </w:p>
    <w:p>
      <w:pPr>
        <w:pStyle w:val="Heading1"/>
      </w:pPr>
      <w:r>
        <w:rPr>
          <w:b w:val="0"/>
          <w:i w:val="0"/>
          <w:strike w:val="0"/>
          <w:color w:val="000000"/>
        </w:rPr>
        <w:t>21.3</w:t>
      </w:r>
      <w:r>
        <w:rPr>
          <w:b w:val="0"/>
          <w:i w:val="0"/>
          <w:strike w:val="0"/>
          <w:color w:val="000000"/>
        </w:rPr>
        <w:t xml:space="preserve"> JSON.stringify와 parse — 포장하고 풀기</w:t>
      </w:r>
    </w:p>
    <w:p>
      <w:r>
        <w:rPr>
          <w:b w:val="0"/>
          <w:i w:val="0"/>
          <w:color w:val="000000"/>
        </w:rPr>
        <w:t>이러한 변환 과정을 JSON 직렬화라고 부릅니다. 16장에서 장소 데이터 구조를 설계할 때 JSON 형식을 간략하게 언급하였으나, 이번 장에서 자세히 활용하여 보겠습니다. 자바스크립트에서는 이러한 변환 작업을 위한 내장 도구를 두 가지 제공하고 있습니다.</w:t>
      </w:r>
    </w:p>
    <w:p>
      <w:pPr>
        <w:ind w:left="259"/>
      </w:pPr>
      <w:r>
        <w:t xml:space="preserve">• </w:t>
      </w:r>
      <w:r>
        <w:rPr>
          <w:rFonts w:ascii="Consolas" w:hAnsi="Consolas"/>
          <w:b w:val="0"/>
          <w:i w:val="0"/>
          <w:strike w:val="0"/>
          <w:color w:val="000000"/>
          <w:sz w:val="17"/>
        </w:rPr>
        <w:t>JSON.stringify(값)</w:t>
      </w:r>
      <w:r>
        <w:rPr>
          <w:b w:val="0"/>
          <w:i w:val="0"/>
          <w:strike w:val="0"/>
          <w:color w:val="000000"/>
        </w:rPr>
        <w:t xml:space="preserve"> — 배열·객체를 JSON 문자열로 바꿉니다. (포장)</w:t>
      </w:r>
    </w:p>
    <w:p>
      <w:pPr>
        <w:ind w:left="259"/>
      </w:pPr>
      <w:r>
        <w:t xml:space="preserve">• </w:t>
      </w:r>
      <w:r>
        <w:rPr>
          <w:rFonts w:ascii="Consolas" w:hAnsi="Consolas"/>
          <w:b w:val="0"/>
          <w:i w:val="0"/>
          <w:strike w:val="0"/>
          <w:color w:val="000000"/>
          <w:sz w:val="17"/>
        </w:rPr>
        <w:t>JSON.parse(문자열)</w:t>
      </w:r>
      <w:r>
        <w:rPr>
          <w:b w:val="0"/>
          <w:i w:val="0"/>
          <w:strike w:val="0"/>
          <w:color w:val="000000"/>
        </w:rPr>
        <w:t xml:space="preserve"> — JSON 문자열을 다시 배열·객체로 되살립니다. (개봉)</w:t>
      </w:r>
    </w:p>
    <w:p>
      <w:r>
        <w:rPr>
          <w:b w:val="0"/>
          <w:i w:val="0"/>
          <w:color w:val="000000"/>
        </w:rPr>
        <w:t>콘솔에서 변환과 복원 과정을 직접 실습하여 보시기 바랍니다.</w:t>
      </w:r>
    </w:p>
    <w:p>
      <w:pPr>
        <w:pStyle w:val="SourceCode"/>
      </w:pPr>
      <w:r>
        <w:rPr>
          <w:rFonts w:ascii="Consolas" w:hAnsi="Consolas"/>
          <w:b w:val="0"/>
          <w:i w:val="0"/>
          <w:strike w:val="0"/>
          <w:color w:val="000000"/>
          <w:sz w:val="17"/>
        </w:rPr>
        <w:t>const trip = [{ name: '어니언 성수', lat: 37.5446, lng: 127.0447 }];</w:t>
        <w:br/>
        <w:br/>
        <w:br/>
        <w:br/>
        <w:t>const packed = JSON.stringify(trip);</w:t>
        <w:br/>
        <w:br/>
        <w:t>packed;               // → '[{"name":"어니언 성수","lat":37.5446,"lng":127.0447}]'</w:t>
        <w:br/>
        <w:br/>
        <w:t>typeof packed;        // → 'string'  (진짜 문자열!)</w:t>
        <w:br/>
        <w:br/>
        <w:br/>
        <w:br/>
        <w:t>const unpacked = JSON.parse(packed);</w:t>
        <w:br/>
        <w:br/>
        <w:t>unpacked[0].name;     // → '어니언 성수'  (완벽하게 복원!)</w:t>
        <w:br/>
        <w:br/>
      </w:r>
    </w:p>
    <w:p>
      <w:r>
        <w:rPr>
          <w:rFonts w:ascii="Consolas" w:hAnsi="Consolas"/>
          <w:b w:val="0"/>
          <w:i w:val="0"/>
          <w:color w:val="000000"/>
          <w:sz w:val="17"/>
        </w:rPr>
        <w:t>stringify</w:t>
      </w:r>
      <w:r>
        <w:rPr>
          <w:b w:val="0"/>
          <w:i w:val="0"/>
          <w:color w:val="000000"/>
        </w:rPr>
        <w:t xml:space="preserve">가 생성한 결과값은 원본과 유사해 보이지만 실제로는 문자열 형식입니다. 배열과 객체의 구조 정보(중괄호, 대괄호, 따옴표)를 모두 문자열로 변환하여 보관하므로, </w:t>
      </w:r>
      <w:r>
        <w:rPr>
          <w:rFonts w:ascii="Consolas" w:hAnsi="Consolas"/>
          <w:b w:val="0"/>
          <w:i w:val="0"/>
          <w:color w:val="000000"/>
          <w:sz w:val="17"/>
        </w:rPr>
        <w:t>parse</w:t>
      </w:r>
      <w:r>
        <w:rPr>
          <w:b w:val="0"/>
          <w:i w:val="0"/>
          <w:color w:val="000000"/>
        </w:rPr>
        <w:t>가 해당 문자열을 읽어 원래의 배열과 객체 형식으로 완벽하게 복원할 수 있습니다. 데이터의 값이 하나도 손실되지 않는다는 점이 매우 중요합니다. 데이터 변환(</w:t>
      </w:r>
      <w:r>
        <w:rPr>
          <w:rFonts w:ascii="Consolas" w:hAnsi="Consolas"/>
          <w:b w:val="0"/>
          <w:i w:val="0"/>
          <w:color w:val="000000"/>
          <w:sz w:val="17"/>
        </w:rPr>
        <w:t>stringify</w:t>
      </w:r>
      <w:r>
        <w:rPr>
          <w:b w:val="0"/>
          <w:i w:val="0"/>
          <w:color w:val="000000"/>
        </w:rPr>
        <w:t>) → 저장(</w:t>
      </w:r>
      <w:r>
        <w:rPr>
          <w:rFonts w:ascii="Consolas" w:hAnsi="Consolas"/>
          <w:b w:val="0"/>
          <w:i w:val="0"/>
          <w:color w:val="000000"/>
          <w:sz w:val="17"/>
        </w:rPr>
        <w:t>setItem</w:t>
      </w:r>
      <w:r>
        <w:rPr>
          <w:b w:val="0"/>
          <w:i w:val="0"/>
          <w:color w:val="000000"/>
        </w:rPr>
        <w:t>) → 읽기(</w:t>
      </w:r>
      <w:r>
        <w:rPr>
          <w:rFonts w:ascii="Consolas" w:hAnsi="Consolas"/>
          <w:b w:val="0"/>
          <w:i w:val="0"/>
          <w:color w:val="000000"/>
          <w:sz w:val="17"/>
        </w:rPr>
        <w:t>getItem</w:t>
      </w:r>
      <w:r>
        <w:rPr>
          <w:b w:val="0"/>
          <w:i w:val="0"/>
          <w:color w:val="000000"/>
        </w:rPr>
        <w:t>) → 복원(</w:t>
      </w:r>
      <w:r>
        <w:rPr>
          <w:rFonts w:ascii="Consolas" w:hAnsi="Consolas"/>
          <w:b w:val="0"/>
          <w:i w:val="0"/>
          <w:color w:val="000000"/>
          <w:sz w:val="17"/>
        </w:rPr>
        <w:t>parse</w:t>
      </w:r>
      <w:r>
        <w:rPr>
          <w:b w:val="0"/>
          <w:i w:val="0"/>
          <w:color w:val="000000"/>
        </w:rPr>
        <w:t>)의 네 단계를 거치면 어떤 형식의 데이터라도 새로고침 이후에도 유지할 수 있습니다.</w:t>
      </w:r>
    </w:p>
    <w:p>
      <w:pPr>
        <w:keepNext/>
        <w:jc w:val="center"/>
      </w:pPr>
      <w:r>
        <w:drawing>
          <wp:inline xmlns:a="http://schemas.openxmlformats.org/drawingml/2006/main" xmlns:pic="http://schemas.openxmlformats.org/drawingml/2006/picture">
            <wp:extent cx="5806440" cy="3629025"/>
            <wp:docPr id="4" name="Picture 4" descr="직렬화 왕복 파이프라인"/>
            <wp:cNvGraphicFramePr>
              <a:graphicFrameLocks noChangeAspect="1"/>
            </wp:cNvGraphicFramePr>
            <a:graphic>
              <a:graphicData uri="http://schemas.openxmlformats.org/drawingml/2006/picture">
                <pic:pic>
                  <pic:nvPicPr>
                    <pic:cNvPr id="0" name="ch17-f04.png"/>
                    <pic:cNvPicPr/>
                  </pic:nvPicPr>
                  <pic:blipFill>
                    <a:blip r:embed="rId16"/>
                    <a:stretch>
                      <a:fillRect/>
                    </a:stretch>
                  </pic:blipFill>
                  <pic:spPr>
                    <a:xfrm>
                      <a:off x="0" y="0"/>
                      <a:ext cx="5806440" cy="3629025"/>
                    </a:xfrm>
                    <a:prstGeom prst="rect"/>
                  </pic:spPr>
                </pic:pic>
              </a:graphicData>
            </a:graphic>
          </wp:inline>
        </w:drawing>
      </w:r>
    </w:p>
    <w:p>
      <w:pPr>
        <w:pStyle w:val="Caption"/>
        <w:keepNext w:val="0"/>
      </w:pPr>
      <w:r>
        <w:rPr>
          <w:b w:val="0"/>
          <w:i w:val="0"/>
          <w:strike w:val="0"/>
          <w:color w:val="000000"/>
        </w:rPr>
        <w:t>그림 21.4</w:t>
      </w:r>
      <w:r>
        <w:rPr>
          <w:b w:val="0"/>
          <w:i w:val="0"/>
          <w:strike w:val="0"/>
          <w:color w:val="000000"/>
        </w:rPr>
        <w:t xml:space="preserve"> — 직렬화 왕복 파이프라인</w:t>
      </w:r>
    </w:p>
    <w:p>
      <w:pPr>
        <w:keepNext/>
      </w:pPr>
      <w:r>
        <w:rPr>
          <w:rFonts w:ascii="Segoe UI Emoji" w:hAnsi="Segoe UI Emoji" w:eastAsia="맑은 고딕"/>
          <w:b/>
          <w:i w:val="0"/>
          <w:strike w:val="0"/>
          <w:color w:val="000000"/>
        </w:rPr>
        <w:t>💡 팁</w:t>
      </w:r>
    </w:p>
    <w:p>
      <w:r>
        <w:rPr>
          <w:rFonts w:ascii="Consolas" w:hAnsi="Consolas"/>
          <w:b w:val="0"/>
          <w:i w:val="0"/>
          <w:color w:val="000000"/>
          <w:sz w:val="17"/>
        </w:rPr>
        <w:t>JSON.parse</w:t>
      </w:r>
      <w:r>
        <w:rPr>
          <w:b w:val="0"/>
          <w:i w:val="0"/>
          <w:color w:val="000000"/>
        </w:rPr>
        <w:t>는 문법 검사 기준이 매우 엄격합니다. 따옴표 하나만 누락되어도 JSON 문법 규칙에 위배되어 에러를 발생시키고 작업을 중단합니다. 문제가 있는 데이터를 그대로 반환하는 것보다 에러를 알리는 것이 더 적절하다고 판단하기 때문입니다. 따라서 에러 발생에 대비하는 코드를 함께 작성하여야 하며, 이 작업은 다음 절에서 설명하는 try-catch 구문이 처리할 것입니다.</w:t>
      </w:r>
    </w:p>
    <w:p>
      <w:pPr>
        <w:pStyle w:val="Heading1"/>
      </w:pPr>
      <w:r>
        <w:rPr>
          <w:b w:val="0"/>
          <w:i w:val="0"/>
          <w:strike w:val="0"/>
          <w:color w:val="000000"/>
        </w:rPr>
        <w:t>21.4</w:t>
      </w:r>
      <w:r>
        <w:rPr>
          <w:b w:val="0"/>
          <w:i w:val="0"/>
          <w:strike w:val="0"/>
          <w:color w:val="000000"/>
        </w:rPr>
        <w:t xml:space="preserve"> store.js에 영속화 달기 — save()는 한 곳에</w:t>
      </w:r>
    </w:p>
    <w:p>
      <w:r>
        <w:rPr>
          <w:b w:val="0"/>
          <w:i w:val="0"/>
          <w:color w:val="000000"/>
        </w:rPr>
        <w:t xml:space="preserve">기본적인 원리는 모두 설명하였습니다. 이제 이 내용을 우리의 </w:t>
      </w:r>
      <w:r>
        <w:rPr>
          <w:rFonts w:ascii="Consolas" w:hAnsi="Consolas"/>
          <w:b w:val="0"/>
          <w:i w:val="0"/>
          <w:color w:val="000000"/>
          <w:sz w:val="17"/>
        </w:rPr>
        <w:t>store.js</w:t>
      </w:r>
      <w:r>
        <w:rPr>
          <w:b w:val="0"/>
          <w:i w:val="0"/>
          <w:color w:val="000000"/>
        </w:rPr>
        <w:t>에 적용하여 보겠습니다. 구현에 필요한 요구사항을 정리한 다음 Claude Code에게 전체적인 구현을 요청하여 보겠습니다.</w:t>
      </w:r>
    </w:p>
    <w:p>
      <w:pPr>
        <w:keepNext/>
      </w:pPr>
      <w:r>
        <w:rPr>
          <w:rFonts w:ascii="Segoe UI Emoji" w:hAnsi="Segoe UI Emoji" w:eastAsia="맑은 고딕"/>
          <w:b/>
          <w:i w:val="0"/>
          <w:strike w:val="0"/>
          <w:color w:val="000000"/>
        </w:rPr>
        <w:t>🗣 이렇게 시키세요</w:t>
      </w:r>
    </w:p>
    <w:p>
      <w:r>
        <w:rPr>
          <w:b w:val="0"/>
          <w:i w:val="0"/>
          <w:strike w:val="0"/>
          <w:color w:val="000000"/>
        </w:rPr>
        <w:t>src/store.js에 localStorage 영속화를 추가해줘. 키 이름은 'my-map-places-v1'로 하고, 시작할 때 저장된 데이터가 있으면 JSON.parse로 불러오고 없거나 깨져 있으면 기본 데이터로 시작해줘. 불러온 값이 배열이 아니거나 항목의 name/lat/lng 형식이 이상하면 그 항목은 걸러내줘. 저장하는 코드는 save() 함수 딱 한 곳에만 두고, 데이터를 바꾸는 모든 메서드 끝에서 save()를 부르게 해줘. 지금은 add뿐이지만 앞으로 쓸 get·update·remove·replaceAll 창구도 이참에 만들어서 같은 규칙을 적용해줘. localStorage는 사생활 모드 같은 데서 실패할 수 있으니 읽기와 쓰기 모두 try-catch로 감싸고, 실패해도 앱이 죽지 않게 해줘.</w:t>
      </w:r>
    </w:p>
    <w:p>
      <w:r>
        <w:rPr>
          <w:b w:val="0"/>
          <w:i w:val="0"/>
          <w:color w:val="000000"/>
        </w:rPr>
        <w:t xml:space="preserve">프롬프트에 포함된 설계 원칙은 세 가지입니다. 키 이름을 별도로 정의하고, 저장 로직을 save() 함수 하나에 통합하며, try-catch 구문을 적용하는 것입니다. 이러한 세부 원칙까지 인공지능이 자동으로 판단하여 적용하지는 않으므로, 우리가 직접 규칙을 정하고 명시하여야 합니다. 먼저 Claude Code가 수정한 </w:t>
      </w:r>
      <w:r>
        <w:rPr>
          <w:rFonts w:ascii="Consolas" w:hAnsi="Consolas"/>
          <w:b w:val="0"/>
          <w:i w:val="0"/>
          <w:color w:val="000000"/>
          <w:sz w:val="17"/>
        </w:rPr>
        <w:t>store.js</w:t>
      </w:r>
      <w:r>
        <w:rPr>
          <w:b w:val="0"/>
          <w:i w:val="0"/>
          <w:color w:val="000000"/>
        </w:rPr>
        <w:t xml:space="preserve"> 파일의 앞부분, 즉 데이터 불러오기와 저장 기능을 담당하는 코드부터 확인하여 보겠습니다.</w:t>
      </w:r>
    </w:p>
    <w:p>
      <w:pPr>
        <w:pStyle w:val="SourceCode"/>
      </w:pPr>
      <w:r>
        <w:rPr>
          <w:rFonts w:ascii="Consolas" w:hAnsi="Consolas"/>
          <w:b w:val="0"/>
          <w:i w:val="0"/>
          <w:strike w:val="0"/>
          <w:color w:val="000000"/>
          <w:sz w:val="17"/>
        </w:rPr>
        <w:t>// src/store.js — 장소 데이터 저장소 (localStorage 영속화)</w:t>
        <w:br/>
        <w:br/>
        <w:t>import { DEFAULT_PLACES } from './defaultPlaces.js';</w:t>
        <w:br/>
        <w:br/>
        <w:br/>
        <w:br/>
        <w:t>const STORAGE_KEY = 'my-map-places-v1';</w:t>
        <w:br/>
        <w:br/>
        <w:t>const listeners = [];               // ← 18장의 예고편 (아래 박스 참고)</w:t>
        <w:br/>
        <w:br/>
        <w:br/>
        <w:br/>
        <w:t>let places = load();</w:t>
        <w:br/>
        <w:br/>
        <w:br/>
        <w:br/>
        <w:t>function load() {</w:t>
        <w:br/>
        <w:br/>
        <w:t xml:space="preserve">  try {</w:t>
        <w:br/>
        <w:br/>
        <w:t xml:space="preserve">    const raw = localStorage.getItem(STORAGE_KEY);</w:t>
        <w:br/>
        <w:br/>
        <w:t xml:space="preserve">    if (raw) {</w:t>
        <w:br/>
        <w:br/>
        <w:t xml:space="preserve">      const data = JSON.parse(raw);</w:t>
        <w:br/>
        <w:br/>
        <w:t xml:space="preserve">      if (Array.isArray(data)) return data.map(normalize).filter(Boolean);</w:t>
        <w:br/>
        <w:br/>
        <w:t xml:space="preserve">    }</w:t>
        <w:br/>
        <w:br/>
        <w:t xml:space="preserve">  } catch (e) {</w:t>
        <w:br/>
        <w:br/>
        <w:t xml:space="preserve">    console.warn('저장 데이터를 읽지 못해 기본 데이터로 시작합니다.', e);</w:t>
        <w:br/>
        <w:br/>
        <w:t xml:space="preserve">  }</w:t>
        <w:br/>
        <w:br/>
        <w:t xml:space="preserve">  return structuredClone(DEFAULT_PLACES);</w:t>
        <w:br/>
        <w:br/>
        <w:t>}</w:t>
        <w:br/>
        <w:br/>
        <w:br/>
        <w:br/>
        <w:t>function save() {</w:t>
        <w:br/>
        <w:br/>
        <w:t xml:space="preserve">  try {</w:t>
        <w:br/>
        <w:br/>
        <w:t xml:space="preserve">    localStorage.setItem(STORAGE_KEY, JSON.stringify(places));</w:t>
        <w:br/>
        <w:br/>
        <w:t xml:space="preserve">  } catch (e) {</w:t>
        <w:br/>
        <w:br/>
        <w:t xml:space="preserve">    console.warn('localStorage 저장 실패', e);</w:t>
        <w:br/>
        <w:br/>
        <w:t xml:space="preserve">  }</w:t>
        <w:br/>
        <w:br/>
        <w:t xml:space="preserve">  listeners.forEach((fn) =&gt; fn(places));   // ← 이 줄도 18장의 예고편</w:t>
        <w:br/>
        <w:br/>
        <w:t>}</w:t>
        <w:br/>
        <w:br/>
      </w:r>
    </w:p>
    <w:p>
      <w:r>
        <w:rPr>
          <w:b w:val="0"/>
          <w:i w:val="0"/>
          <w:color w:val="000000"/>
        </w:rPr>
        <w:t xml:space="preserve">20장에서는 </w:t>
      </w:r>
      <w:r>
        <w:rPr>
          <w:rFonts w:ascii="Consolas" w:hAnsi="Consolas"/>
          <w:b w:val="0"/>
          <w:i w:val="0"/>
          <w:color w:val="000000"/>
          <w:sz w:val="17"/>
        </w:rPr>
        <w:t>let places = [...DEFAULT_PLACES]</w:t>
      </w:r>
      <w:r>
        <w:rPr>
          <w:b w:val="0"/>
          <w:i w:val="0"/>
          <w:color w:val="000000"/>
        </w:rPr>
        <w:t xml:space="preserve">였던 첫 번째 코드 라인이 </w:t>
      </w:r>
      <w:r>
        <w:rPr>
          <w:rFonts w:ascii="Consolas" w:hAnsi="Consolas"/>
          <w:b w:val="0"/>
          <w:i w:val="0"/>
          <w:color w:val="000000"/>
          <w:sz w:val="17"/>
        </w:rPr>
        <w:t>let places = load()</w:t>
      </w:r>
      <w:r>
        <w:rPr>
          <w:b w:val="0"/>
          <w:i w:val="0"/>
          <w:color w:val="000000"/>
        </w:rPr>
        <w:t>로 변경되었습니다. 이제 앱은 실행 시점에 기본 데이터 대신 저장된 데이터부터 우선적으로 불러오도록 동작합니다. 차례로 해당 내용을 자세히 살펴보겠습니다.</w:t>
      </w:r>
    </w:p>
    <w:p>
      <w:r>
        <w:rPr>
          <w:rFonts w:ascii="Consolas" w:hAnsi="Consolas"/>
          <w:b w:val="0"/>
          <w:i w:val="0"/>
          <w:color w:val="000000"/>
          <w:sz w:val="17"/>
        </w:rPr>
        <w:t>STORAGE_KEY = 'my-map-places-v1'</w:t>
      </w:r>
      <w:r>
        <w:rPr>
          <w:b w:val="0"/>
          <w:i w:val="0"/>
          <w:color w:val="000000"/>
        </w:rPr>
        <w:t xml:space="preserve">에서는 localStorage에 데이터를 저장할 때 사용할 키 이름을 상수로 미리 정의하였습니다. </w:t>
      </w:r>
      <w:r>
        <w:rPr>
          <w:rFonts w:ascii="Consolas" w:hAnsi="Consolas"/>
          <w:b w:val="0"/>
          <w:i w:val="0"/>
          <w:color w:val="000000"/>
          <w:sz w:val="17"/>
        </w:rPr>
        <w:t>data</w:t>
      </w:r>
      <w:r>
        <w:rPr>
          <w:b w:val="0"/>
          <w:i w:val="0"/>
          <w:color w:val="000000"/>
        </w:rPr>
        <w:t xml:space="preserve">와 같이 일반적인 이름 대신 앱 이름을 포함한 키를 사용하면, 다른 코드에서 사용하는 키 이름과 충돌하는 문제를 방지할 수 있습니다. 키 이름 끝에 추가한 </w:t>
      </w:r>
      <w:r>
        <w:rPr>
          <w:rFonts w:ascii="Consolas" w:hAnsi="Consolas"/>
          <w:b w:val="0"/>
          <w:i w:val="0"/>
          <w:color w:val="000000"/>
          <w:sz w:val="17"/>
        </w:rPr>
        <w:t>v1</w:t>
      </w:r>
      <w:r>
        <w:rPr>
          <w:b w:val="0"/>
          <w:i w:val="0"/>
          <w:color w:val="000000"/>
        </w:rPr>
        <w:t xml:space="preserve">는 버전을 나타내는 표시입니다. 추후 데이터 구조를 크게 변경하는 경우 </w:t>
      </w:r>
      <w:r>
        <w:rPr>
          <w:rFonts w:ascii="Consolas" w:hAnsi="Consolas"/>
          <w:b w:val="0"/>
          <w:i w:val="0"/>
          <w:color w:val="000000"/>
          <w:sz w:val="17"/>
        </w:rPr>
        <w:t>v2</w:t>
      </w:r>
      <w:r>
        <w:rPr>
          <w:b w:val="0"/>
          <w:i w:val="0"/>
          <w:color w:val="000000"/>
        </w:rPr>
        <w:t>와 같이 새로운 키 이름을 사용하여, 구 버전 형식으로 저장된 데이터를 신 버전 코드가 잘못 읽는 상황을 예방할 수 있습니다.</w:t>
      </w:r>
    </w:p>
    <w:p>
      <w:r>
        <w:rPr>
          <w:rFonts w:ascii="Consolas" w:hAnsi="Consolas"/>
          <w:b w:val="0"/>
          <w:i w:val="0"/>
          <w:color w:val="000000"/>
          <w:sz w:val="17"/>
        </w:rPr>
        <w:t>load()</w:t>
      </w:r>
      <w:r>
        <w:rPr>
          <w:b w:val="0"/>
          <w:i w:val="0"/>
          <w:color w:val="000000"/>
        </w:rPr>
        <w:t xml:space="preserve">는 앱이 시작될 때 한 번만 실행되는 함수입니다. </w:t>
      </w:r>
      <w:r>
        <w:rPr>
          <w:rFonts w:ascii="Consolas" w:hAnsi="Consolas"/>
          <w:b w:val="0"/>
          <w:i w:val="0"/>
          <w:color w:val="000000"/>
          <w:sz w:val="17"/>
        </w:rPr>
        <w:t>getItem</w:t>
      </w:r>
      <w:r>
        <w:rPr>
          <w:b w:val="0"/>
          <w:i w:val="0"/>
          <w:color w:val="000000"/>
        </w:rPr>
        <w:t xml:space="preserve">를 통하여 localStorage에서 저장된 값을 불러오고, </w:t>
      </w:r>
      <w:r>
        <w:rPr>
          <w:rFonts w:ascii="Consolas" w:hAnsi="Consolas"/>
          <w:b w:val="0"/>
          <w:i w:val="0"/>
          <w:color w:val="000000"/>
          <w:sz w:val="17"/>
        </w:rPr>
        <w:t>JSON.parse</w:t>
      </w:r>
      <w:r>
        <w:rPr>
          <w:b w:val="0"/>
          <w:i w:val="0"/>
          <w:color w:val="000000"/>
        </w:rPr>
        <w:t xml:space="preserve">를 통하여 원래의 배열과 객체 형식으로 복원합니다. 이는 그림 21.4에 표시된 데이터 불러오기 경로에 해당합니다. 앱에 처음 접속하는 사용자로서 저장된 데이터가 전혀 없는 경우, </w:t>
      </w:r>
      <w:r>
        <w:rPr>
          <w:rFonts w:ascii="Consolas" w:hAnsi="Consolas"/>
          <w:b w:val="0"/>
          <w:i w:val="0"/>
          <w:color w:val="000000"/>
          <w:sz w:val="17"/>
        </w:rPr>
        <w:t>raw</w:t>
      </w:r>
      <w:r>
        <w:rPr>
          <w:b w:val="0"/>
          <w:i w:val="0"/>
          <w:color w:val="000000"/>
        </w:rPr>
        <w:t xml:space="preserve">의 반환값이 </w:t>
      </w:r>
      <w:r>
        <w:rPr>
          <w:rFonts w:ascii="Consolas" w:hAnsi="Consolas"/>
          <w:b w:val="0"/>
          <w:i w:val="0"/>
          <w:color w:val="000000"/>
          <w:sz w:val="17"/>
        </w:rPr>
        <w:t>null</w:t>
      </w:r>
      <w:r>
        <w:rPr>
          <w:b w:val="0"/>
          <w:i w:val="0"/>
          <w:color w:val="000000"/>
        </w:rPr>
        <w:t xml:space="preserve">이 되므로 </w:t>
      </w:r>
      <w:r>
        <w:rPr>
          <w:rFonts w:ascii="Consolas" w:hAnsi="Consolas"/>
          <w:b w:val="0"/>
          <w:i w:val="0"/>
          <w:color w:val="000000"/>
          <w:sz w:val="17"/>
        </w:rPr>
        <w:t>if (raw)</w:t>
      </w:r>
      <w:r>
        <w:rPr>
          <w:b w:val="0"/>
          <w:i w:val="0"/>
          <w:color w:val="000000"/>
        </w:rPr>
        <w:t xml:space="preserve"> 조건문을 통과하지 못하고 기본 데이터를 기준으로 앱을 시작하게 됩니다. 데이터를 복원한 이후에는 두 가지 추가 검사를 진행합니다. </w:t>
      </w:r>
      <w:r>
        <w:rPr>
          <w:rFonts w:ascii="Consolas" w:hAnsi="Consolas"/>
          <w:b w:val="0"/>
          <w:i w:val="0"/>
          <w:color w:val="000000"/>
          <w:sz w:val="17"/>
        </w:rPr>
        <w:t>Array.isArray(data)</w:t>
      </w:r>
      <w:r>
        <w:rPr>
          <w:b w:val="0"/>
          <w:i w:val="0"/>
          <w:color w:val="000000"/>
        </w:rPr>
        <w:t xml:space="preserve">를 사용하여 불러온 데이터가 배열 형식이 맞는지 확인하고, 배열이 맞는 경우 </w:t>
      </w:r>
      <w:r>
        <w:rPr>
          <w:rFonts w:ascii="Consolas" w:hAnsi="Consolas"/>
          <w:b w:val="0"/>
          <w:i w:val="0"/>
          <w:color w:val="000000"/>
          <w:sz w:val="17"/>
        </w:rPr>
        <w:t>data.map(normalize).filter(Boolean)</w:t>
      </w:r>
      <w:r>
        <w:rPr>
          <w:b w:val="0"/>
          <w:i w:val="0"/>
          <w:color w:val="000000"/>
        </w:rPr>
        <w:t xml:space="preserve">를 사용하여 각 항목의 유효성을 차례로 검사합니다. 이 과정에서 사용되는 </w:t>
      </w:r>
      <w:r>
        <w:rPr>
          <w:rFonts w:ascii="Consolas" w:hAnsi="Consolas"/>
          <w:b w:val="0"/>
          <w:i w:val="0"/>
          <w:color w:val="000000"/>
          <w:sz w:val="17"/>
        </w:rPr>
        <w:t>normalize</w:t>
      </w:r>
      <w:r>
        <w:rPr>
          <w:b w:val="0"/>
          <w:i w:val="0"/>
          <w:color w:val="000000"/>
        </w:rPr>
        <w:t xml:space="preserve"> 함수의 역할과 구현 내용은 잠시 후에 자세히 설명하겠습니다.</w:t>
      </w:r>
    </w:p>
    <w:p>
      <w:r>
        <w:rPr>
          <w:b/>
          <w:i w:val="0"/>
          <w:color w:val="000000"/>
        </w:rPr>
        <w:t xml:space="preserve">try-catch 구문에 관하여 설명하여 드리겠습니다. </w:t>
      </w:r>
      <w:r>
        <w:rPr>
          <w:rFonts w:ascii="Consolas" w:hAnsi="Consolas"/>
          <w:b/>
          <w:i w:val="0"/>
          <w:color w:val="000000"/>
          <w:sz w:val="17"/>
        </w:rPr>
        <w:t>try { ... } catch (e) { ... }</w:t>
      </w:r>
      <w:r>
        <w:rPr>
          <w:b/>
          <w:i w:val="0"/>
          <w:color w:val="000000"/>
        </w:rPr>
        <w:t xml:space="preserve">는 우선 코드를 실행해 보고, 실행 도중 에러가 발생하면 catch 블록에서 해당 문제를 처리하라는 의미입니다. try 블록 내에서 에러가 발생하면 프로그램이 종료되지 않고 catch 블록으로 이동하여 처리 절차를 이어가게 됩니다. 해당 위치에서 발생할 수 있는 문제는 가상의 상황이 아닌 실제로 발생할 수 있는 상황입니다. 사용자가 개발자도구에서 저장된 값을 임의로 수정하여 JSON 형식이 훼손된 경우, </w:t>
      </w:r>
      <w:r>
        <w:rPr>
          <w:rFonts w:ascii="Consolas" w:hAnsi="Consolas"/>
          <w:b/>
          <w:i w:val="0"/>
          <w:color w:val="000000"/>
          <w:sz w:val="17"/>
        </w:rPr>
        <w:t>JSON.parse</w:t>
      </w:r>
      <w:r>
        <w:rPr>
          <w:b/>
          <w:i w:val="0"/>
          <w:color w:val="000000"/>
        </w:rPr>
        <w:t xml:space="preserve">가 에러를 발생시킵니다. 또한 브라우저의 사생활 보호 모드나 쿠키 및 사이트 데이터 차단 설정이 활성화된 경우, </w:t>
      </w:r>
      <w:r>
        <w:rPr>
          <w:rFonts w:ascii="Consolas" w:hAnsi="Consolas"/>
          <w:b/>
          <w:i w:val="0"/>
          <w:color w:val="000000"/>
          <w:sz w:val="17"/>
        </w:rPr>
        <w:t>localStorage</w:t>
      </w:r>
      <w:r>
        <w:rPr>
          <w:b/>
          <w:i w:val="0"/>
          <w:color w:val="000000"/>
        </w:rPr>
        <w:t>에 접근하는 것 자체가 에러를 유발할 수 있습니다. 이러한 안전 장치를 마련해 두지 않으면, 해당 환경의 사용자는 앱이 하얀 화면만 보여준 채 정상적으로 작동하지 않는 문제가 발생합니다. 안전 장치를 마련해 두면, 저장 기능이 정상적으로 작동하지 않더라도 앱의 나머지 기능은 계속 사용할 수 있습니다. 저장 기능이 주요 기능이 아닌 보조 기능에 해당하는 경우, 저장에 실패하더라도 앱 자체는 정상적으로 작동하도록 설계하는 것이 바람직합니다.</w:t>
      </w:r>
    </w:p>
    <w:p>
      <w:r>
        <w:rPr>
          <w:rFonts w:ascii="Consolas" w:hAnsi="Consolas"/>
          <w:b/>
          <w:i w:val="0"/>
          <w:color w:val="000000"/>
          <w:sz w:val="17"/>
        </w:rPr>
        <w:t>normalize</w:t>
      </w:r>
      <w:r>
        <w:rPr>
          <w:b/>
          <w:i w:val="0"/>
          <w:color w:val="000000"/>
        </w:rPr>
        <w:t xml:space="preserve">는 불러온 데이터의 유효성을 검사하고 정상화하는 함수입니다. try-catch 구문이 JSON 형식 자체가 훼손된 심각한 오류를 처리한다면, normalize 함수는 그 다음 단계의 문제를 처리하는 역할을 수행합니다. </w:t>
      </w:r>
      <w:r>
        <w:rPr>
          <w:rFonts w:ascii="Consolas" w:hAnsi="Consolas"/>
          <w:b/>
          <w:i w:val="0"/>
          <w:color w:val="000000"/>
          <w:sz w:val="17"/>
        </w:rPr>
        <w:t>JSON.parse</w:t>
      </w:r>
      <w:r>
        <w:rPr>
          <w:b/>
          <w:i w:val="0"/>
          <w:color w:val="000000"/>
        </w:rPr>
        <w:t xml:space="preserve">가 정상적으로 완료되었다고 하여도 데이터의 내용까지 정상적이라고 단정할 수는 없습니다. 문법적으로는 올바른 JSON 형식이지만 내용에 문제가 있는 경우가 존재할 수 있기 때문입니다. 예를 들어 장소 이름이 누락되었거나, 위도 값이 999로 비정상적이거나, 별점이 -3으로 표시된 데이터가 포함될 수 있습니다. 이러한 문제는 사용자가 개발자도구에서 값을 임의로 수정한 경우, 구 버전 앱에서 저장된 데이터를 불러온 경우, 또는 21.5절에서 설명하는 가져오기 기능을 통하여 외부 파일로부터 불러온 데이터인 경우 발생할 수 있습니다. 따라서 store는 어디에서 유래한 데이터라 하더라도 화면에 표시하기 전에 반드시 이 함수를 통과시켜 검사하고 정리합니다. </w:t>
      </w:r>
      <w:r>
        <w:rPr>
          <w:rFonts w:ascii="Consolas" w:hAnsi="Consolas"/>
          <w:b/>
          <w:i w:val="0"/>
          <w:color w:val="000000"/>
          <w:sz w:val="17"/>
        </w:rPr>
        <w:t>store.js</w:t>
      </w:r>
      <w:r>
        <w:rPr>
          <w:b/>
          <w:i w:val="0"/>
          <w:color w:val="000000"/>
        </w:rPr>
        <w:t xml:space="preserve"> 위치에서 해당 함수의 구현 내용을 확인할 수 있습니다.</w:t>
      </w:r>
    </w:p>
    <w:p>
      <w:pPr>
        <w:pStyle w:val="SourceCode"/>
      </w:pPr>
      <w:r>
        <w:rPr>
          <w:rFonts w:ascii="Consolas" w:hAnsi="Consolas"/>
          <w:b w:val="0"/>
          <w:i w:val="0"/>
          <w:strike w:val="0"/>
          <w:color w:val="000000"/>
          <w:sz w:val="17"/>
        </w:rPr>
        <w:t>// 어디서 온 데이터든(저장소·가져오기) 화면에 올리기 전에 한 번 걸러낸다.</w:t>
        <w:br/>
        <w:br/>
        <w:t>function normalize(p) {</w:t>
        <w:br/>
        <w:br/>
        <w:t xml:space="preserve">  if (typeof p !== 'object' || p === null) return null;</w:t>
        <w:br/>
        <w:br/>
        <w:t xml:space="preserve">  if (typeof p.name !== 'string' || !p.name.trim()) return null;</w:t>
        <w:br/>
        <w:br/>
        <w:t xml:space="preserve">  const lat = Number(p.lat);</w:t>
        <w:br/>
        <w:br/>
        <w:t xml:space="preserve">  const lng = Number(p.lng);</w:t>
        <w:br/>
        <w:br/>
        <w:t xml:space="preserve">  if (!Number.isFinite(lat) || lat &lt; -90 || lat &gt; 90) return null;</w:t>
        <w:br/>
        <w:br/>
        <w:t xml:space="preserve">  if (!Number.isFinite(lng) || lng &lt; -180 || lng &gt; 180) return null;</w:t>
        <w:br/>
        <w:br/>
        <w:t xml:space="preserve">  const id = typeof p.id === 'string' &amp;&amp; /^[\w-]{1,40}$/.test(p.id)</w:t>
        <w:br/>
        <w:br/>
        <w:t xml:space="preserve">    ? p.id</w:t>
        <w:br/>
        <w:br/>
        <w:t xml:space="preserve">    : 'p' + Date.now().toString(36) + Math.random().toString(36).slice(2, 6);</w:t>
        <w:br/>
        <w:br/>
        <w:t xml:space="preserve">  let rating = Math.floor(Number(p.rating));</w:t>
        <w:br/>
        <w:br/>
        <w:t xml:space="preserve">  if (!Number.isFinite(rating)) rating = 0;</w:t>
        <w:br/>
        <w:br/>
        <w:t xml:space="preserve">  rating = Math.min(5, Math.max(0, rating));</w:t>
        <w:br/>
        <w:br/>
        <w:t xml:space="preserve">  return {</w:t>
        <w:br/>
        <w:br/>
        <w:t xml:space="preserve">    id,</w:t>
        <w:br/>
        <w:br/>
        <w:t xml:space="preserve">    name: p.name.trim().slice(0, 60),</w:t>
        <w:br/>
        <w:br/>
        <w:t xml:space="preserve">    category: typeof p.category === 'string' ? p.category : 'food',</w:t>
        <w:br/>
        <w:br/>
        <w:t xml:space="preserve">    lat,</w:t>
        <w:br/>
        <w:br/>
        <w:t xml:space="preserve">    lng,</w:t>
        <w:br/>
        <w:br/>
        <w:t xml:space="preserve">    rating,</w:t>
        <w:br/>
        <w:br/>
        <w:t xml:space="preserve">    memo: typeof p.memo === 'string' ? p.memo.slice(0, 500) : '',</w:t>
        <w:br/>
        <w:br/>
        <w:t xml:space="preserve">  };</w:t>
        <w:br/>
        <w:br/>
        <w:t>}</w:t>
        <w:br/>
        <w:br/>
      </w:r>
    </w:p>
    <w:p>
      <w:r>
        <w:rPr>
          <w:b w:val="0"/>
          <w:i w:val="0"/>
          <w:strike w:val="0"/>
          <w:color w:val="000000"/>
        </w:rPr>
        <w:t xml:space="preserve">검문 규칙을 읽어 보면 태도가 두 가지로 나뉩니다. 고칠 수 없는 결함은 탈락시킵니다. 이름이 없거나, 위도가 -90~90을 벗어나거나, 경도가 -180~180 밖이면 장소라고 부를 수 없으니 </w:t>
      </w:r>
      <w:r>
        <w:rPr>
          <w:rFonts w:ascii="Consolas" w:hAnsi="Consolas"/>
          <w:b w:val="0"/>
          <w:i w:val="0"/>
          <w:strike w:val="0"/>
          <w:color w:val="000000"/>
          <w:sz w:val="17"/>
        </w:rPr>
        <w:t>null</w:t>
      </w:r>
      <w:r>
        <w:rPr>
          <w:b w:val="0"/>
          <w:i w:val="0"/>
          <w:strike w:val="0"/>
          <w:color w:val="000000"/>
        </w:rPr>
        <w:t xml:space="preserve">을 돌려보내고, </w:t>
      </w:r>
      <w:r>
        <w:rPr>
          <w:rFonts w:ascii="Consolas" w:hAnsi="Consolas"/>
          <w:b w:val="0"/>
          <w:i w:val="0"/>
          <w:strike w:val="0"/>
          <w:color w:val="000000"/>
          <w:sz w:val="17"/>
        </w:rPr>
        <w:t>load()</w:t>
      </w:r>
      <w:r>
        <w:rPr>
          <w:b w:val="0"/>
          <w:i w:val="0"/>
          <w:strike w:val="0"/>
          <w:color w:val="000000"/>
        </w:rPr>
        <w:t xml:space="preserve">의 </w:t>
      </w:r>
      <w:r>
        <w:rPr>
          <w:rFonts w:ascii="Consolas" w:hAnsi="Consolas"/>
          <w:b w:val="0"/>
          <w:i w:val="0"/>
          <w:strike w:val="0"/>
          <w:color w:val="000000"/>
          <w:sz w:val="17"/>
        </w:rPr>
        <w:t>filter(Boolean)</w:t>
      </w:r>
      <w:r>
        <w:rPr>
          <w:b w:val="0"/>
          <w:i w:val="0"/>
          <w:strike w:val="0"/>
          <w:color w:val="000000"/>
        </w:rPr>
        <w:t xml:space="preserve">이 그 </w:t>
      </w:r>
      <w:r>
        <w:rPr>
          <w:rFonts w:ascii="Consolas" w:hAnsi="Consolas"/>
          <w:b w:val="0"/>
          <w:i w:val="0"/>
          <w:strike w:val="0"/>
          <w:color w:val="000000"/>
          <w:sz w:val="17"/>
        </w:rPr>
        <w:t>null</w:t>
      </w:r>
      <w:r>
        <w:rPr>
          <w:b w:val="0"/>
          <w:i w:val="0"/>
          <w:strike w:val="0"/>
          <w:color w:val="000000"/>
        </w:rPr>
        <w:t>들을 배열에서 걷어 냅니다(</w:t>
      </w:r>
      <w:r>
        <w:rPr>
          <w:rFonts w:ascii="Consolas" w:hAnsi="Consolas"/>
          <w:b w:val="0"/>
          <w:i w:val="0"/>
          <w:strike w:val="0"/>
          <w:color w:val="000000"/>
          <w:sz w:val="17"/>
        </w:rPr>
        <w:t>Boolean(null)</w:t>
      </w:r>
      <w:r>
        <w:rPr>
          <w:b w:val="0"/>
          <w:i w:val="0"/>
          <w:strike w:val="0"/>
          <w:color w:val="000000"/>
        </w:rPr>
        <w:t xml:space="preserve">은 </w:t>
      </w:r>
      <w:r>
        <w:rPr>
          <w:rFonts w:ascii="Consolas" w:hAnsi="Consolas"/>
          <w:b w:val="0"/>
          <w:i w:val="0"/>
          <w:strike w:val="0"/>
          <w:color w:val="000000"/>
          <w:sz w:val="17"/>
        </w:rPr>
        <w:t>false</w:t>
      </w:r>
      <w:r>
        <w:rPr>
          <w:b w:val="0"/>
          <w:i w:val="0"/>
          <w:strike w:val="0"/>
          <w:color w:val="000000"/>
        </w:rPr>
        <w:t>니까요). 반면 고칠 수 있는 흠은 고쳐서 통과시킵니다. 별점이 7이면 5로, -3이면 0으로 눌러 맞추고(</w:t>
      </w:r>
      <w:r>
        <w:rPr>
          <w:rFonts w:ascii="Consolas" w:hAnsi="Consolas"/>
          <w:b w:val="0"/>
          <w:i w:val="0"/>
          <w:strike w:val="0"/>
          <w:color w:val="000000"/>
          <w:sz w:val="17"/>
        </w:rPr>
        <w:t>Math.min(5, Math.max(0, ...))</w:t>
      </w:r>
      <w:r>
        <w:rPr>
          <w:b w:val="0"/>
          <w:i w:val="0"/>
          <w:strike w:val="0"/>
          <w:color w:val="000000"/>
        </w:rPr>
        <w:t xml:space="preserve"> — 값을 범위 안에 가두는 이 수법을 클램프라고 부릅니다), 60자가 넘는 이름과 500자가 넘는 메모는 잘라 내고, </w:t>
      </w:r>
      <w:r>
        <w:rPr>
          <w:rFonts w:ascii="Consolas" w:hAnsi="Consolas"/>
          <w:b w:val="0"/>
          <w:i w:val="0"/>
          <w:strike w:val="0"/>
          <w:color w:val="000000"/>
          <w:sz w:val="17"/>
        </w:rPr>
        <w:t>id</w:t>
      </w:r>
      <w:r>
        <w:rPr>
          <w:b w:val="0"/>
          <w:i w:val="0"/>
          <w:strike w:val="0"/>
          <w:color w:val="000000"/>
        </w:rPr>
        <w:t>가 없거나 이상한 문자가 섞여 있으면 안전한 새 id를 발급해 줍니다(</w:t>
      </w:r>
      <w:r>
        <w:rPr>
          <w:rFonts w:ascii="Consolas" w:hAnsi="Consolas"/>
          <w:b w:val="0"/>
          <w:i w:val="0"/>
          <w:strike w:val="0"/>
          <w:color w:val="000000"/>
          <w:sz w:val="17"/>
        </w:rPr>
        <w:t>/^[\w-]{1,40}$/</w:t>
      </w:r>
      <w:r>
        <w:rPr>
          <w:b w:val="0"/>
          <w:i w:val="0"/>
          <w:strike w:val="0"/>
          <w:color w:val="000000"/>
        </w:rPr>
        <w:t xml:space="preserve">는 "영문·숫자·밑줄·하이픈 1~40자"라는 정규식 검사인데, 정규식은 </w:t>
      </w:r>
      <w:r>
        <w:rPr>
          <w:b w:val="0"/>
          <w:i w:val="0"/>
          <w:strike w:val="0"/>
          <w:color w:val="000000"/>
        </w:rPr>
        <w:t>25장</w:t>
      </w:r>
      <w:r>
        <w:rPr>
          <w:b w:val="0"/>
          <w:i w:val="0"/>
          <w:strike w:val="0"/>
          <w:color w:val="000000"/>
        </w:rPr>
        <w:t>에서 제대로 배웁니다). 항목 하나가 이상하다고 지도 전체를 포기하지 않고, 살릴 수 있는 것은 최대한 살리는 것이죠. 검문소를 함수 하나로 만들어 둔 것도 save()와 같은 이유입니다. 데이터가 들어오는 문이 여러 개라도(localStorage, 가져오기 파일) 검사 규칙은 한 곳에만 있으면 됩니다.</w:t>
      </w:r>
    </w:p>
    <w:p>
      <w:r>
        <w:rPr>
          <w:rFonts w:ascii="Consolas" w:hAnsi="Consolas"/>
          <w:b w:val="0"/>
          <w:i w:val="0"/>
          <w:color w:val="000000"/>
          <w:sz w:val="17"/>
        </w:rPr>
        <w:t>structuredClone(DEFAULT_PLACES)</w:t>
      </w:r>
      <w:r>
        <w:rPr>
          <w:b w:val="0"/>
          <w:i w:val="0"/>
          <w:color w:val="000000"/>
        </w:rPr>
        <w:t xml:space="preserve">는 기본 데이터를 직접 사용하지 않고 데이터의 완전한 복사본을 생성하여 사용합니다. 20장에서는 </w:t>
      </w:r>
      <w:r>
        <w:rPr>
          <w:rFonts w:ascii="Consolas" w:hAnsi="Consolas"/>
          <w:b w:val="0"/>
          <w:i w:val="0"/>
          <w:color w:val="000000"/>
          <w:sz w:val="17"/>
        </w:rPr>
        <w:t>[...DEFAULT_PLACES]</w:t>
      </w:r>
      <w:r>
        <w:rPr>
          <w:b w:val="0"/>
          <w:i w:val="0"/>
          <w:color w:val="000000"/>
        </w:rPr>
        <w:t xml:space="preserve">와 같이 스프레드 연산자를 사용하여 데이터를 복사하였습니다. 그러한 방식은 배열의 껍데기만 복사하는 얕은 복사 방식이므로, 배열 내부에 포함된 장소 객체 데이터는 원본과 동일한 객체를 참조하게 됩니다. 23장에서 장소 데이터를 수정하는 기능을 구현할 때 원본 데이터까지 함께 변경될 수 있는 문제가 발생할 수 있으므로, 데이터의 내부 내용까지 완전히 복제하는 </w:t>
      </w:r>
      <w:r>
        <w:rPr>
          <w:rFonts w:ascii="Consolas" w:hAnsi="Consolas"/>
          <w:b w:val="0"/>
          <w:i w:val="0"/>
          <w:color w:val="000000"/>
          <w:sz w:val="17"/>
        </w:rPr>
        <w:t>structuredClone</w:t>
      </w:r>
      <w:r>
        <w:rPr>
          <w:b w:val="0"/>
          <w:i w:val="0"/>
          <w:color w:val="000000"/>
        </w:rPr>
        <w:t xml:space="preserve"> 방식으로 변경하였습니다. 이를 통하여 원본 데이터는 언제나 그대로 보존되고, 작업은 언제나 복사본에 대하여 진행하게 되어 원본이 훼손되는 문제를 예방할 수 있습니다.</w:t>
      </w:r>
    </w:p>
    <w:p>
      <w:r>
        <w:rPr>
          <w:rFonts w:ascii="Consolas" w:hAnsi="Consolas"/>
          <w:b w:val="0"/>
          <w:i w:val="0"/>
          <w:color w:val="000000"/>
          <w:sz w:val="17"/>
        </w:rPr>
        <w:t>save()</w:t>
      </w:r>
      <w:r>
        <w:rPr>
          <w:b w:val="0"/>
          <w:i w:val="0"/>
          <w:color w:val="000000"/>
        </w:rPr>
        <w:t xml:space="preserve">는 데이터를 localStorage에 저장하는 기능을 담당하는 함수입니다. 데이터를 </w:t>
      </w:r>
      <w:r>
        <w:rPr>
          <w:rFonts w:ascii="Consolas" w:hAnsi="Consolas"/>
          <w:b w:val="0"/>
          <w:i w:val="0"/>
          <w:color w:val="000000"/>
          <w:sz w:val="17"/>
        </w:rPr>
        <w:t>stringify</w:t>
      </w:r>
      <w:r>
        <w:rPr>
          <w:b w:val="0"/>
          <w:i w:val="0"/>
          <w:color w:val="000000"/>
        </w:rPr>
        <w:t xml:space="preserve">를 사용하여 문자열 형식으로 변환한 다음 </w:t>
      </w:r>
      <w:r>
        <w:rPr>
          <w:rFonts w:ascii="Consolas" w:hAnsi="Consolas"/>
          <w:b w:val="0"/>
          <w:i w:val="0"/>
          <w:color w:val="000000"/>
          <w:sz w:val="17"/>
        </w:rPr>
        <w:t>setItem</w:t>
      </w:r>
      <w:r>
        <w:rPr>
          <w:b w:val="0"/>
          <w:i w:val="0"/>
          <w:color w:val="000000"/>
        </w:rPr>
        <w:t>를 통하여 localStorage에 저장합니다. 이는 그림 21.4에 표시된 데이터 저장 경로에 해당합니다. 데이터를 저장하는 코드 역시 try-catch 구문으로 감싸서 예외 상황에 대비하였습니다. 데이터 저장 작업은 저장 용량 제한(5MB)을 초과하거나 브라우저의 사생활 보호 모드가 활성화된 경우 실패할 수 있습니다.</w:t>
      </w:r>
    </w:p>
    <w:p>
      <w:pPr>
        <w:keepNext/>
      </w:pPr>
      <w:r>
        <w:rPr>
          <w:rFonts w:ascii="Segoe UI Emoji" w:hAnsi="Segoe UI Emoji" w:eastAsia="맑은 고딕"/>
          <w:b/>
          <w:i w:val="0"/>
          <w:strike w:val="0"/>
          <w:color w:val="000000"/>
        </w:rPr>
        <w:t xml:space="preserve">🔎 낯선 두 줄, </w:t>
      </w:r>
      <w:r>
        <w:rPr>
          <w:rFonts w:ascii="Consolas" w:hAnsi="Consolas"/>
          <w:b/>
          <w:i w:val="0"/>
          <w:strike w:val="0"/>
          <w:color w:val="000000"/>
          <w:sz w:val="17"/>
        </w:rPr>
        <w:t>listeners</w:t>
      </w:r>
      <w:r>
        <w:rPr>
          <w:b/>
          <w:i w:val="0"/>
          <w:strike w:val="0"/>
          <w:color w:val="000000"/>
        </w:rPr>
        <w:t xml:space="preserve">는 </w:t>
      </w:r>
      <w:r>
        <w:rPr>
          <w:b/>
          <w:i w:val="0"/>
          <w:strike w:val="0"/>
          <w:color w:val="000000"/>
        </w:rPr>
        <w:t>22장</w:t>
      </w:r>
      <w:r>
        <w:rPr>
          <w:b/>
          <w:i w:val="0"/>
          <w:strike w:val="0"/>
          <w:color w:val="000000"/>
        </w:rPr>
        <w:t>의 예고편입니다</w:t>
      </w:r>
    </w:p>
    <w:p>
      <w:r>
        <w:rPr>
          <w:b w:val="0"/>
          <w:i w:val="0"/>
          <w:color w:val="000000"/>
        </w:rPr>
        <w:t xml:space="preserve">코드에 우리가 명시적으로 요청하지 않은 두 줄의 코드가 추가된 것을 확인할 수 있습니다. 파일 최상단에 위치한 </w:t>
      </w:r>
      <w:r>
        <w:rPr>
          <w:rFonts w:ascii="Consolas" w:hAnsi="Consolas"/>
          <w:b w:val="0"/>
          <w:i w:val="0"/>
          <w:color w:val="000000"/>
          <w:sz w:val="17"/>
        </w:rPr>
        <w:t>const listeners = []</w:t>
      </w:r>
      <w:r>
        <w:rPr>
          <w:b w:val="0"/>
          <w:i w:val="0"/>
          <w:color w:val="000000"/>
        </w:rPr>
        <w:t xml:space="preserve">와 </w:t>
      </w:r>
      <w:r>
        <w:rPr>
          <w:rFonts w:ascii="Consolas" w:hAnsi="Consolas"/>
          <w:b w:val="0"/>
          <w:i w:val="0"/>
          <w:color w:val="000000"/>
          <w:sz w:val="17"/>
        </w:rPr>
        <w:t>save()</w:t>
      </w:r>
      <w:r>
        <w:rPr>
          <w:b w:val="0"/>
          <w:i w:val="0"/>
          <w:color w:val="000000"/>
        </w:rPr>
        <w:t xml:space="preserve"> 끝에 위치한 </w:t>
      </w:r>
      <w:r>
        <w:rPr>
          <w:rFonts w:ascii="Consolas" w:hAnsi="Consolas"/>
          <w:b w:val="0"/>
          <w:i w:val="0"/>
          <w:color w:val="000000"/>
          <w:sz w:val="17"/>
        </w:rPr>
        <w:t>listeners.forEach((fn) =&gt; fn(places))</w:t>
      </w:r>
      <w:r>
        <w:rPr>
          <w:b w:val="0"/>
          <w:i w:val="0"/>
          <w:color w:val="000000"/>
        </w:rPr>
        <w:t xml:space="preserve">가 그것입니다. 데이터가 변경되었을 때 변경 사항을 통보받을 함수의 목록을 Claude Code가 미리 준비하여 둔 것입니다. 현재는 해당 목록이 빈 배열로 설정되어 있으므로 </w:t>
      </w:r>
      <w:r>
        <w:rPr>
          <w:rFonts w:ascii="Consolas" w:hAnsi="Consolas"/>
          <w:b w:val="0"/>
          <w:i w:val="0"/>
          <w:color w:val="000000"/>
          <w:sz w:val="17"/>
        </w:rPr>
        <w:t>forEach</w:t>
      </w:r>
      <w:r>
        <w:rPr>
          <w:b w:val="0"/>
          <w:i w:val="0"/>
          <w:color w:val="000000"/>
        </w:rPr>
        <w:t>가 호출되어도 아무런 동작을 수행하지 않습니다. 이 두 줄의 코드가 이번 장에서 구현하는 기능의 정상적인 동작에 영향을 미치지 않습니다. 이 통보용 목록에 어떤 함수를 등록하고 데이터 변경 시 어떤 작업이 발생하는지에 관하여는 22장에서 구독 패턴을 설명할 때 자세히 다루겠습니다. 지금은 save() 함수가 데이터를 저장한 다음 변경 사항을 알릴 준비까지 마친다는 점만 기억하여 두시기 바랍니다.</w:t>
      </w:r>
    </w:p>
    <w:p>
      <w:r>
        <w:rPr>
          <w:b w:val="0"/>
          <w:i w:val="0"/>
          <w:color w:val="000000"/>
        </w:rPr>
        <w:t xml:space="preserve">그렇다면 이 </w:t>
      </w:r>
      <w:r>
        <w:rPr>
          <w:rFonts w:ascii="Consolas" w:hAnsi="Consolas"/>
          <w:b w:val="0"/>
          <w:i w:val="0"/>
          <w:color w:val="000000"/>
          <w:sz w:val="17"/>
        </w:rPr>
        <w:t>save()</w:t>
      </w:r>
      <w:r>
        <w:rPr>
          <w:b w:val="0"/>
          <w:i w:val="0"/>
          <w:color w:val="000000"/>
        </w:rPr>
        <w:t xml:space="preserve">는 언제 어떤 경우에 호출될까요? 이번 장에서 구현하는 내용 중 가장 핵심적인 부분입니다. 데이터를 변경하는 통로는 </w:t>
      </w:r>
      <w:r>
        <w:rPr>
          <w:rFonts w:ascii="Consolas" w:hAnsi="Consolas"/>
          <w:b w:val="0"/>
          <w:i w:val="0"/>
          <w:color w:val="000000"/>
          <w:sz w:val="17"/>
        </w:rPr>
        <w:t>store</w:t>
      </w:r>
      <w:r>
        <w:rPr>
          <w:b w:val="0"/>
          <w:i w:val="0"/>
          <w:color w:val="000000"/>
        </w:rPr>
        <w:t xml:space="preserve">에 총 네 곳밖에 존재하지 않습니다. 장소를 추가하는 </w:t>
      </w:r>
      <w:r>
        <w:rPr>
          <w:rFonts w:ascii="Consolas" w:hAnsi="Consolas"/>
          <w:b w:val="0"/>
          <w:i w:val="0"/>
          <w:color w:val="000000"/>
          <w:sz w:val="17"/>
        </w:rPr>
        <w:t>add</w:t>
      </w:r>
      <w:r>
        <w:rPr>
          <w:b w:val="0"/>
          <w:i w:val="0"/>
          <w:color w:val="000000"/>
        </w:rPr>
        <w:t xml:space="preserve">, 장소 정보를 수정하는 </w:t>
      </w:r>
      <w:r>
        <w:rPr>
          <w:rFonts w:ascii="Consolas" w:hAnsi="Consolas"/>
          <w:b w:val="0"/>
          <w:i w:val="0"/>
          <w:color w:val="000000"/>
          <w:sz w:val="17"/>
        </w:rPr>
        <w:t>update</w:t>
      </w:r>
      <w:r>
        <w:rPr>
          <w:b w:val="0"/>
          <w:i w:val="0"/>
          <w:color w:val="000000"/>
        </w:rPr>
        <w:t xml:space="preserve">, 장소를 삭제하는 </w:t>
      </w:r>
      <w:r>
        <w:rPr>
          <w:rFonts w:ascii="Consolas" w:hAnsi="Consolas"/>
          <w:b w:val="0"/>
          <w:i w:val="0"/>
          <w:color w:val="000000"/>
          <w:sz w:val="17"/>
        </w:rPr>
        <w:t>remove</w:t>
      </w:r>
      <w:r>
        <w:rPr>
          <w:b w:val="0"/>
          <w:i w:val="0"/>
          <w:color w:val="000000"/>
        </w:rPr>
        <w:t xml:space="preserve">, 데이터 전체를 교체하는 </w:t>
      </w:r>
      <w:r>
        <w:rPr>
          <w:rFonts w:ascii="Consolas" w:hAnsi="Consolas"/>
          <w:b w:val="0"/>
          <w:i w:val="0"/>
          <w:color w:val="000000"/>
          <w:sz w:val="17"/>
        </w:rPr>
        <w:t>replaceAll</w:t>
      </w:r>
      <w:r>
        <w:rPr>
          <w:b w:val="0"/>
          <w:i w:val="0"/>
          <w:color w:val="000000"/>
        </w:rPr>
        <w:t xml:space="preserve">가 바로 그것입니다. 20장에서는 장소를 추가하는 </w:t>
      </w:r>
      <w:r>
        <w:rPr>
          <w:rFonts w:ascii="Consolas" w:hAnsi="Consolas"/>
          <w:b w:val="0"/>
          <w:i w:val="0"/>
          <w:color w:val="000000"/>
          <w:sz w:val="17"/>
        </w:rPr>
        <w:t>add</w:t>
      </w:r>
      <w:r>
        <w:rPr>
          <w:b w:val="0"/>
          <w:i w:val="0"/>
          <w:color w:val="000000"/>
        </w:rPr>
        <w:t xml:space="preserve"> 기능만 존재하였으나, 요청한 바에 따라 앞으로 구현할 기능까지 미리 고려하여 총 네 가지의 데이터 변경 통로를 이번에 함께 구현하여 두었습니다. 그리고 이 네 곳의 통로 모두 마지막 라인에서 save() 함수를 호출하도록 설정하였습니다.</w:t>
      </w:r>
    </w:p>
    <w:p>
      <w:pPr>
        <w:pStyle w:val="SourceCode"/>
      </w:pPr>
      <w:r>
        <w:rPr>
          <w:rFonts w:ascii="Consolas" w:hAnsi="Consolas"/>
          <w:b w:val="0"/>
          <w:i w:val="0"/>
          <w:strike w:val="0"/>
          <w:color w:val="000000"/>
          <w:sz w:val="17"/>
        </w:rPr>
        <w:t>export const store = {</w:t>
        <w:br/>
        <w:br/>
        <w:t xml:space="preserve">  all() { return places; },</w:t>
        <w:br/>
        <w:br/>
        <w:t xml:space="preserve">  get(id) { return places.find((p) =&gt; p.id === id); },</w:t>
        <w:br/>
        <w:br/>
        <w:t xml:space="preserve">  add(place) {</w:t>
        <w:br/>
        <w:br/>
        <w:t xml:space="preserve">    const id = 'p' + Date.now().toString(36);</w:t>
        <w:br/>
        <w:br/>
        <w:t xml:space="preserve">    const item = { id, rating: 0, memo: '', ...place };</w:t>
        <w:br/>
        <w:br/>
        <w:t xml:space="preserve">    places.push(item);</w:t>
        <w:br/>
        <w:br/>
        <w:t xml:space="preserve">    save();                 // 바꿨으면 저장!</w:t>
        <w:br/>
        <w:br/>
        <w:t xml:space="preserve">    return item;</w:t>
        <w:br/>
        <w:br/>
        <w:t xml:space="preserve">  },</w:t>
        <w:br/>
        <w:br/>
        <w:t xml:space="preserve">  update(id, patch) {</w:t>
        <w:br/>
        <w:br/>
        <w:t xml:space="preserve">    const p = this.get(id);</w:t>
        <w:br/>
        <w:br/>
        <w:t xml:space="preserve">    if (!p) return;</w:t>
        <w:br/>
        <w:br/>
        <w:t xml:space="preserve">    Object.assign(p, patch);</w:t>
        <w:br/>
        <w:br/>
        <w:t xml:space="preserve">    save();                 // 여기도!</w:t>
        <w:br/>
        <w:br/>
        <w:t xml:space="preserve">  },</w:t>
        <w:br/>
        <w:br/>
        <w:t xml:space="preserve">  remove(id) {</w:t>
        <w:br/>
        <w:br/>
        <w:t xml:space="preserve">    places = places.filter((p) =&gt; p.id !== id);</w:t>
        <w:br/>
        <w:br/>
        <w:t xml:space="preserve">    save();                 // 여기도!</w:t>
        <w:br/>
        <w:br/>
        <w:t xml:space="preserve">  },</w:t>
        <w:br/>
        <w:br/>
        <w:t xml:space="preserve">  replaceAll(next) {</w:t>
        <w:br/>
        <w:br/>
        <w:t xml:space="preserve">    places = next;</w:t>
        <w:br/>
        <w:br/>
        <w:t xml:space="preserve">    save();                 // 여기도!</w:t>
        <w:br/>
        <w:br/>
        <w:t xml:space="preserve">  },</w:t>
        <w:br/>
        <w:br/>
        <w:t xml:space="preserve">  // ...내보내기/가져오기는 17.5절에서</w:t>
        <w:br/>
        <w:br/>
        <w:t>};</w:t>
        <w:br/>
        <w:br/>
      </w:r>
    </w:p>
    <w:p>
      <w:r>
        <w:rPr>
          <w:b w:val="0"/>
          <w:i w:val="0"/>
          <w:color w:val="000000"/>
        </w:rPr>
        <w:t xml:space="preserve">별도의 저장 버튼을 추가하지 않았다는 점에 주목하여 주시기 바랍니다. 사용자가 장소를 추가하거나 별점을 수정하거나 장소를 삭제하는 등 데이터가 변경되는 그 시점에 자동으로 저장 작업이 실행됩니다. 따라서 사용자가 별도로 저장 작업을 명시적으로 수행할 필요가 없습니다. 데이터를 저장하는 로직이 </w:t>
      </w:r>
      <w:r>
        <w:rPr>
          <w:rFonts w:ascii="Consolas" w:hAnsi="Consolas"/>
          <w:b w:val="0"/>
          <w:i w:val="0"/>
          <w:color w:val="000000"/>
          <w:sz w:val="17"/>
        </w:rPr>
        <w:t>save()</w:t>
      </w:r>
      <w:r>
        <w:rPr>
          <w:b w:val="0"/>
          <w:i w:val="0"/>
          <w:color w:val="000000"/>
        </w:rPr>
        <w:t xml:space="preserve"> 한 곳에 집중되어 있으므로, 추후 localStorage가 아닌 서버에 데이터를 저장하는 방식으로 변경하더라도 이 한 곳의 코드만 수정하면 모든 기능에 변경 사항이 적용됩니다. 만약 저장 로직을 통합하지 않고 </w:t>
      </w:r>
      <w:r>
        <w:rPr>
          <w:rFonts w:ascii="Consolas" w:hAnsi="Consolas"/>
          <w:b w:val="0"/>
          <w:i w:val="0"/>
          <w:color w:val="000000"/>
          <w:sz w:val="17"/>
        </w:rPr>
        <w:t>add</w:t>
      </w:r>
      <w:r>
        <w:rPr>
          <w:b w:val="0"/>
          <w:i w:val="0"/>
          <w:color w:val="000000"/>
        </w:rPr>
        <w:t xml:space="preserve"> 내부에 </w:t>
      </w:r>
      <w:r>
        <w:rPr>
          <w:rFonts w:ascii="Consolas" w:hAnsi="Consolas"/>
          <w:b w:val="0"/>
          <w:i w:val="0"/>
          <w:color w:val="000000"/>
          <w:sz w:val="17"/>
        </w:rPr>
        <w:t>setItem</w:t>
      </w:r>
      <w:r>
        <w:rPr>
          <w:b w:val="0"/>
          <w:i w:val="0"/>
          <w:color w:val="000000"/>
        </w:rPr>
        <w:t xml:space="preserve">를 작성하고, </w:t>
      </w:r>
      <w:r>
        <w:rPr>
          <w:rFonts w:ascii="Consolas" w:hAnsi="Consolas"/>
          <w:b w:val="0"/>
          <w:i w:val="0"/>
          <w:color w:val="000000"/>
          <w:sz w:val="17"/>
        </w:rPr>
        <w:t>remove</w:t>
      </w:r>
      <w:r>
        <w:rPr>
          <w:b w:val="0"/>
          <w:i w:val="0"/>
          <w:color w:val="000000"/>
        </w:rPr>
        <w:t xml:space="preserve"> 내부에 </w:t>
      </w:r>
      <w:r>
        <w:rPr>
          <w:rFonts w:ascii="Consolas" w:hAnsi="Consolas"/>
          <w:b w:val="0"/>
          <w:i w:val="0"/>
          <w:color w:val="000000"/>
          <w:sz w:val="17"/>
        </w:rPr>
        <w:t>setItem</w:t>
      </w:r>
      <w:r>
        <w:rPr>
          <w:b w:val="0"/>
          <w:i w:val="0"/>
          <w:color w:val="000000"/>
        </w:rPr>
        <w:t>를 별도로 작성하였다면, 저장 방식을 변경할 때마다 네 곳의 코드를 모두 찾아 수정하여야 하며 그중 하나를 빠뜨리고 수정하지 못하는 문제가 발생하기 쉬울 것입니다.</w:t>
      </w:r>
    </w:p>
    <w:p>
      <w:r>
        <w:rPr>
          <w:b w:val="0"/>
          <w:i w:val="0"/>
          <w:strike w:val="0"/>
          <w:color w:val="000000"/>
        </w:rPr>
        <w:t xml:space="preserve">한 가지 미리 말해 두면, 이 네 개의 문 중에서 오늘 실제로 두드릴 수 있는 것은 </w:t>
      </w:r>
      <w:r>
        <w:rPr>
          <w:rFonts w:ascii="Consolas" w:hAnsi="Consolas"/>
          <w:b w:val="0"/>
          <w:i w:val="0"/>
          <w:strike w:val="0"/>
          <w:color w:val="000000"/>
          <w:sz w:val="17"/>
        </w:rPr>
        <w:t>add</w:t>
      </w:r>
      <w:r>
        <w:rPr>
          <w:b w:val="0"/>
          <w:i w:val="0"/>
          <w:strike w:val="0"/>
          <w:color w:val="000000"/>
        </w:rPr>
        <w:t>(</w:t>
      </w:r>
      <w:r>
        <w:rPr>
          <w:b w:val="0"/>
          <w:i w:val="0"/>
          <w:strike w:val="0"/>
          <w:color w:val="000000"/>
        </w:rPr>
        <w:t>20장</w:t>
      </w:r>
      <w:r>
        <w:rPr>
          <w:b w:val="0"/>
          <w:i w:val="0"/>
          <w:strike w:val="0"/>
          <w:color w:val="000000"/>
        </w:rPr>
        <w:t xml:space="preserve">의 추가 폼)뿐입니다. </w:t>
      </w:r>
      <w:r>
        <w:rPr>
          <w:rFonts w:ascii="Consolas" w:hAnsi="Consolas"/>
          <w:b w:val="0"/>
          <w:i w:val="0"/>
          <w:strike w:val="0"/>
          <w:color w:val="000000"/>
          <w:sz w:val="17"/>
        </w:rPr>
        <w:t>update</w:t>
      </w:r>
      <w:r>
        <w:rPr>
          <w:b w:val="0"/>
          <w:i w:val="0"/>
          <w:strike w:val="0"/>
          <w:color w:val="000000"/>
        </w:rPr>
        <w:t xml:space="preserve">와 </w:t>
      </w:r>
      <w:r>
        <w:rPr>
          <w:rFonts w:ascii="Consolas" w:hAnsi="Consolas"/>
          <w:b w:val="0"/>
          <w:i w:val="0"/>
          <w:strike w:val="0"/>
          <w:color w:val="000000"/>
          <w:sz w:val="17"/>
        </w:rPr>
        <w:t>remove</w:t>
      </w:r>
      <w:r>
        <w:rPr>
          <w:b w:val="0"/>
          <w:i w:val="0"/>
          <w:strike w:val="0"/>
          <w:color w:val="000000"/>
        </w:rPr>
        <w:t xml:space="preserve">를 누르는 UI(별점·메모 수정, 삭제 버튼)는 </w:t>
      </w:r>
      <w:r>
        <w:rPr>
          <w:b w:val="0"/>
          <w:i w:val="0"/>
          <w:strike w:val="0"/>
          <w:color w:val="000000"/>
        </w:rPr>
        <w:t>23장</w:t>
      </w:r>
      <w:r>
        <w:rPr>
          <w:b w:val="0"/>
          <w:i w:val="0"/>
          <w:strike w:val="0"/>
          <w:color w:val="000000"/>
        </w:rPr>
        <w:t xml:space="preserve">에서 만들고, </w:t>
      </w:r>
      <w:r>
        <w:rPr>
          <w:rFonts w:ascii="Consolas" w:hAnsi="Consolas"/>
          <w:b w:val="0"/>
          <w:i w:val="0"/>
          <w:strike w:val="0"/>
          <w:color w:val="000000"/>
          <w:sz w:val="17"/>
        </w:rPr>
        <w:t>replaceAll</w:t>
      </w:r>
      <w:r>
        <w:rPr>
          <w:b w:val="0"/>
          <w:i w:val="0"/>
          <w:strike w:val="0"/>
          <w:color w:val="000000"/>
        </w:rPr>
        <w:t xml:space="preserve">류의 통째 교체는 잠시 뒤 </w:t>
      </w:r>
      <w:r>
        <w:rPr>
          <w:b w:val="0"/>
          <w:i w:val="0"/>
          <w:strike w:val="0"/>
          <w:color w:val="000000"/>
        </w:rPr>
        <w:t>21.5절</w:t>
      </w:r>
      <w:r>
        <w:rPr>
          <w:b w:val="0"/>
          <w:i w:val="0"/>
          <w:strike w:val="0"/>
          <w:color w:val="000000"/>
        </w:rPr>
        <w:t>의 가져오기에서 만납니다. AI가 창구를 미리 다 만들어 둔 것이니, "아직 안 쓰는 코드가 있네?"라고 놀라지 않아도 됩니다.</w:t>
      </w:r>
    </w:p>
    <w:p>
      <w:pPr>
        <w:keepNext/>
      </w:pPr>
      <w:r>
        <w:rPr>
          <w:rFonts w:ascii="Segoe UI Emoji" w:hAnsi="Segoe UI Emoji" w:eastAsia="맑은 고딕"/>
          <w:b/>
          <w:i w:val="0"/>
          <w:strike w:val="0"/>
          <w:color w:val="000000"/>
        </w:rPr>
        <w:t>⚠️ 주의</w:t>
      </w:r>
    </w:p>
    <w:p>
      <w:r>
        <w:rPr>
          <w:rFonts w:ascii="Consolas" w:hAnsi="Consolas"/>
          <w:b w:val="0"/>
          <w:i w:val="0"/>
          <w:strike w:val="0"/>
          <w:color w:val="000000"/>
          <w:sz w:val="17"/>
        </w:rPr>
        <w:t>update</w:t>
      </w:r>
      <w:r>
        <w:rPr>
          <w:b w:val="0"/>
          <w:i w:val="0"/>
          <w:strike w:val="0"/>
          <w:color w:val="000000"/>
        </w:rPr>
        <w:t xml:space="preserve">처럼 이미 배열 안에 있는 객체의 속성만 바꾸는 경우, "배열은 그대로인데 저장할 게 있나?" 싶을 수 있습니다. 있습니다. localStorage에 저장되는 것은 배열의 현재 내용 전체를 찍은 문자열이므로, 속성 하나만 바뀌어도 다시 </w:t>
      </w:r>
      <w:r>
        <w:rPr>
          <w:rFonts w:ascii="Consolas" w:hAnsi="Consolas"/>
          <w:b w:val="0"/>
          <w:i w:val="0"/>
          <w:strike w:val="0"/>
          <w:color w:val="000000"/>
          <w:sz w:val="17"/>
        </w:rPr>
        <w:t>save()</w:t>
      </w:r>
      <w:r>
        <w:rPr>
          <w:b w:val="0"/>
          <w:i w:val="0"/>
          <w:strike w:val="0"/>
          <w:color w:val="000000"/>
        </w:rPr>
        <w:t xml:space="preserve">해야 서랍 속 내용이 최신이 됩니다. 데이터를 바꾸는 메서드를 새로 만들 때 </w:t>
      </w:r>
      <w:r>
        <w:rPr>
          <w:rFonts w:ascii="Consolas" w:hAnsi="Consolas"/>
          <w:b w:val="0"/>
          <w:i w:val="0"/>
          <w:strike w:val="0"/>
          <w:color w:val="000000"/>
          <w:sz w:val="17"/>
        </w:rPr>
        <w:t>save()</w:t>
      </w:r>
      <w:r>
        <w:rPr>
          <w:b w:val="0"/>
          <w:i w:val="0"/>
          <w:strike w:val="0"/>
          <w:color w:val="000000"/>
        </w:rPr>
        <w:t xml:space="preserve"> 호출을 빼먹는 것이 이 패턴의 유일한 함정입니다.</w:t>
      </w:r>
    </w:p>
    <w:p>
      <w:r>
        <w:rPr>
          <w:b w:val="0"/>
          <w:i w:val="0"/>
          <w:strike w:val="0"/>
          <w:color w:val="000000"/>
        </w:rPr>
        <w:t>이제 대망의 실행 확인입니다. 확인은 서랍과 화면, 두 단계로 나눠서 합니다.</w:t>
      </w:r>
    </w:p>
    <w:p>
      <w:r>
        <w:rPr>
          <w:b/>
          <w:i w:val="0"/>
          <w:strike w:val="0"/>
          <w:color w:val="000000"/>
        </w:rPr>
        <w:t>확인 ① — 서랍에 기록됐는가.</w:t>
      </w:r>
      <w:r>
        <w:rPr>
          <w:b w:val="0"/>
          <w:i w:val="0"/>
          <w:strike w:val="0"/>
          <w:color w:val="000000"/>
        </w:rPr>
        <w:t xml:space="preserve"> 브라우저를 새로고침하고, 지도를 클릭해 장소를 하나 추가하세요. 그리고 개발자도구의 Application(「애플리케이션」) 탭 → Local Storage → </w:t>
      </w:r>
      <w:r>
        <w:rPr>
          <w:rFonts w:ascii="Consolas" w:hAnsi="Consolas"/>
          <w:b w:val="0"/>
          <w:i w:val="0"/>
          <w:strike w:val="0"/>
          <w:color w:val="000000"/>
          <w:sz w:val="17"/>
        </w:rPr>
        <w:t>http://localhost:5173</w:t>
      </w:r>
      <w:r>
        <w:rPr>
          <w:b w:val="0"/>
          <w:i w:val="0"/>
          <w:strike w:val="0"/>
          <w:color w:val="000000"/>
        </w:rPr>
        <w:t xml:space="preserve">을 엽니다. </w:t>
      </w:r>
      <w:r>
        <w:rPr>
          <w:rFonts w:ascii="Consolas" w:hAnsi="Consolas"/>
          <w:b w:val="0"/>
          <w:i w:val="0"/>
          <w:strike w:val="0"/>
          <w:color w:val="000000"/>
          <w:sz w:val="17"/>
        </w:rPr>
        <w:t>my-map-places-v1</w:t>
      </w:r>
      <w:r>
        <w:rPr>
          <w:b w:val="0"/>
          <w:i w:val="0"/>
          <w:strike w:val="0"/>
          <w:color w:val="000000"/>
        </w:rPr>
        <w:t xml:space="preserve"> 키 아래에 우리 장소들이 JSON 문자열로 얌전히 누워 있으면, </w:t>
      </w:r>
      <w:r>
        <w:rPr>
          <w:rFonts w:ascii="Consolas" w:hAnsi="Consolas"/>
          <w:b w:val="0"/>
          <w:i w:val="0"/>
          <w:strike w:val="0"/>
          <w:color w:val="000000"/>
          <w:sz w:val="17"/>
        </w:rPr>
        <w:t>save()</w:t>
      </w:r>
      <w:r>
        <w:rPr>
          <w:b w:val="0"/>
          <w:i w:val="0"/>
          <w:strike w:val="0"/>
          <w:color w:val="000000"/>
        </w:rPr>
        <w:t>가 제 일을 한 것입니다. 방금 추가한 장소의 이름이 문자열 안에 보이는지까지 확인해 보세요.</w:t>
      </w:r>
    </w:p>
    <w:p>
      <w:r>
        <w:rPr>
          <w:b/>
          <w:i w:val="0"/>
          <w:color w:val="000000"/>
        </w:rPr>
        <w:t xml:space="preserve">확인 ②. 새로고침 이후에도 데이터가 그대로 유지되는지 확인합니다. ++f5++ 키를 눌러 새로고침하여 보시기 바랍니다. 추가한 장소가 그대로 표시되는 것을 확인할 수 있습니다. 브라우저를 완전히 종료하였다가 다시 실행하여도 동일하게 유지될 것입니다. 이와 같은 결과를 얻기 위하여 두 장에 걸쳐 작업을 진행하였습니다. 이번 장에서 구현한 </w:t>
      </w:r>
      <w:r>
        <w:rPr>
          <w:rFonts w:ascii="Consolas" w:hAnsi="Consolas"/>
          <w:b/>
          <w:i w:val="0"/>
          <w:color w:val="000000"/>
          <w:sz w:val="17"/>
        </w:rPr>
        <w:t>load()</w:t>
      </w:r>
      <w:r>
        <w:rPr>
          <w:b/>
          <w:i w:val="0"/>
          <w:color w:val="000000"/>
        </w:rPr>
        <w:t xml:space="preserve"> 기능은 앱이 시작될 때 저장된 데이터를 불러와 </w:t>
      </w:r>
      <w:r>
        <w:rPr>
          <w:rFonts w:ascii="Consolas" w:hAnsi="Consolas"/>
          <w:b/>
          <w:i w:val="0"/>
          <w:color w:val="000000"/>
          <w:sz w:val="17"/>
        </w:rPr>
        <w:t>places</w:t>
      </w:r>
      <w:r>
        <w:rPr>
          <w:b/>
          <w:i w:val="0"/>
          <w:color w:val="000000"/>
        </w:rPr>
        <w:t xml:space="preserve">를 채워줍니다. 그리고 20장에서 데이터의 출처를 </w:t>
      </w:r>
      <w:r>
        <w:rPr>
          <w:rFonts w:ascii="Consolas" w:hAnsi="Consolas"/>
          <w:b/>
          <w:i w:val="0"/>
          <w:color w:val="000000"/>
          <w:sz w:val="17"/>
        </w:rPr>
        <w:t>store.all()</w:t>
      </w:r>
      <w:r>
        <w:rPr>
          <w:b/>
          <w:i w:val="0"/>
          <w:color w:val="000000"/>
        </w:rPr>
        <w:t xml:space="preserve">로 변경한 덕분에, 앱이 시작될 때 첫 화면을 구성하는 </w:t>
      </w:r>
      <w:r>
        <w:rPr>
          <w:rFonts w:ascii="Consolas" w:hAnsi="Consolas"/>
          <w:b/>
          <w:i w:val="0"/>
          <w:color w:val="000000"/>
          <w:sz w:val="17"/>
        </w:rPr>
        <w:t>rerender()</w:t>
      </w:r>
      <w:r>
        <w:rPr>
          <w:b/>
          <w:i w:val="0"/>
          <w:color w:val="000000"/>
        </w:rPr>
        <w:t xml:space="preserve">가 해당 배열의 데이터를 지도에 표시하게 됩니다. 만약 앱의 첫 화면이 18장에서와 같이 </w:t>
      </w:r>
      <w:r>
        <w:rPr>
          <w:rFonts w:ascii="Consolas" w:hAnsi="Consolas"/>
          <w:b/>
          <w:i w:val="0"/>
          <w:color w:val="000000"/>
          <w:sz w:val="17"/>
        </w:rPr>
        <w:t>DEFAULT_PLACES</w:t>
      </w:r>
      <w:r>
        <w:rPr>
          <w:b/>
          <w:i w:val="0"/>
          <w:color w:val="000000"/>
        </w:rPr>
        <w:t xml:space="preserve">를 직접 참조하고 있었다면, localStorage에 아무리 데이터가 잘 저장되어 있더라도 화면에는 기본으로 제공되는 다섯 곳의 장소만 표시되었을 것입니다. 저장 기능은 정상적으로 작동하지만 새로고침 후 데이터가 표시되지 않는 경우, </w:t>
      </w:r>
      <w:r>
        <w:rPr>
          <w:rFonts w:ascii="Consolas" w:hAnsi="Consolas"/>
          <w:b/>
          <w:i w:val="0"/>
          <w:color w:val="000000"/>
          <w:sz w:val="17"/>
        </w:rPr>
        <w:t>filteredPlaces()</w:t>
      </w:r>
      <w:r>
        <w:rPr>
          <w:b/>
          <w:i w:val="0"/>
          <w:color w:val="000000"/>
        </w:rPr>
        <w:t>가 어떤 배열을 참조하고 있는지 확인하여 보시기 바랍니다.</w:t>
      </w:r>
    </w:p>
    <w:p>
      <w:r>
        <w:rPr>
          <w:b w:val="0"/>
          <w:i w:val="0"/>
          <w:color w:val="000000"/>
        </w:rPr>
        <w:t>이제 새로고침할 때마다 사라지던 임시 데이터가 영구적으로 보존되는 데이터로 변경되었습니다.</w:t>
      </w:r>
    </w:p>
    <w:p>
      <w:pPr>
        <w:keepNext/>
        <w:jc w:val="center"/>
      </w:pPr>
      <w:r>
        <w:drawing>
          <wp:inline xmlns:a="http://schemas.openxmlformats.org/drawingml/2006/main" xmlns:pic="http://schemas.openxmlformats.org/drawingml/2006/picture">
            <wp:extent cx="5806440" cy="3272721"/>
            <wp:docPr id="5" name="Picture 5" descr="새로고침 후에도 살아남은 장소와 Application 탭의 저장 데이터"/>
            <wp:cNvGraphicFramePr>
              <a:graphicFrameLocks noChangeAspect="1"/>
            </wp:cNvGraphicFramePr>
            <a:graphic>
              <a:graphicData uri="http://schemas.openxmlformats.org/drawingml/2006/picture">
                <pic:pic>
                  <pic:nvPicPr>
                    <pic:cNvPr id="0" name="ch17-f05.png"/>
                    <pic:cNvPicPr/>
                  </pic:nvPicPr>
                  <pic:blipFill>
                    <a:blip r:embed="rId17"/>
                    <a:stretch>
                      <a:fillRect/>
                    </a:stretch>
                  </pic:blipFill>
                  <pic:spPr>
                    <a:xfrm>
                      <a:off x="0" y="0"/>
                      <a:ext cx="5806440" cy="3272721"/>
                    </a:xfrm>
                    <a:prstGeom prst="rect"/>
                  </pic:spPr>
                </pic:pic>
              </a:graphicData>
            </a:graphic>
          </wp:inline>
        </w:drawing>
      </w:r>
    </w:p>
    <w:p>
      <w:pPr>
        <w:pStyle w:val="Caption"/>
        <w:keepNext w:val="0"/>
      </w:pPr>
      <w:r>
        <w:rPr>
          <w:b w:val="0"/>
          <w:i w:val="0"/>
          <w:strike w:val="0"/>
          <w:color w:val="000000"/>
        </w:rPr>
        <w:t>그림 21.5</w:t>
      </w:r>
      <w:r>
        <w:rPr>
          <w:b w:val="0"/>
          <w:i w:val="0"/>
          <w:strike w:val="0"/>
          <w:color w:val="000000"/>
        </w:rPr>
        <w:t xml:space="preserve"> — 새로고침 후에도 살아남은 장소와 Application 탭의 저장 데이터</w:t>
      </w:r>
    </w:p>
    <w:p>
      <w:pPr>
        <w:pStyle w:val="Heading1"/>
      </w:pPr>
      <w:r>
        <w:rPr>
          <w:b w:val="0"/>
          <w:i w:val="0"/>
          <w:strike w:val="0"/>
          <w:color w:val="000000"/>
        </w:rPr>
        <w:t>21.5</w:t>
      </w:r>
      <w:r>
        <w:rPr>
          <w:b w:val="0"/>
          <w:i w:val="0"/>
          <w:strike w:val="0"/>
          <w:color w:val="000000"/>
        </w:rPr>
        <w:t xml:space="preserve"> 내보내기와 가져오기 — 내 데이터는 내가 지킨다</w:t>
      </w:r>
    </w:p>
    <w:p>
      <w:r>
        <w:rPr>
          <w:b w:val="0"/>
          <w:i w:val="0"/>
          <w:color w:val="000000"/>
        </w:rPr>
        <w:t>이제 localStorage의 제한 사항에 관하여도 알아보겠습니다. localStorage에 저장된 데이터는 현재 사용 중인 컴퓨터의 해당 브라우저에서만 접근할 수 있습니다. 크롬 브라우저에 저장한 지도 데이터를 엣지 브라우저에서 확인할 수 없으며, 집 컴퓨터에 저장한 데이터를 다른 컴퓨터에서 접속하여 확인할 수 없습니다. 이보다 더 큰 문제도 존재합니다. 브라우저 설정에서 "사이트 데이터 삭제" 또는 "인터넷 사용 기록 삭제" 기능을 실행하면 localStorage에 저장된 모든 데이터가 삭제됩니다. 그동안 오랫동안 모아온 장소 데이터 100곳이 한 번에 모두 사라질 수도 있다는 의미입니다.</w:t>
      </w:r>
    </w:p>
    <w:p>
      <w:r>
        <w:rPr>
          <w:b w:val="0"/>
          <w:i w:val="0"/>
          <w:color w:val="000000"/>
        </w:rPr>
        <w:t>이러한 제한 사항이 있으므로 실제 서비스에서는 데이터를 별도의 서버에 보관하는 방식을 사용합니다. 다만 서버와 데이터베이스에 관한 내용은 이 책의 범위를 벗어나므로 여기서 다루지 않겠습니다. 26장에서 다음 단계로서 간략하게 소개하여 드릴 예정입니다. 그 대신 우리는 별도의 파일 형식으로 데이터를 백업하는 방법을 구현하겠습니다. 전체 장소 데이터를 JSON 파일로 내보내는 기능과, 저장된 JSON 파일을 다시 불러오는 기능을 추가할 것입니다. 파일 형식으로 데이터를 저장해 두면 안전하게 백업할 수 있을 뿐만 아니라, 다른 컴퓨터로 데이터를 옮겨 사용하거나 다른 사람에게 전달하는 것도 가능해집니다.</w:t>
      </w:r>
    </w:p>
    <w:p>
      <w:pPr>
        <w:keepNext/>
      </w:pPr>
      <w:r>
        <w:rPr>
          <w:rFonts w:ascii="Segoe UI Emoji" w:hAnsi="Segoe UI Emoji" w:eastAsia="맑은 고딕"/>
          <w:b/>
          <w:i w:val="0"/>
          <w:strike w:val="0"/>
          <w:color w:val="000000"/>
        </w:rPr>
        <w:t>🗣 이렇게 시키세요</w:t>
      </w:r>
    </w:p>
    <w:p>
      <w:r>
        <w:rPr>
          <w:b w:val="0"/>
          <w:i w:val="0"/>
          <w:strike w:val="0"/>
          <w:color w:val="000000"/>
        </w:rPr>
        <w:t>사이드바 아래쪽에 "내보내기"와 "가져오기" 버튼을 추가해줘. 내보내기는 store의 장소 전체를 보기 좋게 들여쓰기한 JSON 파일(my-map-places.json)로 다운로드하고, 가져오기는 숨긴 파일 입력으로 JSON 파일을 받아서 store를 통째로 교체해줘. 가져온 데이터가 배열이 아니거나 name/lat/lng 형식이 이상하면 교체하지 말고 toast로 실패 이유를 알려줘. store 쪽에는 exportJson/importJson 메서드로 만들어줘.</w:t>
      </w:r>
    </w:p>
    <w:p>
      <w:r>
        <w:rPr>
          <w:b w:val="0"/>
          <w:i w:val="0"/>
          <w:color w:val="000000"/>
        </w:rPr>
        <w:t xml:space="preserve">먼저 </w:t>
      </w:r>
      <w:r>
        <w:rPr>
          <w:rFonts w:ascii="Consolas" w:hAnsi="Consolas"/>
          <w:b w:val="0"/>
          <w:i w:val="0"/>
          <w:color w:val="000000"/>
          <w:sz w:val="17"/>
        </w:rPr>
        <w:t>store.js</w:t>
      </w:r>
      <w:r>
        <w:rPr>
          <w:b w:val="0"/>
          <w:i w:val="0"/>
          <w:color w:val="000000"/>
        </w:rPr>
        <w:t>에 추가된 두 가지 메서드를 확인하여 보겠습니다.</w:t>
      </w:r>
    </w:p>
    <w:p>
      <w:pPr>
        <w:pStyle w:val="SourceCode"/>
      </w:pPr>
      <w:r>
        <w:rPr>
          <w:rFonts w:ascii="Consolas" w:hAnsi="Consolas"/>
          <w:b w:val="0"/>
          <w:i w:val="0"/>
          <w:strike w:val="0"/>
          <w:color w:val="000000"/>
          <w:sz w:val="17"/>
        </w:rPr>
        <w:t xml:space="preserve">  exportJson() {</w:t>
        <w:br/>
        <w:br/>
        <w:t xml:space="preserve">    return JSON.stringify(places, null, 2);</w:t>
        <w:br/>
        <w:br/>
        <w:t xml:space="preserve">  },</w:t>
        <w:br/>
        <w:br/>
        <w:t xml:space="preserve">  importJson(text) {</w:t>
        <w:br/>
        <w:br/>
        <w:t xml:space="preserve">    const data = JSON.parse(text);</w:t>
        <w:br/>
        <w:br/>
        <w:t xml:space="preserve">    if (!Array.isArray(data)) throw new Error('배열(JSON)이 아닙니다.');</w:t>
        <w:br/>
        <w:br/>
        <w:t xml:space="preserve">    const cleaned = data.map(normalize);</w:t>
        <w:br/>
        <w:br/>
        <w:t xml:space="preserve">    if (cleaned.some((p) =&gt; p === null)) {</w:t>
        <w:br/>
        <w:br/>
        <w:t xml:space="preserve">      throw new Error('name/lat/lng 형식이 올바르지 않은 항목이 있습니다.');</w:t>
        <w:br/>
        <w:br/>
        <w:t xml:space="preserve">    }</w:t>
        <w:br/>
        <w:br/>
        <w:t xml:space="preserve">    places = cleaned;</w:t>
        <w:br/>
        <w:br/>
        <w:t xml:space="preserve">    save();</w:t>
        <w:br/>
        <w:br/>
        <w:t xml:space="preserve">  },</w:t>
        <w:br/>
        <w:br/>
      </w:r>
    </w:p>
    <w:p>
      <w:r>
        <w:rPr>
          <w:rFonts w:ascii="Consolas" w:hAnsi="Consolas"/>
          <w:b w:val="0"/>
          <w:i w:val="0"/>
          <w:color w:val="000000"/>
          <w:sz w:val="17"/>
        </w:rPr>
        <w:t>exportJson</w:t>
      </w:r>
      <w:r>
        <w:rPr>
          <w:b w:val="0"/>
          <w:i w:val="0"/>
          <w:color w:val="000000"/>
        </w:rPr>
        <w:t xml:space="preserve">의 </w:t>
      </w:r>
      <w:r>
        <w:rPr>
          <w:rFonts w:ascii="Consolas" w:hAnsi="Consolas"/>
          <w:b w:val="0"/>
          <w:i w:val="0"/>
          <w:color w:val="000000"/>
          <w:sz w:val="17"/>
        </w:rPr>
        <w:t>JSON.stringify(places, null, 2)</w:t>
      </w:r>
      <w:r>
        <w:rPr>
          <w:b w:val="0"/>
          <w:i w:val="0"/>
          <w:color w:val="000000"/>
        </w:rPr>
        <w:t xml:space="preserve"> 메서드에 이전에 보지 못했던 세 번째 인자가 추가되었습니다. 세 번째 인자 </w:t>
      </w:r>
      <w:r>
        <w:rPr>
          <w:rFonts w:ascii="Consolas" w:hAnsi="Consolas"/>
          <w:b w:val="0"/>
          <w:i w:val="0"/>
          <w:color w:val="000000"/>
          <w:sz w:val="17"/>
        </w:rPr>
        <w:t>2</w:t>
      </w:r>
      <w:r>
        <w:rPr>
          <w:b w:val="0"/>
          <w:i w:val="0"/>
          <w:color w:val="000000"/>
        </w:rPr>
        <w:t>는 "들여쓰기 2칸으로 예쁘게 포장하라" 옵션에 해당하는 매개변수입니다. localStorage에 데이터를 저장할 때는 사람이 직접 열어서 확인할 경우가 많지 않으므로, 불필요한 공백을 제거하여 파일 크기를 최소화한 상태로 저장하였습니다. 반면 내보내기 기능을 통하여 생성하는 파일은 사용자가 직접 열어서 확인할 수 있으므로, 가독성이 좋도록 적절한 줄 바꿈과 들여쓰기를 추가하여 저장하는 것이 합리적입니다.</w:t>
      </w:r>
    </w:p>
    <w:p>
      <w:r>
        <w:rPr>
          <w:rFonts w:ascii="Consolas" w:hAnsi="Consolas"/>
          <w:b w:val="0"/>
          <w:i w:val="0"/>
          <w:strike w:val="0"/>
          <w:color w:val="000000"/>
          <w:sz w:val="17"/>
        </w:rPr>
        <w:t>importJson</w:t>
      </w:r>
      <w:r>
        <w:rPr>
          <w:b w:val="0"/>
          <w:i w:val="0"/>
          <w:strike w:val="0"/>
          <w:color w:val="000000"/>
        </w:rPr>
        <w:t xml:space="preserve">은 이 장에서 가장 어른스러운 코드입니다. 바깥에서 온 파일을 믿지 않습니다. 파싱한 결과가 배열이 맞는지 확인한 다음, </w:t>
      </w:r>
      <w:r>
        <w:rPr>
          <w:b w:val="0"/>
          <w:i w:val="0"/>
          <w:strike w:val="0"/>
          <w:color w:val="000000"/>
        </w:rPr>
        <w:t>21.4절</w:t>
      </w:r>
      <w:r>
        <w:rPr>
          <w:b w:val="0"/>
          <w:i w:val="0"/>
          <w:strike w:val="0"/>
          <w:color w:val="000000"/>
        </w:rPr>
        <w:t xml:space="preserve">에서 세운 검문소 </w:t>
      </w:r>
      <w:r>
        <w:rPr>
          <w:rFonts w:ascii="Consolas" w:hAnsi="Consolas"/>
          <w:b w:val="0"/>
          <w:i w:val="0"/>
          <w:strike w:val="0"/>
          <w:color w:val="000000"/>
          <w:sz w:val="17"/>
        </w:rPr>
        <w:t>normalize</w:t>
      </w:r>
      <w:r>
        <w:rPr>
          <w:b w:val="0"/>
          <w:i w:val="0"/>
          <w:strike w:val="0"/>
          <w:color w:val="000000"/>
        </w:rPr>
        <w:t xml:space="preserve">에 항목을 전부 통과시킵니다. 같은 검사를 다시 짜지 않고 검문소를 재사용한 점을 눈여겨보세요. 이름·좌표 검사부터 별점 클램프, id 검증까지 한 번에 따라옵니다. 다만 태도는 </w:t>
      </w:r>
      <w:r>
        <w:rPr>
          <w:rFonts w:ascii="Consolas" w:hAnsi="Consolas"/>
          <w:b w:val="0"/>
          <w:i w:val="0"/>
          <w:strike w:val="0"/>
          <w:color w:val="000000"/>
          <w:sz w:val="17"/>
        </w:rPr>
        <w:t>load()</w:t>
      </w:r>
      <w:r>
        <w:rPr>
          <w:b w:val="0"/>
          <w:i w:val="0"/>
          <w:strike w:val="0"/>
          <w:color w:val="000000"/>
        </w:rPr>
        <w:t xml:space="preserve">보다 한층 엄격합니다. </w:t>
      </w:r>
      <w:r>
        <w:rPr>
          <w:rFonts w:ascii="Consolas" w:hAnsi="Consolas"/>
          <w:b w:val="0"/>
          <w:i w:val="0"/>
          <w:strike w:val="0"/>
          <w:color w:val="000000"/>
          <w:sz w:val="17"/>
        </w:rPr>
        <w:t>load()</w:t>
      </w:r>
      <w:r>
        <w:rPr>
          <w:b w:val="0"/>
          <w:i w:val="0"/>
          <w:strike w:val="0"/>
          <w:color w:val="000000"/>
        </w:rPr>
        <w:t xml:space="preserve">는 불량 항목을 조용히 걸러 내고 나머지로 시작하지만, </w:t>
      </w:r>
      <w:r>
        <w:rPr>
          <w:rFonts w:ascii="Consolas" w:hAnsi="Consolas"/>
          <w:b w:val="0"/>
          <w:i w:val="0"/>
          <w:strike w:val="0"/>
          <w:color w:val="000000"/>
          <w:sz w:val="17"/>
        </w:rPr>
        <w:t>importJson</w:t>
      </w:r>
      <w:r>
        <w:rPr>
          <w:b w:val="0"/>
          <w:i w:val="0"/>
          <w:strike w:val="0"/>
          <w:color w:val="000000"/>
        </w:rPr>
        <w:t xml:space="preserve">은 </w:t>
      </w:r>
      <w:r>
        <w:rPr>
          <w:rFonts w:ascii="Consolas" w:hAnsi="Consolas"/>
          <w:b w:val="0"/>
          <w:i w:val="0"/>
          <w:strike w:val="0"/>
          <w:color w:val="000000"/>
          <w:sz w:val="17"/>
        </w:rPr>
        <w:t>cleaned.some((p) =&gt; p === null)</w:t>
      </w:r>
      <w:r>
        <w:rPr>
          <w:b w:val="0"/>
          <w:i w:val="0"/>
          <w:strike w:val="0"/>
          <w:color w:val="000000"/>
        </w:rPr>
        <w:t xml:space="preserve"> — "검문 탈락자가 한 명이라도 있는가" — 를 확인해서 있으면 </w:t>
      </w:r>
      <w:r>
        <w:rPr>
          <w:rFonts w:ascii="Consolas" w:hAnsi="Consolas"/>
          <w:b w:val="0"/>
          <w:i w:val="0"/>
          <w:strike w:val="0"/>
          <w:color w:val="000000"/>
          <w:sz w:val="17"/>
        </w:rPr>
        <w:t>throw</w:t>
      </w:r>
      <w:r>
        <w:rPr>
          <w:b w:val="0"/>
          <w:i w:val="0"/>
          <w:strike w:val="0"/>
          <w:color w:val="000000"/>
        </w:rPr>
        <w:t xml:space="preserve">로 에러를 던지고 교체 자체를 거부합니다. 왜 이렇게까지 할까요? 사용자가 실수로 엉뚱한 파일(가계부 JSON이라든지)을 고를 수 있고, 손으로 편집하다 깨뜨린 파일일 수도 있기 때문입니다. 검증 없이 덮어썼다간 멀쩡하던 지도가 즉사하고, 반쯤만 받아 주면 사용자는 "가져오기가 됐는데 장소가 왜 없지?"라며 더 헷갈립니다. 명시적인 사용자 행동에는 성공 아니면 실패, 둘 중 하나로 분명하게 답하는 것이죠. 잘못된 데이터는 받는 문턱에서 막는다 — </w:t>
      </w:r>
      <w:r>
        <w:rPr>
          <w:b w:val="0"/>
          <w:i w:val="0"/>
          <w:strike w:val="0"/>
          <w:color w:val="000000"/>
        </w:rPr>
        <w:t>23장</w:t>
      </w:r>
      <w:r>
        <w:rPr>
          <w:b w:val="0"/>
          <w:i w:val="0"/>
          <w:strike w:val="0"/>
          <w:color w:val="000000"/>
        </w:rPr>
        <w:t>에서 배울 보안 감각의 예고편이기도 합니다.</w:t>
      </w:r>
    </w:p>
    <w:p>
      <w:r>
        <w:rPr>
          <w:b w:val="0"/>
          <w:i w:val="0"/>
          <w:color w:val="000000"/>
        </w:rPr>
        <w:t>다음은 사이드바 영역에 내보내기 및 가져오기 버튼을 연결하는 부분에 관하여 설명하겠습니다(</w:t>
      </w:r>
      <w:r>
        <w:rPr>
          <w:rFonts w:ascii="Consolas" w:hAnsi="Consolas"/>
          <w:b w:val="0"/>
          <w:i w:val="0"/>
          <w:color w:val="000000"/>
          <w:sz w:val="17"/>
        </w:rPr>
        <w:t>sidebar.js</w:t>
      </w:r>
      <w:r>
        <w:rPr>
          <w:b w:val="0"/>
          <w:i w:val="0"/>
          <w:color w:val="000000"/>
        </w:rPr>
        <w:t>).</w:t>
      </w:r>
    </w:p>
    <w:p>
      <w:pPr>
        <w:pStyle w:val="SourceCode"/>
      </w:pPr>
      <w:r>
        <w:rPr>
          <w:rFonts w:ascii="Consolas" w:hAnsi="Consolas"/>
          <w:b w:val="0"/>
          <w:i w:val="0"/>
          <w:strike w:val="0"/>
          <w:color w:val="000000"/>
          <w:sz w:val="17"/>
        </w:rPr>
        <w:t xml:space="preserve">  // 내보내기 — JSON 파일 다운로드</w:t>
        <w:br/>
        <w:br/>
        <w:t xml:space="preserve">  document.getElementById('btn-export').addEventListener('click', () =&gt; {</w:t>
        <w:br/>
        <w:br/>
        <w:t xml:space="preserve">    const blob = new Blob([store.exportJson()], { type: 'application/json' });</w:t>
        <w:br/>
        <w:br/>
        <w:t xml:space="preserve">    const a = document.createElement('a');</w:t>
        <w:br/>
        <w:br/>
        <w:t xml:space="preserve">    a.href = URL.createObjectURL(blob);</w:t>
        <w:br/>
        <w:br/>
        <w:t xml:space="preserve">    a.download = 'my-map-places.json';</w:t>
        <w:br/>
        <w:br/>
        <w:t xml:space="preserve">    a.click();</w:t>
        <w:br/>
        <w:br/>
        <w:t xml:space="preserve">    URL.revokeObjectURL(a.href);</w:t>
        <w:br/>
        <w:br/>
        <w:t xml:space="preserve">  });</w:t>
        <w:br/>
        <w:br/>
        <w:br/>
        <w:br/>
        <w:t xml:space="preserve">  // 가져오기 — JSON 파일 업로드</w:t>
        <w:br/>
        <w:br/>
        <w:t xml:space="preserve">  const fileInput = document.getElementById('import-file');</w:t>
        <w:br/>
        <w:br/>
        <w:t xml:space="preserve">  document.getElementById('btn-import').addEventListener('click', () =&gt; fileInput.click());</w:t>
        <w:br/>
        <w:br/>
        <w:t xml:space="preserve">  fileInput.addEventListener('change', async () =&gt; {</w:t>
        <w:br/>
        <w:br/>
        <w:t xml:space="preserve">    const file = fileInput.files[0];</w:t>
        <w:br/>
        <w:br/>
        <w:t xml:space="preserve">    if (!file) return;</w:t>
        <w:br/>
        <w:br/>
        <w:t xml:space="preserve">    try {</w:t>
        <w:br/>
        <w:br/>
        <w:t xml:space="preserve">      store.importJson(await file.text());</w:t>
        <w:br/>
        <w:br/>
        <w:t xml:space="preserve">      toast('가져오기 완료!');</w:t>
        <w:br/>
        <w:br/>
        <w:t xml:space="preserve">    } catch (e) {</w:t>
        <w:br/>
        <w:br/>
        <w:t xml:space="preserve">      toast('가져오기 실패: ' + e.message);</w:t>
        <w:br/>
        <w:br/>
        <w:t xml:space="preserve">    }</w:t>
        <w:br/>
        <w:br/>
        <w:t xml:space="preserve">    fileInput.value = '';</w:t>
        <w:br/>
        <w:br/>
        <w:t xml:space="preserve">  });</w:t>
        <w:br/>
        <w:br/>
      </w:r>
    </w:p>
    <w:p>
      <w:hyperlink r:id="rId18">
        <w:r>
          <w:rPr>
            <w:b w:val="0"/>
            <w:i w:val="0"/>
            <w:strike w:val="0"/>
            <w:color w:val="000000"/>
            <w:vertAlign w:val="superscript"/>
          </w:rPr>
          <w:t>3</w:t>
        </w:r>
      </w:hyperlink>
      <w:r>
        <w:rPr>
          <w:b w:val="0"/>
          <w:i w:val="0"/>
          <w:color w:val="000000"/>
        </w:rPr>
        <w:t xml:space="preserve">내보내기 기능은 브라우저에서 제공하는 표준 파일 다운로드 방식을 사용하여 구현하였습니다. [^3]와 </w:t>
      </w:r>
      <w:r>
        <w:rPr>
          <w:rFonts w:ascii="Consolas" w:hAnsi="Consolas"/>
          <w:b w:val="0"/>
          <w:i w:val="0"/>
          <w:color w:val="000000"/>
          <w:sz w:val="17"/>
        </w:rPr>
        <w:t>Blob</w:t>
      </w:r>
      <w:r>
        <w:rPr>
          <w:b w:val="0"/>
          <w:i w:val="0"/>
          <w:color w:val="000000"/>
        </w:rPr>
        <w:t xml:space="preserve">는 문자열 데이터를 실제 파일처럼 다룰 수 있게 하여 주는 객체입니다. 장소 데이터를 JSON 문자열로 변환한 뒤 Blob 객체로 생성하고, </w:t>
      </w:r>
      <w:r>
        <w:rPr>
          <w:rFonts w:ascii="Consolas" w:hAnsi="Consolas"/>
          <w:b w:val="0"/>
          <w:i w:val="0"/>
          <w:color w:val="000000"/>
          <w:sz w:val="17"/>
        </w:rPr>
        <w:t>URL.createObjectURL</w:t>
      </w:r>
      <w:r>
        <w:rPr>
          <w:b w:val="0"/>
          <w:i w:val="0"/>
          <w:color w:val="000000"/>
        </w:rPr>
        <w:t xml:space="preserve">를 통하여 해당 Blob 객체를 가리키는 임시 주소를 생성합니다. 그 후 화면에 보이지 않는 링크 요소 </w:t>
      </w:r>
      <w:r>
        <w:rPr>
          <w:rFonts w:ascii="Consolas" w:hAnsi="Consolas"/>
          <w:b w:val="0"/>
          <w:i w:val="0"/>
          <w:color w:val="000000"/>
          <w:sz w:val="17"/>
        </w:rPr>
        <w:t>&lt;a&gt;</w:t>
      </w:r>
      <w:r>
        <w:rPr>
          <w:b w:val="0"/>
          <w:i w:val="0"/>
          <w:color w:val="000000"/>
        </w:rPr>
        <w:t xml:space="preserve">에 </w:t>
      </w:r>
      <w:r>
        <w:rPr>
          <w:rFonts w:ascii="Consolas" w:hAnsi="Consolas"/>
          <w:b w:val="0"/>
          <w:i w:val="0"/>
          <w:color w:val="000000"/>
          <w:sz w:val="17"/>
        </w:rPr>
        <w:t>download</w:t>
      </w:r>
      <w:r>
        <w:rPr>
          <w:b w:val="0"/>
          <w:i w:val="0"/>
          <w:color w:val="000000"/>
        </w:rPr>
        <w:t xml:space="preserve"> 속성을 사용하여 저장할 파일 이름을 지정하고, 자바스크립트에서 해당 링크를 클릭하는 방식으로 다운로드를 실행합니다. 사용자의 입장에서는 일반적인 파일 다운로드 과정과 동일하게 보일 것입니다. 마지막에 호출하는 </w:t>
      </w:r>
      <w:r>
        <w:rPr>
          <w:rFonts w:ascii="Consolas" w:hAnsi="Consolas"/>
          <w:b w:val="0"/>
          <w:i w:val="0"/>
          <w:color w:val="000000"/>
          <w:sz w:val="17"/>
        </w:rPr>
        <w:t>revokeObjectURL</w:t>
      </w:r>
      <w:r>
        <w:rPr>
          <w:b w:val="0"/>
          <w:i w:val="0"/>
          <w:color w:val="000000"/>
        </w:rPr>
        <w:t xml:space="preserve"> 함수는 더 이상 사용하지 않는 임시 주소를 해제하여 메모리 자원을 반환하는 역할을 수행합니다.</w:t>
      </w:r>
    </w:p>
    <w:p>
      <w:r>
        <w:rPr>
          <w:b w:val="0"/>
          <w:i w:val="0"/>
          <w:strike w:val="0"/>
          <w:color w:val="000000"/>
        </w:rPr>
        <w:t xml:space="preserve">가져오기 쪽은 반대 방향입니다. 파일 선택 대화상자는 못생긴 기본 </w:t>
      </w:r>
      <w:r>
        <w:rPr>
          <w:rFonts w:ascii="Consolas" w:hAnsi="Consolas"/>
          <w:b w:val="0"/>
          <w:i w:val="0"/>
          <w:strike w:val="0"/>
          <w:color w:val="000000"/>
          <w:sz w:val="17"/>
        </w:rPr>
        <w:t>&lt;input type="file"&gt;</w:t>
      </w:r>
      <w:r>
        <w:rPr>
          <w:b w:val="0"/>
          <w:i w:val="0"/>
          <w:strike w:val="0"/>
          <w:color w:val="000000"/>
        </w:rPr>
        <w:t xml:space="preserve">만 열 수 있는데, 이걸 </w:t>
      </w:r>
      <w:r>
        <w:rPr>
          <w:rFonts w:ascii="Consolas" w:hAnsi="Consolas"/>
          <w:b w:val="0"/>
          <w:i w:val="0"/>
          <w:strike w:val="0"/>
          <w:color w:val="000000"/>
          <w:sz w:val="17"/>
        </w:rPr>
        <w:t>hidden</w:t>
      </w:r>
      <w:r>
        <w:rPr>
          <w:b w:val="0"/>
          <w:i w:val="0"/>
          <w:strike w:val="0"/>
          <w:color w:val="000000"/>
        </w:rPr>
        <w:t xml:space="preserve">으로 숨겨 두고 예쁜 우리 버튼이 대신 </w:t>
      </w:r>
      <w:r>
        <w:rPr>
          <w:rFonts w:ascii="Consolas" w:hAnsi="Consolas"/>
          <w:b w:val="0"/>
          <w:i w:val="0"/>
          <w:strike w:val="0"/>
          <w:color w:val="000000"/>
          <w:sz w:val="17"/>
        </w:rPr>
        <w:t>fileInput.click()</w:t>
      </w:r>
      <w:r>
        <w:rPr>
          <w:b w:val="0"/>
          <w:i w:val="0"/>
          <w:strike w:val="0"/>
          <w:color w:val="000000"/>
        </w:rPr>
        <w:t xml:space="preserve">을 눌러 주는 흔한 트릭을 씁니다. 사용자가 파일을 고르면 </w:t>
      </w:r>
      <w:r>
        <w:rPr>
          <w:rFonts w:ascii="Consolas" w:hAnsi="Consolas"/>
          <w:b w:val="0"/>
          <w:i w:val="0"/>
          <w:strike w:val="0"/>
          <w:color w:val="000000"/>
          <w:sz w:val="17"/>
        </w:rPr>
        <w:t>change</w:t>
      </w:r>
      <w:r>
        <w:rPr>
          <w:b w:val="0"/>
          <w:i w:val="0"/>
          <w:strike w:val="0"/>
          <w:color w:val="000000"/>
        </w:rPr>
        <w:t xml:space="preserve"> 이벤트가 울리고, </w:t>
      </w:r>
      <w:r>
        <w:rPr>
          <w:rFonts w:ascii="Consolas" w:hAnsi="Consolas"/>
          <w:b w:val="0"/>
          <w:i w:val="0"/>
          <w:strike w:val="0"/>
          <w:color w:val="000000"/>
          <w:sz w:val="17"/>
        </w:rPr>
        <w:t>await file.text()</w:t>
      </w:r>
      <w:r>
        <w:rPr>
          <w:b w:val="0"/>
          <w:i w:val="0"/>
          <w:strike w:val="0"/>
          <w:color w:val="000000"/>
        </w:rPr>
        <w:t>로 파일 내용을 문자열로 읽습니다.</w:t>
      </w:r>
      <w:hyperlink r:id="rId19">
        <w:r>
          <w:rPr>
            <w:b w:val="0"/>
            <w:i w:val="0"/>
            <w:strike w:val="0"/>
            <w:color w:val="000000"/>
            <w:vertAlign w:val="superscript"/>
          </w:rPr>
          <w:t>4</w:t>
        </w:r>
      </w:hyperlink>
      <w:r>
        <w:rPr>
          <w:b w:val="0"/>
          <w:i w:val="0"/>
          <w:strike w:val="0"/>
          <w:color w:val="000000"/>
        </w:rPr>
        <w:t xml:space="preserve"> 그 문자열을 </w:t>
      </w:r>
      <w:r>
        <w:rPr>
          <w:rFonts w:ascii="Consolas" w:hAnsi="Consolas"/>
          <w:b w:val="0"/>
          <w:i w:val="0"/>
          <w:strike w:val="0"/>
          <w:color w:val="000000"/>
          <w:sz w:val="17"/>
        </w:rPr>
        <w:t>store.importJson</w:t>
      </w:r>
      <w:r>
        <w:rPr>
          <w:b w:val="0"/>
          <w:i w:val="0"/>
          <w:strike w:val="0"/>
          <w:color w:val="000000"/>
        </w:rPr>
        <w:t xml:space="preserve">에 넘기는데, 이 호출을 try-catch로 감쌌다는 점이 중요합니다. 아까 </w:t>
      </w:r>
      <w:r>
        <w:rPr>
          <w:rFonts w:ascii="Consolas" w:hAnsi="Consolas"/>
          <w:b w:val="0"/>
          <w:i w:val="0"/>
          <w:strike w:val="0"/>
          <w:color w:val="000000"/>
          <w:sz w:val="17"/>
        </w:rPr>
        <w:t>importJson</w:t>
      </w:r>
      <w:r>
        <w:rPr>
          <w:b w:val="0"/>
          <w:i w:val="0"/>
          <w:strike w:val="0"/>
          <w:color w:val="000000"/>
        </w:rPr>
        <w:t xml:space="preserve">이 이상한 파일에 대해 </w:t>
      </w:r>
      <w:r>
        <w:rPr>
          <w:rFonts w:ascii="Consolas" w:hAnsi="Consolas"/>
          <w:b w:val="0"/>
          <w:i w:val="0"/>
          <w:strike w:val="0"/>
          <w:color w:val="000000"/>
          <w:sz w:val="17"/>
        </w:rPr>
        <w:t>throw</w:t>
      </w:r>
      <w:r>
        <w:rPr>
          <w:b w:val="0"/>
          <w:i w:val="0"/>
          <w:strike w:val="0"/>
          <w:color w:val="000000"/>
        </w:rPr>
        <w:t xml:space="preserve">로 에러를 던지게 만들었죠? 그 에러가 여기 catch로 날아와 </w:t>
      </w:r>
      <w:r>
        <w:rPr>
          <w:rFonts w:ascii="Consolas" w:hAnsi="Consolas"/>
          <w:b w:val="0"/>
          <w:i w:val="0"/>
          <w:strike w:val="0"/>
          <w:color w:val="000000"/>
          <w:sz w:val="17"/>
        </w:rPr>
        <w:t>toast('가져오기 실패: ...')</w:t>
      </w:r>
      <w:r>
        <w:rPr>
          <w:b w:val="0"/>
          <w:i w:val="0"/>
          <w:strike w:val="0"/>
          <w:color w:val="000000"/>
        </w:rPr>
        <w:t xml:space="preserve">로 변신합니다. store는 검사하고 소리치는 역할, sidebar는 그 소리를 받아 사용자에게 전하는 역할 — 던지는 쪽과 받는 쪽의 분업입니다. 마지막 줄 </w:t>
      </w:r>
      <w:r>
        <w:rPr>
          <w:rFonts w:ascii="Consolas" w:hAnsi="Consolas"/>
          <w:b w:val="0"/>
          <w:i w:val="0"/>
          <w:strike w:val="0"/>
          <w:color w:val="000000"/>
          <w:sz w:val="17"/>
        </w:rPr>
        <w:t>fileInput.value = ''</w:t>
      </w:r>
      <w:r>
        <w:rPr>
          <w:b w:val="0"/>
          <w:i w:val="0"/>
          <w:strike w:val="0"/>
          <w:color w:val="000000"/>
        </w:rPr>
        <w:t xml:space="preserve">는 같은 파일을 연달아 다시 골라도 </w:t>
      </w:r>
      <w:r>
        <w:rPr>
          <w:rFonts w:ascii="Consolas" w:hAnsi="Consolas"/>
          <w:b w:val="0"/>
          <w:i w:val="0"/>
          <w:strike w:val="0"/>
          <w:color w:val="000000"/>
          <w:sz w:val="17"/>
        </w:rPr>
        <w:t>change</w:t>
      </w:r>
      <w:r>
        <w:rPr>
          <w:b w:val="0"/>
          <w:i w:val="0"/>
          <w:strike w:val="0"/>
          <w:color w:val="000000"/>
        </w:rPr>
        <w:t>가 울리도록 입력을 비워 두는 마무리입니다.</w:t>
      </w:r>
    </w:p>
    <w:p>
      <w:r>
        <w:rPr>
          <w:b w:val="0"/>
          <w:i w:val="0"/>
          <w:color w:val="000000"/>
        </w:rPr>
        <w:t xml:space="preserve">자바스크립트 코드가 </w:t>
      </w:r>
      <w:r>
        <w:rPr>
          <w:rFonts w:ascii="Consolas" w:hAnsi="Consolas"/>
          <w:b w:val="0"/>
          <w:i w:val="0"/>
          <w:color w:val="000000"/>
          <w:sz w:val="17"/>
        </w:rPr>
        <w:t>getElementById</w:t>
      </w:r>
      <w:r>
        <w:rPr>
          <w:b w:val="0"/>
          <w:i w:val="0"/>
          <w:color w:val="000000"/>
        </w:rPr>
        <w:t xml:space="preserve"> 식별자를 통하여 찾고 있는 버튼 요소가 실제로 HTML에 존재하는지도 확인하여 보시기 바랍니다. 해당 버튼 요소가 없으면 </w:t>
      </w:r>
      <w:r>
        <w:rPr>
          <w:rFonts w:ascii="Consolas" w:hAnsi="Consolas"/>
          <w:b w:val="0"/>
          <w:i w:val="0"/>
          <w:color w:val="000000"/>
          <w:sz w:val="17"/>
        </w:rPr>
        <w:t>null.addEventListener</w:t>
      </w:r>
      <w:r>
        <w:rPr>
          <w:b w:val="0"/>
          <w:i w:val="0"/>
          <w:color w:val="000000"/>
        </w:rPr>
        <w:t xml:space="preserve"> 관련 오류가 발생하여 사이드바 초기화 코드 자체가 실행되지 않고 중단될 수 있습니다. 프롬프트의 요구사항에 따라 </w:t>
      </w:r>
      <w:r>
        <w:rPr>
          <w:rFonts w:ascii="Consolas" w:hAnsi="Consolas"/>
          <w:b w:val="0"/>
          <w:i w:val="0"/>
          <w:color w:val="000000"/>
          <w:sz w:val="17"/>
        </w:rPr>
        <w:t>index.html</w:t>
      </w:r>
      <w:r>
        <w:rPr>
          <w:b w:val="0"/>
          <w:i w:val="0"/>
          <w:color w:val="000000"/>
        </w:rPr>
        <w:t>의 사이드바 영역 맨 아래에 내보내기 및 가져오기 두 개의 버튼이 정상적으로 생성되었는지 반드시 확인하여 주시기 바랍니다.</w:t>
      </w:r>
    </w:p>
    <w:p>
      <w:pPr>
        <w:pStyle w:val="SourceCode"/>
      </w:pPr>
      <w:r>
        <w:rPr>
          <w:rFonts w:ascii="Consolas" w:hAnsi="Consolas"/>
          <w:b w:val="0"/>
          <w:i w:val="0"/>
          <w:strike w:val="0"/>
          <w:color w:val="000000"/>
          <w:sz w:val="17"/>
        </w:rPr>
        <w:t>&lt;!-- index.html — 사이드바 맨 아래에 추가된 부분 --&gt;</w:t>
        <w:br/>
        <w:br/>
        <w:t>&lt;footer id="sidebar-footer"&gt;</w:t>
        <w:br/>
        <w:br/>
        <w:t xml:space="preserve">  &lt;button id="btn-export"&gt;내보내기&lt;/button&gt;</w:t>
        <w:br/>
        <w:br/>
        <w:t xml:space="preserve">  &lt;button id="btn-import"&gt;가져오기&lt;/button&gt;</w:t>
        <w:br/>
        <w:br/>
        <w:t xml:space="preserve">  &lt;input id="import-file" type="file" accept=".json" hidden /&gt;</w:t>
        <w:br/>
        <w:br/>
        <w:t>&lt;/footer&gt;</w:t>
        <w:br/>
        <w:br/>
      </w:r>
    </w:p>
    <w:p>
      <w:r>
        <w:rPr>
          <w:rFonts w:ascii="Consolas" w:hAnsi="Consolas"/>
          <w:b w:val="0"/>
          <w:i w:val="0"/>
          <w:color w:val="000000"/>
          <w:sz w:val="17"/>
        </w:rPr>
        <w:t>accept=".json"</w:t>
      </w:r>
      <w:r>
        <w:rPr>
          <w:b w:val="0"/>
          <w:i w:val="0"/>
          <w:color w:val="000000"/>
        </w:rPr>
        <w:t xml:space="preserve">는 파일 선택 창에서 기본적으로 보여줄 파일 형식을 지정하는 속성으로, JSON 파일 형식을 우선적으로 보여주도록 설정하는 힌트 정보입니다. </w:t>
      </w:r>
      <w:r>
        <w:rPr>
          <w:rFonts w:ascii="Consolas" w:hAnsi="Consolas"/>
          <w:b w:val="0"/>
          <w:i w:val="0"/>
          <w:color w:val="000000"/>
          <w:sz w:val="17"/>
        </w:rPr>
        <w:t>hidden</w:t>
      </w:r>
      <w:r>
        <w:rPr>
          <w:b w:val="0"/>
          <w:i w:val="0"/>
          <w:color w:val="000000"/>
        </w:rPr>
        <w:t xml:space="preserve">는 앞에서 설명한 "숨겨 둔 진짜 입력" 파일 형식을 지정하는 속성입니다. </w:t>
      </w:r>
      <w:r>
        <w:rPr>
          <w:rFonts w:ascii="Consolas" w:hAnsi="Consolas"/>
          <w:b w:val="0"/>
          <w:i w:val="0"/>
          <w:color w:val="000000"/>
          <w:sz w:val="17"/>
        </w:rPr>
        <w:t>style.css</w:t>
      </w:r>
      <w:r>
        <w:rPr>
          <w:b w:val="0"/>
          <w:i w:val="0"/>
          <w:color w:val="000000"/>
        </w:rPr>
        <w:t>에는 내보내는 파일의 종류와 형식에 관한 정보도 함께 포함되어 있습니다.</w:t>
      </w:r>
    </w:p>
    <w:p>
      <w:pPr>
        <w:pStyle w:val="SourceCode"/>
      </w:pPr>
      <w:r>
        <w:rPr>
          <w:rFonts w:ascii="Consolas" w:hAnsi="Consolas"/>
          <w:b w:val="0"/>
          <w:i w:val="0"/>
          <w:strike w:val="0"/>
          <w:color w:val="000000"/>
          <w:sz w:val="17"/>
        </w:rPr>
        <w:t>#sidebar-footer { display: flex; gap: 8px; padding: 12px 16px; border-top: 1px solid var(--line); }</w:t>
        <w:br/>
        <w:br/>
        <w:t>#sidebar-footer button {</w:t>
        <w:br/>
        <w:br/>
        <w:t xml:space="preserve">  flex: 1; padding: 8px; border: 1px solid var(--line); background: none;</w:t>
        <w:br/>
        <w:br/>
        <w:t xml:space="preserve">  border-radius: 8px; cursor: pointer; font-size: 13px;</w:t>
        <w:br/>
        <w:br/>
        <w:t>}</w:t>
        <w:br/>
        <w:br/>
      </w:r>
    </w:p>
    <w:p>
      <w:r>
        <w:rPr>
          <w:b w:val="0"/>
          <w:i w:val="0"/>
          <w:color w:val="000000"/>
        </w:rPr>
        <w:t>이제 실제로 백업 및 복원 기능을 직접 사용하여 보는 실습을 진행하여 보겠습니다. 장소를 삭제하는 기능은 23장에서 구현할 예정이므로, 이번 시간에는 삭제로 인한 데이터 손실 상황 대신 "실수로 되돌리고 싶은 변경"를 통하여 데이터가 손실된 상황을 연습하여 보겠습니다.</w:t>
      </w:r>
    </w:p>
    <w:p>
      <w:pPr>
        <w:ind w:left="259"/>
      </w:pPr>
      <w:r>
        <w:t xml:space="preserve">1. </w:t>
      </w:r>
      <w:r>
        <w:rPr>
          <w:b w:val="0"/>
          <w:i w:val="0"/>
          <w:strike w:val="0"/>
          <w:color w:val="000000"/>
        </w:rPr>
        <w:t xml:space="preserve">내보내기 버튼 클릭 — </w:t>
      </w:r>
      <w:r>
        <w:rPr>
          <w:rFonts w:ascii="Consolas" w:hAnsi="Consolas"/>
          <w:b w:val="0"/>
          <w:i w:val="0"/>
          <w:strike w:val="0"/>
          <w:color w:val="000000"/>
          <w:sz w:val="17"/>
        </w:rPr>
        <w:t>my-map-places.json</w:t>
      </w:r>
      <w:r>
        <w:rPr>
          <w:b w:val="0"/>
          <w:i w:val="0"/>
          <w:strike w:val="0"/>
          <w:color w:val="000000"/>
        </w:rPr>
        <w:t xml:space="preserve"> 파일이 다운로드됩니다. 메모장으로 열어 보세요. 들여쓰기된 내 장소들이 보입니다. 이 파일이 이 시점의 스냅사진입니다.</w:t>
      </w:r>
    </w:p>
    <w:p>
      <w:pPr>
        <w:ind w:left="259"/>
      </w:pPr>
      <w:r>
        <w:t xml:space="preserve">2. </w:t>
      </w:r>
      <w:r>
        <w:rPr>
          <w:b w:val="0"/>
          <w:i w:val="0"/>
          <w:strike w:val="0"/>
          <w:color w:val="000000"/>
        </w:rPr>
        <w:t xml:space="preserve">지도를 클릭해 "실수" 같은 이름의 장소를 하나 추가합니다. (아차, 넣지 말았어야 했다고 칩시다!) ++f5++ 를 눌러도 남아 있죠? </w:t>
      </w:r>
      <w:r>
        <w:rPr>
          <w:b w:val="0"/>
          <w:i w:val="0"/>
          <w:strike w:val="0"/>
          <w:color w:val="000000"/>
        </w:rPr>
        <w:t>21.4절</w:t>
      </w:r>
      <w:r>
        <w:rPr>
          <w:b w:val="0"/>
          <w:i w:val="0"/>
          <w:strike w:val="0"/>
          <w:color w:val="000000"/>
        </w:rPr>
        <w:t>의 자동 저장이 성실히 일한 결과라, 새로고침으로는 되돌릴 수 없습니다.</w:t>
      </w:r>
    </w:p>
    <w:p>
      <w:pPr>
        <w:ind w:left="259"/>
      </w:pPr>
      <w:r>
        <w:t xml:space="preserve">3. </w:t>
      </w:r>
      <w:r>
        <w:rPr>
          <w:b w:val="0"/>
          <w:i w:val="0"/>
          <w:strike w:val="0"/>
          <w:color w:val="000000"/>
        </w:rPr>
        <w:t xml:space="preserve">가져오기 버튼으로 1번의 파일을 선택 — "가져오기 완료!" 토스트가 뜹니다. ++f5++ 로 새로고침하면 지도가 파일을 내보낸 시점으로 되돌아가 "실수" 장소가 사라져 있습니다. 백업 파일이 타임머신 역할을 해 준 것입니다. (지금은 새로고침을 해야 화면이 따라오는데, 데이터가 바뀌면 화면이 즉시 따라오게 만드는 것이 </w:t>
      </w:r>
      <w:r>
        <w:rPr>
          <w:b w:val="0"/>
          <w:i w:val="0"/>
          <w:strike w:val="0"/>
          <w:color w:val="000000"/>
        </w:rPr>
        <w:t>22장</w:t>
      </w:r>
      <w:r>
        <w:rPr>
          <w:b w:val="0"/>
          <w:i w:val="0"/>
          <w:strike w:val="0"/>
          <w:color w:val="000000"/>
        </w:rPr>
        <w:t>의 구독 패턴입니다.)</w:t>
      </w:r>
    </w:p>
    <w:p>
      <w:pPr>
        <w:ind w:left="259"/>
      </w:pPr>
      <w:r>
        <w:t xml:space="preserve">4. </w:t>
      </w:r>
      <w:r>
        <w:rPr>
          <w:b w:val="0"/>
          <w:i w:val="0"/>
          <w:strike w:val="0"/>
          <w:color w:val="000000"/>
        </w:rPr>
        <w:t>이번에는 아무 텍스트 파일이나 골라 보세요 — "가져오기 실패: ..." 토스트가 뜨고, 지도는 멀쩡합니다.</w:t>
      </w:r>
    </w:p>
    <w:p>
      <w:r>
        <w:rPr>
          <w:b w:val="0"/>
          <w:i w:val="0"/>
          <w:color w:val="000000"/>
        </w:rPr>
        <w:t>23장에서 장소 삭제 기능이 추가되면, 그때 다시 "진짜로 지웠다가 백업으로 살려 내는"를 통하여 백업 파일로부터 데이터를 복원하는 실습을 진행하여 보시기 바랍니다. 이번 시간에 구현한 내보내기 및 가져오기 기능이 그때의 데이터 손실 사고로부터 여러분의 데이터를 지켜주는 안전망이 될 것입니다.</w:t>
      </w:r>
    </w:p>
    <w:p>
      <w:pPr>
        <w:keepNext/>
        <w:jc w:val="center"/>
      </w:pPr>
      <w:r>
        <w:drawing>
          <wp:inline xmlns:a="http://schemas.openxmlformats.org/drawingml/2006/main" xmlns:pic="http://schemas.openxmlformats.org/drawingml/2006/picture">
            <wp:extent cx="5806440" cy="3251606"/>
            <wp:docPr id="6" name="Picture 6" descr="내보내기로 받은 my-map-places.json 파일"/>
            <wp:cNvGraphicFramePr>
              <a:graphicFrameLocks noChangeAspect="1"/>
            </wp:cNvGraphicFramePr>
            <a:graphic>
              <a:graphicData uri="http://schemas.openxmlformats.org/drawingml/2006/picture">
                <pic:pic>
                  <pic:nvPicPr>
                    <pic:cNvPr id="0" name="ch17-f06.png"/>
                    <pic:cNvPicPr/>
                  </pic:nvPicPr>
                  <pic:blipFill>
                    <a:blip r:embed="rId20"/>
                    <a:stretch>
                      <a:fillRect/>
                    </a:stretch>
                  </pic:blipFill>
                  <pic:spPr>
                    <a:xfrm>
                      <a:off x="0" y="0"/>
                      <a:ext cx="5806440" cy="3251606"/>
                    </a:xfrm>
                    <a:prstGeom prst="rect"/>
                  </pic:spPr>
                </pic:pic>
              </a:graphicData>
            </a:graphic>
          </wp:inline>
        </w:drawing>
      </w:r>
    </w:p>
    <w:p>
      <w:pPr>
        <w:pStyle w:val="Caption"/>
        <w:keepNext w:val="0"/>
      </w:pPr>
      <w:r>
        <w:rPr>
          <w:b w:val="0"/>
          <w:i w:val="0"/>
          <w:strike w:val="0"/>
          <w:color w:val="000000"/>
        </w:rPr>
        <w:t>그림 21.6</w:t>
      </w:r>
      <w:r>
        <w:rPr>
          <w:b w:val="0"/>
          <w:i w:val="0"/>
          <w:strike w:val="0"/>
          <w:color w:val="000000"/>
        </w:rPr>
        <w:t xml:space="preserve"> — 내보내기로 받은 my-map-places.json 파일</w:t>
      </w:r>
    </w:p>
    <w:p>
      <w:pPr>
        <w:keepNext/>
        <w:jc w:val="center"/>
      </w:pPr>
      <w:r>
        <w:drawing>
          <wp:inline xmlns:a="http://schemas.openxmlformats.org/drawingml/2006/main" xmlns:pic="http://schemas.openxmlformats.org/drawingml/2006/picture">
            <wp:extent cx="5806440" cy="2203337"/>
            <wp:docPr id="7" name="Picture 7" descr="가져오기 성공 토스트"/>
            <wp:cNvGraphicFramePr>
              <a:graphicFrameLocks noChangeAspect="1"/>
            </wp:cNvGraphicFramePr>
            <a:graphic>
              <a:graphicData uri="http://schemas.openxmlformats.org/drawingml/2006/picture">
                <pic:pic>
                  <pic:nvPicPr>
                    <pic:cNvPr id="0" name="ch17-f07.jpg"/>
                    <pic:cNvPicPr/>
                  </pic:nvPicPr>
                  <pic:blipFill>
                    <a:blip r:embed="rId21"/>
                    <a:stretch>
                      <a:fillRect/>
                    </a:stretch>
                  </pic:blipFill>
                  <pic:spPr>
                    <a:xfrm>
                      <a:off x="0" y="0"/>
                      <a:ext cx="5806440" cy="2203337"/>
                    </a:xfrm>
                    <a:prstGeom prst="rect"/>
                  </pic:spPr>
                </pic:pic>
              </a:graphicData>
            </a:graphic>
          </wp:inline>
        </w:drawing>
      </w:r>
    </w:p>
    <w:p>
      <w:pPr>
        <w:pStyle w:val="Caption"/>
        <w:keepNext w:val="0"/>
      </w:pPr>
      <w:r>
        <w:rPr>
          <w:b w:val="0"/>
          <w:i w:val="0"/>
          <w:strike w:val="0"/>
          <w:color w:val="000000"/>
        </w:rPr>
        <w:t>그림 21.7</w:t>
      </w:r>
      <w:r>
        <w:rPr>
          <w:b w:val="0"/>
          <w:i w:val="0"/>
          <w:strike w:val="0"/>
          <w:color w:val="000000"/>
        </w:rPr>
        <w:t xml:space="preserve"> — 가져오기 성공 토스트</w:t>
      </w:r>
    </w:p>
    <w:p>
      <w:pPr>
        <w:keepNext/>
      </w:pPr>
      <w:r>
        <w:rPr>
          <w:rFonts w:ascii="Segoe UI Emoji" w:hAnsi="Segoe UI Emoji" w:eastAsia="맑은 고딕"/>
          <w:b/>
          <w:i w:val="0"/>
          <w:strike w:val="0"/>
          <w:color w:val="000000"/>
        </w:rPr>
        <w:t>💡 팁</w:t>
      </w:r>
    </w:p>
    <w:p>
      <w:r>
        <w:rPr>
          <w:b w:val="0"/>
          <w:i w:val="0"/>
          <w:color w:val="000000"/>
        </w:rPr>
        <w:t xml:space="preserve">localStorage에 저장된 데이터를 모두 삭제하고 완전히 새로운 상태에서 테스트하고 싶은 경우, 개발자도구 콘솔에서 </w:t>
      </w:r>
      <w:r>
        <w:rPr>
          <w:rFonts w:ascii="Consolas" w:hAnsi="Consolas"/>
          <w:b w:val="0"/>
          <w:i w:val="0"/>
          <w:color w:val="000000"/>
          <w:sz w:val="17"/>
        </w:rPr>
        <w:t>localStorage.removeItem('my-map-places-v1')</w:t>
      </w:r>
      <w:r>
        <w:rPr>
          <w:b w:val="0"/>
          <w:i w:val="0"/>
          <w:color w:val="000000"/>
        </w:rPr>
        <w:t xml:space="preserve"> 명령어를 실행한 다음 새로고침하면 앱이 기본 장소 데이터로 초기화됩니다. 추후 26장에서 마커 100개를 표시하는 실험을 진행할 때, 이번에 구현한 가져오기 기능을 대용량 테스트 데이터를 쉽게 불러오는 통로로 활용할 수도 있습니다. 이번 장에서 구현한 내보내기 및 가져오기 기능이 여러분의 개발 도구 상자에 또 하나의 유용한 도구로 추가되었습니다.</w:t>
      </w:r>
    </w:p>
    <w:p>
      <w:pPr>
        <w:pStyle w:val="Heading1"/>
      </w:pPr>
      <w:r>
        <w:rPr>
          <w:b w:val="0"/>
          <w:i w:val="0"/>
          <w:strike w:val="0"/>
          <w:color w:val="000000"/>
        </w:rPr>
        <w:t>21.6</w:t>
      </w:r>
      <w:r>
        <w:rPr>
          <w:b w:val="0"/>
          <w:i w:val="0"/>
          <w:strike w:val="0"/>
          <w:color w:val="000000"/>
        </w:rPr>
        <w:t xml:space="preserve"> 마무리</w:t>
      </w:r>
    </w:p>
    <w:p>
      <w:pPr>
        <w:keepNext/>
      </w:pPr>
      <w:r>
        <w:rPr>
          <w:rFonts w:ascii="Segoe UI Emoji" w:hAnsi="Segoe UI Emoji" w:eastAsia="맑은 고딕"/>
          <w:b/>
          <w:i w:val="0"/>
          <w:strike w:val="0"/>
          <w:color w:val="000000"/>
        </w:rPr>
        <w:t>📌 핵심 요약</w:t>
      </w:r>
    </w:p>
    <w:p>
      <w:pPr>
        <w:ind w:left="259"/>
      </w:pPr>
      <w:r>
        <w:t xml:space="preserve">• </w:t>
      </w:r>
      <w:r>
        <w:rPr>
          <w:b w:val="0"/>
          <w:i w:val="0"/>
          <w:strike w:val="0"/>
          <w:color w:val="000000"/>
        </w:rPr>
        <w:t>변수는 메모리에 살아서 새로고침하면 사라집니다. 남기려면 localStorage 같은 영속 저장소에 기록해야 합니다.</w:t>
      </w:r>
    </w:p>
    <w:p>
      <w:pPr>
        <w:ind w:left="259"/>
      </w:pPr>
      <w:r>
        <w:t xml:space="preserve">• </w:t>
      </w:r>
      <w:r>
        <w:rPr>
          <w:b w:val="0"/>
          <w:i w:val="0"/>
          <w:strike w:val="0"/>
          <w:color w:val="000000"/>
        </w:rPr>
        <w:t xml:space="preserve">localStorage는 사이트(오리진)별 키-값 저장소이며 문자열만 저장합니다. 배열·객체는 </w:t>
      </w:r>
      <w:r>
        <w:rPr>
          <w:rFonts w:ascii="Consolas" w:hAnsi="Consolas"/>
          <w:b w:val="0"/>
          <w:i w:val="0"/>
          <w:strike w:val="0"/>
          <w:color w:val="000000"/>
          <w:sz w:val="17"/>
        </w:rPr>
        <w:t>JSON.stringify</w:t>
      </w:r>
      <w:r>
        <w:rPr>
          <w:b w:val="0"/>
          <w:i w:val="0"/>
          <w:strike w:val="0"/>
          <w:color w:val="000000"/>
        </w:rPr>
        <w:t xml:space="preserve">로 포장해 넣고 </w:t>
      </w:r>
      <w:r>
        <w:rPr>
          <w:rFonts w:ascii="Consolas" w:hAnsi="Consolas"/>
          <w:b w:val="0"/>
          <w:i w:val="0"/>
          <w:strike w:val="0"/>
          <w:color w:val="000000"/>
          <w:sz w:val="17"/>
        </w:rPr>
        <w:t>JSON.parse</w:t>
      </w:r>
      <w:r>
        <w:rPr>
          <w:b w:val="0"/>
          <w:i w:val="0"/>
          <w:strike w:val="0"/>
          <w:color w:val="000000"/>
        </w:rPr>
        <w:t>로 되살립니다.</w:t>
      </w:r>
    </w:p>
    <w:p>
      <w:pPr>
        <w:ind w:left="259"/>
      </w:pPr>
      <w:r>
        <w:t xml:space="preserve">• </w:t>
      </w:r>
      <w:r>
        <w:rPr>
          <w:b w:val="0"/>
          <w:i w:val="0"/>
          <w:strike w:val="0"/>
          <w:color w:val="000000"/>
        </w:rPr>
        <w:t>사생활 모드·깨진 데이터 등으로 읽기·쓰기가 실패할 수 있으므로 try-catch로 감싸고, 실패해도 앱은 계속 동작하게 합니다.</w:t>
      </w:r>
    </w:p>
    <w:p>
      <w:pPr>
        <w:ind w:left="259"/>
      </w:pPr>
      <w:r>
        <w:t xml:space="preserve">• </w:t>
      </w:r>
      <w:r>
        <w:rPr>
          <w:b w:val="0"/>
          <w:i w:val="0"/>
          <w:strike w:val="0"/>
          <w:color w:val="000000"/>
        </w:rPr>
        <w:t>저장 코드는 save() 한 곳에 모으고, 데이터를 바꾸는 모든 메서드(add·update·remove·replaceAll)의 끝에서 호출합니다. 저장 버튼 없이 자동 저장됩니다.</w:t>
      </w:r>
    </w:p>
    <w:p>
      <w:pPr>
        <w:ind w:left="259"/>
      </w:pPr>
      <w:r>
        <w:t xml:space="preserve">• </w:t>
      </w:r>
      <w:r>
        <w:rPr>
          <w:b w:val="0"/>
          <w:i w:val="0"/>
          <w:strike w:val="0"/>
          <w:color w:val="000000"/>
        </w:rPr>
        <w:t xml:space="preserve">JSON 문법이 멀쩡해도 내용이 엉터리일 수 있으므로, normalize 검문소 한 곳에서 이름·좌표 범위·별점(0~5 클램프)·id 형식·메모 길이를 걸러 냅니다. </w:t>
      </w:r>
      <w:r>
        <w:rPr>
          <w:rFonts w:ascii="Consolas" w:hAnsi="Consolas"/>
          <w:b w:val="0"/>
          <w:i w:val="0"/>
          <w:strike w:val="0"/>
          <w:color w:val="000000"/>
          <w:sz w:val="17"/>
        </w:rPr>
        <w:t>load()</w:t>
      </w:r>
      <w:r>
        <w:rPr>
          <w:b w:val="0"/>
          <w:i w:val="0"/>
          <w:strike w:val="0"/>
          <w:color w:val="000000"/>
        </w:rPr>
        <w:t xml:space="preserve">는 불량 항목만 걸러 내고, </w:t>
      </w:r>
      <w:r>
        <w:rPr>
          <w:rFonts w:ascii="Consolas" w:hAnsi="Consolas"/>
          <w:b w:val="0"/>
          <w:i w:val="0"/>
          <w:strike w:val="0"/>
          <w:color w:val="000000"/>
          <w:sz w:val="17"/>
        </w:rPr>
        <w:t>importJson</w:t>
      </w:r>
      <w:r>
        <w:rPr>
          <w:b w:val="0"/>
          <w:i w:val="0"/>
          <w:strike w:val="0"/>
          <w:color w:val="000000"/>
        </w:rPr>
        <w:t>은 하나라도 불량이면 통째로 거부합니다.</w:t>
      </w:r>
    </w:p>
    <w:p>
      <w:pPr>
        <w:ind w:left="259"/>
      </w:pPr>
      <w:r>
        <w:t xml:space="preserve">• </w:t>
      </w:r>
      <w:r>
        <w:rPr>
          <w:b w:val="0"/>
          <w:i w:val="0"/>
          <w:strike w:val="0"/>
          <w:color w:val="000000"/>
        </w:rPr>
        <w:t>localStorage는 이 브라우저에만 남으므로, 내보내기(Blob 다운로드)/가져오기(파일 읽기+검증)로 백업 통로를 만들어 둡니다.</w:t>
      </w:r>
    </w:p>
    <w:p>
      <w:pPr>
        <w:keepNext/>
      </w:pPr>
      <w:r>
        <w:rPr>
          <w:rFonts w:ascii="Segoe UI Emoji" w:hAnsi="Segoe UI Emoji" w:eastAsia="맑은 고딕"/>
          <w:b/>
          <w:i w:val="0"/>
          <w:strike w:val="0"/>
          <w:color w:val="000000"/>
        </w:rPr>
        <w:t>🤔 생각해보기</w:t>
      </w:r>
    </w:p>
    <w:p>
      <w:r>
        <w:rPr>
          <w:b w:val="0"/>
          <w:i w:val="0"/>
          <w:color w:val="000000"/>
        </w:rPr>
        <w:t xml:space="preserve">Q1. 만약 데이터를 저장하는 코드를 </w:t>
      </w:r>
      <w:r>
        <w:rPr>
          <w:rFonts w:ascii="Consolas" w:hAnsi="Consolas"/>
          <w:b w:val="0"/>
          <w:i w:val="0"/>
          <w:color w:val="000000"/>
          <w:sz w:val="17"/>
        </w:rPr>
        <w:t>save()</w:t>
      </w:r>
      <w:r>
        <w:rPr>
          <w:b w:val="0"/>
          <w:i w:val="0"/>
          <w:color w:val="000000"/>
        </w:rPr>
        <w:t xml:space="preserve"> 한 곳에 통합하여 작성하지 않고, 장소를 추가·수정·삭제하는 각 기능 </w:t>
      </w:r>
      <w:r>
        <w:rPr>
          <w:rFonts w:ascii="Consolas" w:hAnsi="Consolas"/>
          <w:b w:val="0"/>
          <w:i w:val="0"/>
          <w:color w:val="000000"/>
          <w:sz w:val="17"/>
        </w:rPr>
        <w:t>localStorage.setItem(...)</w:t>
      </w:r>
      <w:r>
        <w:rPr>
          <w:b w:val="0"/>
          <w:i w:val="0"/>
          <w:color w:val="000000"/>
        </w:rPr>
        <w:t>에 별도로 작성하였다면, 추후에 어떤 문제가 발생할 수 있을까요?</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b w:val="0"/>
          <w:i w:val="0"/>
          <w:strike w:val="0"/>
          <w:color w:val="000000"/>
        </w:rPr>
        <w:t xml:space="preserve">Q2. </w:t>
      </w:r>
      <w:r>
        <w:rPr>
          <w:rFonts w:ascii="Consolas" w:hAnsi="Consolas"/>
          <w:b w:val="0"/>
          <w:i w:val="0"/>
          <w:strike w:val="0"/>
          <w:color w:val="000000"/>
          <w:sz w:val="17"/>
        </w:rPr>
        <w:t>importJson</w:t>
      </w:r>
      <w:r>
        <w:rPr>
          <w:b w:val="0"/>
          <w:i w:val="0"/>
          <w:strike w:val="0"/>
          <w:color w:val="000000"/>
        </w:rPr>
        <w:t>은 왜 검증에 실패하면 데이터를 "일부라도" 받아 주지 않고 통째로 거부할까요? 절반만 가져오는 설계와 비교해 장단점을 생각해 보세요.</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pPr>
        <w:keepNext/>
      </w:pPr>
      <w:r>
        <w:rPr>
          <w:rFonts w:ascii="Segoe UI Emoji" w:hAnsi="Segoe UI Emoji" w:eastAsia="맑은 고딕"/>
          <w:b/>
          <w:i w:val="0"/>
          <w:strike w:val="0"/>
          <w:color w:val="000000"/>
        </w:rPr>
        <w:t>✏️ 연습 문제</w:t>
      </w:r>
    </w:p>
    <w:p>
      <w:pPr>
        <w:ind w:left="259"/>
      </w:pPr>
      <w:r>
        <w:t xml:space="preserve">1. </w:t>
      </w:r>
      <w:r>
        <w:rPr>
          <w:b w:val="0"/>
          <w:i w:val="0"/>
          <w:strike w:val="0"/>
          <w:color w:val="000000"/>
        </w:rPr>
        <w:t xml:space="preserve">콘솔에서 </w:t>
      </w:r>
      <w:r>
        <w:rPr>
          <w:rFonts w:ascii="Consolas" w:hAnsi="Consolas"/>
          <w:b w:val="0"/>
          <w:i w:val="0"/>
          <w:strike w:val="0"/>
          <w:color w:val="000000"/>
          <w:sz w:val="17"/>
        </w:rPr>
        <w:t>JSON.parse(localStorage.getItem('my-map-places-v1')).length</w:t>
      </w:r>
      <w:r>
        <w:rPr>
          <w:b w:val="0"/>
          <w:i w:val="0"/>
          <w:strike w:val="0"/>
          <w:color w:val="000000"/>
        </w:rPr>
        <w:t>를 실행해 지금 저장된 장소가 몇 개인지 확인해 보세요.</w:t>
      </w:r>
    </w:p>
    <w:p>
      <w:pPr>
        <w:ind w:left="259"/>
      </w:pPr>
      <w:r>
        <w:t xml:space="preserve">2. </w:t>
      </w:r>
      <w:r>
        <w:rPr>
          <w:b w:val="0"/>
          <w:i w:val="0"/>
          <w:strike w:val="0"/>
          <w:color w:val="000000"/>
        </w:rPr>
        <w:t xml:space="preserve">Application 탭에서 </w:t>
      </w:r>
      <w:r>
        <w:rPr>
          <w:rFonts w:ascii="Consolas" w:hAnsi="Consolas"/>
          <w:b w:val="0"/>
          <w:i w:val="0"/>
          <w:strike w:val="0"/>
          <w:color w:val="000000"/>
          <w:sz w:val="17"/>
        </w:rPr>
        <w:t>my-map-places-v1</w:t>
      </w:r>
      <w:r>
        <w:rPr>
          <w:b w:val="0"/>
          <w:i w:val="0"/>
          <w:strike w:val="0"/>
          <w:color w:val="000000"/>
        </w:rPr>
        <w:t xml:space="preserve"> 값을 일부러 지워 보고(우클릭 → Delete) 새로고침하면 무슨 일이 일어나는지, </w:t>
      </w:r>
      <w:r>
        <w:rPr>
          <w:rFonts w:ascii="Consolas" w:hAnsi="Consolas"/>
          <w:b w:val="0"/>
          <w:i w:val="0"/>
          <w:strike w:val="0"/>
          <w:color w:val="000000"/>
          <w:sz w:val="17"/>
        </w:rPr>
        <w:t>load()</w:t>
      </w:r>
      <w:r>
        <w:rPr>
          <w:b w:val="0"/>
          <w:i w:val="0"/>
          <w:strike w:val="0"/>
          <w:color w:val="000000"/>
        </w:rPr>
        <w:t>의 어느 줄 덕분인지 설명해 보세요.</w:t>
      </w:r>
    </w:p>
    <w:p>
      <w:pPr>
        <w:ind w:left="259"/>
      </w:pPr>
      <w:r>
        <w:t xml:space="preserve">3. </w:t>
      </w:r>
      <w:r>
        <w:rPr>
          <w:b w:val="0"/>
          <w:i w:val="0"/>
          <w:strike w:val="0"/>
          <w:color w:val="000000"/>
        </w:rPr>
        <w:t>내보낸 JSON 파일을 메모장에서 열어 장소 이름 하나를 바꾼 뒤 다시 가져와 보세요. 지도에 반영되나요?</w:t>
      </w:r>
    </w:p>
    <w:p>
      <w:pPr>
        <w:ind w:left="259"/>
      </w:pPr>
      <w:r>
        <w:t xml:space="preserve">4. </w:t>
      </w:r>
      <w:r>
        <w:rPr>
          <w:b w:val="0"/>
          <w:i w:val="0"/>
          <w:strike w:val="0"/>
          <w:color w:val="000000"/>
        </w:rPr>
        <w:t xml:space="preserve">내보내는 파일 이름을 </w:t>
      </w:r>
      <w:r>
        <w:rPr>
          <w:rFonts w:ascii="Consolas" w:hAnsi="Consolas"/>
          <w:b w:val="0"/>
          <w:i w:val="0"/>
          <w:strike w:val="0"/>
          <w:color w:val="000000"/>
          <w:sz w:val="17"/>
        </w:rPr>
        <w:t>my-map-places.json</w:t>
      </w:r>
      <w:r>
        <w:rPr>
          <w:b w:val="0"/>
          <w:i w:val="0"/>
          <w:strike w:val="0"/>
          <w:color w:val="000000"/>
        </w:rPr>
        <w:t xml:space="preserve">에서 오늘 날짜가 들어간 이름(예: </w:t>
      </w:r>
      <w:r>
        <w:rPr>
          <w:rFonts w:ascii="Consolas" w:hAnsi="Consolas"/>
          <w:b w:val="0"/>
          <w:i w:val="0"/>
          <w:strike w:val="0"/>
          <w:color w:val="000000"/>
          <w:sz w:val="17"/>
        </w:rPr>
        <w:t>my-map-2026-09-02.json</w:t>
      </w:r>
      <w:r>
        <w:rPr>
          <w:b w:val="0"/>
          <w:i w:val="0"/>
          <w:strike w:val="0"/>
          <w:color w:val="000000"/>
        </w:rPr>
        <w:t>)으로 바꿔 달라고 Claude Code에게 시켜 보세요.</w:t>
      </w:r>
    </w:p>
    <w:p>
      <w:pPr>
        <w:ind w:left="259"/>
      </w:pPr>
      <w:r>
        <w:t xml:space="preserve">5. </w:t>
      </w:r>
      <w:r>
        <w:rPr>
          <w:rFonts w:ascii="Consolas" w:hAnsi="Consolas"/>
          <w:b w:val="0"/>
          <w:i w:val="0"/>
          <w:strike w:val="0"/>
          <w:color w:val="000000"/>
          <w:sz w:val="17"/>
        </w:rPr>
        <w:t>JSON.stringify(places, null, 2)</w:t>
      </w:r>
      <w:r>
        <w:rPr>
          <w:b w:val="0"/>
          <w:i w:val="0"/>
          <w:strike w:val="0"/>
          <w:color w:val="000000"/>
        </w:rPr>
        <w:t xml:space="preserve">에서 </w:t>
      </w:r>
      <w:r>
        <w:rPr>
          <w:rFonts w:ascii="Consolas" w:hAnsi="Consolas"/>
          <w:b w:val="0"/>
          <w:i w:val="0"/>
          <w:strike w:val="0"/>
          <w:color w:val="000000"/>
          <w:sz w:val="17"/>
        </w:rPr>
        <w:t>2</w:t>
      </w:r>
      <w:r>
        <w:rPr>
          <w:b w:val="0"/>
          <w:i w:val="0"/>
          <w:strike w:val="0"/>
          <w:color w:val="000000"/>
        </w:rPr>
        <w:t>를 빼면 파일이 어떻게 달라지는지 콘솔에서 비교해 보세요.</w:t>
      </w:r>
    </w:p>
    <w:p>
      <w:pPr>
        <w:keepNext/>
      </w:pPr>
      <w:r>
        <w:rPr>
          <w:rFonts w:ascii="Segoe UI Emoji" w:hAnsi="Segoe UI Emoji" w:eastAsia="맑은 고딕"/>
          <w:b/>
          <w:i w:val="0"/>
          <w:strike w:val="0"/>
          <w:color w:val="000000"/>
        </w:rPr>
        <w:t>🔎 더 찾아보기</w:t>
      </w:r>
    </w:p>
    <w:p>
      <w:pPr>
        <w:ind w:left="259"/>
      </w:pPr>
      <w:r>
        <w:t xml:space="preserve">• </w:t>
      </w:r>
      <w:r>
        <w:rPr>
          <w:rFonts w:ascii="Consolas" w:hAnsi="Consolas"/>
          <w:b w:val="0"/>
          <w:i w:val="0"/>
          <w:strike w:val="0"/>
          <w:color w:val="000000"/>
          <w:sz w:val="17"/>
        </w:rPr>
        <w:t>sessionStorage</w:t>
      </w:r>
      <w:r>
        <w:rPr>
          <w:b w:val="0"/>
          <w:i w:val="0"/>
          <w:strike w:val="0"/>
          <w:color w:val="000000"/>
        </w:rPr>
        <w:t xml:space="preserve"> — localStorage와 사용법이 같지만 탭을 닫으면 사라지는 형제 저장소.</w:t>
      </w:r>
    </w:p>
    <w:p>
      <w:pPr>
        <w:ind w:left="259"/>
      </w:pPr>
      <w:r>
        <w:t xml:space="preserve">• </w:t>
      </w:r>
      <w:r>
        <w:rPr>
          <w:rFonts w:ascii="Consolas" w:hAnsi="Consolas"/>
          <w:b w:val="0"/>
          <w:i w:val="0"/>
          <w:strike w:val="0"/>
          <w:color w:val="000000"/>
          <w:sz w:val="17"/>
        </w:rPr>
        <w:t>IndexedDB</w:t>
      </w:r>
      <w:r>
        <w:rPr>
          <w:b w:val="0"/>
          <w:i w:val="0"/>
          <w:strike w:val="0"/>
          <w:color w:val="000000"/>
        </w:rPr>
        <w:t xml:space="preserve"> — 대용량·구조화 데이터를 위한 브라우저 내장 데이터베이스. localStorage의 상위 호환.</w:t>
      </w:r>
    </w:p>
    <w:p>
      <w:pPr>
        <w:ind w:left="259"/>
      </w:pPr>
      <w:r>
        <w:t xml:space="preserve">• </w:t>
      </w:r>
      <w:r>
        <w:rPr>
          <w:rFonts w:ascii="Consolas" w:hAnsi="Consolas"/>
          <w:b w:val="0"/>
          <w:i w:val="0"/>
          <w:strike w:val="0"/>
          <w:color w:val="000000"/>
          <w:sz w:val="17"/>
        </w:rPr>
        <w:t>storage 이벤트</w:t>
      </w:r>
      <w:r>
        <w:rPr>
          <w:b w:val="0"/>
          <w:i w:val="0"/>
          <w:strike w:val="0"/>
          <w:color w:val="000000"/>
        </w:rPr>
        <w:t xml:space="preserve"> — 다른 탭이 localStorage를 바꿨을 때 알림을 받는 방법.</w:t>
      </w:r>
    </w:p>
    <w:p>
      <w:pPr>
        <w:ind w:left="259"/>
      </w:pPr>
      <w:r>
        <w:t xml:space="preserve">• </w:t>
      </w:r>
      <w:r>
        <w:rPr>
          <w:rFonts w:ascii="Consolas" w:hAnsi="Consolas"/>
          <w:b w:val="0"/>
          <w:i w:val="0"/>
          <w:strike w:val="0"/>
          <w:color w:val="000000"/>
          <w:sz w:val="17"/>
        </w:rPr>
        <w:t>QuotaExceededError</w:t>
      </w:r>
      <w:r>
        <w:rPr>
          <w:b w:val="0"/>
          <w:i w:val="0"/>
          <w:strike w:val="0"/>
          <w:color w:val="000000"/>
        </w:rPr>
        <w:t xml:space="preserve"> — 저장 용량을 초과했을 때 setItem이 던지는 에러 이름.</w:t>
      </w:r>
    </w:p>
    <w:p>
      <w:pPr>
        <w:ind w:left="259"/>
      </w:pPr>
      <w:r>
        <w:t xml:space="preserve">• </w:t>
      </w:r>
      <w:r>
        <w:rPr>
          <w:rFonts w:ascii="Consolas" w:hAnsi="Consolas"/>
          <w:b w:val="0"/>
          <w:i w:val="0"/>
          <w:strike w:val="0"/>
          <w:color w:val="000000"/>
          <w:sz w:val="17"/>
        </w:rPr>
        <w:t>FileReader</w:t>
      </w:r>
      <w:r>
        <w:rPr>
          <w:b w:val="0"/>
          <w:i w:val="0"/>
          <w:strike w:val="0"/>
          <w:color w:val="000000"/>
        </w:rPr>
        <w:t xml:space="preserve"> — </w:t>
      </w:r>
      <w:r>
        <w:rPr>
          <w:rFonts w:ascii="Consolas" w:hAnsi="Consolas"/>
          <w:b w:val="0"/>
          <w:i w:val="0"/>
          <w:strike w:val="0"/>
          <w:color w:val="000000"/>
          <w:sz w:val="17"/>
        </w:rPr>
        <w:t>file.text()</w:t>
      </w:r>
      <w:r>
        <w:rPr>
          <w:b w:val="0"/>
          <w:i w:val="0"/>
          <w:strike w:val="0"/>
          <w:color w:val="000000"/>
        </w:rPr>
        <w:t xml:space="preserve"> 이전 시대에 파일을 읽던 고전 API. 옛 코드에서 자주 만납니다.</w:t>
      </w:r>
    </w:p>
    <w:p>
      <w:pPr>
        <w:shd w:val="clear" w:color="auto" w:fill="FFF3F3"/>
      </w:pPr>
      <w:r>
        <w:rPr>
          <w:b w:val="0"/>
          <w:i w:val="0"/>
          <w:strike w:val="0"/>
          <w:color w:val="000000"/>
        </w:rPr>
        <w:t xml:space="preserve">다음 장 예고 — 데이터는 이제 안 죽습니다. 그런데 내 장소들을 한눈에 훑어볼 곳이 아직 없죠. </w:t>
      </w:r>
      <w:r>
        <w:rPr>
          <w:b w:val="0"/>
          <w:i w:val="0"/>
          <w:strike w:val="0"/>
          <w:color w:val="000000"/>
        </w:rPr>
        <w:t>22장</w:t>
      </w:r>
      <w:r>
        <w:rPr>
          <w:b w:val="0"/>
          <w:i w:val="0"/>
          <w:strike w:val="0"/>
          <w:color w:val="000000"/>
        </w:rPr>
        <w:t xml:space="preserve">에서는 사이드바에 장소 목록을 만듭니다. 목록을 클릭하면 지도가 그 장소로 날아가 말풍선이 열리고, 무엇보다 store에 구독(subscribe) 패턴을 얹어 "데이터가 바뀌면 화면이 알아서 새로 그려지는" 구조를 완성합니다. save() 한 곳에 모아 둔 오늘의 설계가 </w:t>
      </w:r>
      <w:r>
        <w:rPr>
          <w:b w:val="0"/>
          <w:i w:val="0"/>
          <w:strike w:val="0"/>
          <w:color w:val="000000"/>
        </w:rPr>
        <w:t>22장</w:t>
      </w:r>
      <w:r>
        <w:rPr>
          <w:b w:val="0"/>
          <w:i w:val="0"/>
          <w:strike w:val="0"/>
          <w:color w:val="000000"/>
        </w:rPr>
        <w:t>에서 진가를 발휘합니다.</w:t>
      </w:r>
    </w:p>
    <w:p>
      <w:pPr>
        <w:ind w:left="259"/>
      </w:pPr>
      <w:r>
        <w:t xml:space="preserve">1. </w:t>
      </w:r>
      <w:r>
        <w:rPr>
          <w:b w:val="0"/>
          <w:i w:val="0"/>
          <w:strike w:val="0"/>
          <w:color w:val="000000"/>
        </w:rPr>
        <w:t xml:space="preserve"> </w:t>
      </w:r>
      <w:r>
        <w:rPr>
          <w:b w:val="0"/>
          <w:i w:val="0"/>
          <w:strike w:val="0"/>
          <w:color w:val="000000"/>
        </w:rPr>
        <w:t xml:space="preserve">영속 저장소(persistent storage) — 프로그램이 꺼져도 데이터가 남는 저장 공간. 하드디스크·SSD가 대표적이며, localStorage는 브라우저가 디스크에 대신 써 주는 저장소입니다. </w:t>
      </w:r>
      <w:r>
        <w:rPr>
          <w:b w:val="0"/>
          <w:i w:val="0"/>
          <w:strike w:val="0"/>
          <w:color w:val="000000"/>
        </w:rPr>
        <w:t xml:space="preserve"> </w:t>
      </w:r>
    </w:p>
    <w:p>
      <w:pPr>
        <w:ind w:left="259"/>
      </w:pPr>
      <w:r>
        <w:t xml:space="preserve">2. </w:t>
      </w:r>
      <w:r>
        <w:rPr>
          <w:b w:val="0"/>
          <w:i w:val="0"/>
          <w:strike w:val="0"/>
          <w:color w:val="000000"/>
        </w:rPr>
        <w:t xml:space="preserve"> </w:t>
      </w:r>
      <w:r>
        <w:rPr>
          <w:b w:val="0"/>
          <w:i w:val="0"/>
          <w:strike w:val="0"/>
          <w:color w:val="000000"/>
        </w:rPr>
        <w:t xml:space="preserve">오리진(origin) — 프로토콜+도메인+포트의 묶음(예: </w:t>
      </w:r>
      <w:r>
        <w:rPr>
          <w:rFonts w:ascii="Consolas" w:hAnsi="Consolas"/>
          <w:b w:val="0"/>
          <w:i w:val="0"/>
          <w:strike w:val="0"/>
          <w:color w:val="000000"/>
          <w:sz w:val="17"/>
        </w:rPr>
        <w:t>http://localhost:5173</w:t>
      </w:r>
      <w:r>
        <w:rPr>
          <w:b w:val="0"/>
          <w:i w:val="0"/>
          <w:strike w:val="0"/>
          <w:color w:val="000000"/>
        </w:rPr>
        <w:t xml:space="preserve">). 브라우저는 이 단위로 localStorage·쿠키 등의 접근을 격리합니다. </w:t>
      </w:r>
      <w:r>
        <w:rPr>
          <w:b w:val="0"/>
          <w:i w:val="0"/>
          <w:strike w:val="0"/>
          <w:color w:val="000000"/>
        </w:rPr>
        <w:t xml:space="preserve"> </w:t>
      </w:r>
    </w:p>
    <w:p>
      <w:pPr>
        <w:ind w:left="259"/>
      </w:pPr>
      <w:r>
        <w:t xml:space="preserve">3. </w:t>
      </w:r>
      <w:r>
        <w:rPr>
          <w:b w:val="0"/>
          <w:i w:val="0"/>
          <w:strike w:val="0"/>
          <w:color w:val="000000"/>
        </w:rPr>
        <w:t xml:space="preserve"> </w:t>
      </w:r>
      <w:r>
        <w:rPr>
          <w:b w:val="0"/>
          <w:i w:val="0"/>
          <w:strike w:val="0"/>
          <w:color w:val="000000"/>
        </w:rPr>
        <w:t xml:space="preserve">Blob(Binary Large Object) — 텍스트나 이진 데이터 덩어리를 파일처럼 다루기 위한 브라우저 객체. 다운로드 만들기, 이미지 처리 등에 쓰입니다. </w:t>
      </w:r>
      <w:r>
        <w:rPr>
          <w:b w:val="0"/>
          <w:i w:val="0"/>
          <w:strike w:val="0"/>
          <w:color w:val="000000"/>
        </w:rPr>
        <w:t xml:space="preserve"> </w:t>
      </w:r>
    </w:p>
    <w:p>
      <w:pPr>
        <w:ind w:left="259"/>
      </w:pPr>
      <w:r>
        <w:t xml:space="preserve">4. </w:t>
      </w:r>
      <w:r>
        <w:rPr>
          <w:b w:val="0"/>
          <w:i w:val="0"/>
          <w:strike w:val="0"/>
          <w:color w:val="000000"/>
        </w:rPr>
        <w:t xml:space="preserve"> </w:t>
      </w:r>
      <w:r>
        <w:rPr>
          <w:rFonts w:ascii="Consolas" w:hAnsi="Consolas"/>
          <w:b w:val="0"/>
          <w:i w:val="0"/>
          <w:strike w:val="0"/>
          <w:color w:val="000000"/>
          <w:sz w:val="17"/>
        </w:rPr>
        <w:t>file.text()</w:t>
      </w:r>
      <w:r>
        <w:rPr>
          <w:b w:val="0"/>
          <w:i w:val="0"/>
          <w:strike w:val="0"/>
          <w:color w:val="000000"/>
        </w:rPr>
        <w:t xml:space="preserve">는 파일 내용을 문자열로 읽는 최신 방식으로, 결과가 Promise로 오기 때문에 앞에 </w:t>
      </w:r>
      <w:r>
        <w:rPr>
          <w:rFonts w:ascii="Consolas" w:hAnsi="Consolas"/>
          <w:b w:val="0"/>
          <w:i w:val="0"/>
          <w:strike w:val="0"/>
          <w:color w:val="000000"/>
          <w:sz w:val="17"/>
        </w:rPr>
        <w:t>await</w:t>
      </w:r>
      <w:r>
        <w:rPr>
          <w:b w:val="0"/>
          <w:i w:val="0"/>
          <w:strike w:val="0"/>
          <w:color w:val="000000"/>
        </w:rPr>
        <w:t xml:space="preserve">를 붙여 기다립니다. 예전 코드는 같은 일을 </w:t>
      </w:r>
      <w:r>
        <w:rPr>
          <w:rFonts w:ascii="Consolas" w:hAnsi="Consolas"/>
          <w:b w:val="0"/>
          <w:i w:val="0"/>
          <w:strike w:val="0"/>
          <w:color w:val="000000"/>
          <w:sz w:val="17"/>
        </w:rPr>
        <w:t>FileReader</w:t>
      </w:r>
      <w:r>
        <w:rPr>
          <w:b w:val="0"/>
          <w:i w:val="0"/>
          <w:strike w:val="0"/>
          <w:color w:val="000000"/>
        </w:rPr>
        <w:t xml:space="preserve">라는 API로 했습니다. </w:t>
      </w:r>
      <w:r>
        <w:rPr>
          <w:b w:val="0"/>
          <w:i w:val="0"/>
          <w:strike w:val="0"/>
          <w:color w:val="000000"/>
        </w:rPr>
        <w:t xml:space="preserve"> </w:t>
      </w:r>
    </w:p>
    <w:sectPr w:rsidR="00FC693F" w:rsidRPr="0006063C" w:rsidSect="00034616">
      <w:footerReference w:type="default" r:id="rId9"/>
      <w:headerReference w:type="default" r:id="rId10"/>
      <w:pgSz w:w="11909" w:h="16834"/>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맑은 고딕" w:hAnsi="맑은 고딕"/>
        <w:color w:val="555555"/>
        <w:sz w:val="16"/>
      </w:rPr>
      <w:t>바이브코딩으로 배우는 인공지능 윤리 | 3부 지도 웹 서비스 개발하기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eastAsia="맑은 고딕"/>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맑은 고딕" w:hAnsi="맑은 고딕" w:eastAsia="맑은 고딕"/>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spacing w:line="240" w:lineRule="auto" w:after="140"/>
    </w:pPr>
    <w:rPr>
      <w:rFonts w:ascii="Consolas" w:hAnsi="Consolas" w:eastAsia="맑은 고딕"/>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hyperlink" Target="https://shain1912.github.io/vibecoding-map-book/ch17/#fn:1"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hyperlink" Target="https://shain1912.github.io/vibecoding-map-book/ch17/#fn:2" TargetMode="External"/><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hyperlink" Target="https://shain1912.github.io/vibecoding-map-book/ch17/#fn:3" TargetMode="External"/><Relationship Id="rId19" Type="http://schemas.openxmlformats.org/officeDocument/2006/relationships/hyperlink" Target="https://shain1912.github.io/vibecoding-map-book/ch17/#fn:4" TargetMode="External"/><Relationship Id="rId20" Type="http://schemas.openxmlformats.org/officeDocument/2006/relationships/image" Target="media/image6.png"/><Relationship Id="rId2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21장 localStorage 저장</dc:title>
  <dc:subject/>
  <dc:creator>python-docx</dc:creator>
  <cp:keywords/>
  <dc:description>Source: https://github.com/shain1912/vibecoding-map-book ch17; chapter offset +4; source preserved.</dc:description>
  <cp:lastModifiedBy/>
  <cp:revision>1</cp:revision>
  <dcterms:created xsi:type="dcterms:W3CDTF">2013-12-23T23:15:00Z</dcterms:created>
  <dcterms:modified xsi:type="dcterms:W3CDTF">2013-12-23T23:15:00Z</dcterms:modified>
  <cp:category/>
</cp:coreProperties>
</file>