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22장</w:t>
      </w:r>
      <w:r>
        <w:rPr>
          <w:b w:val="0"/>
          <w:i w:val="0"/>
          <w:strike w:val="0"/>
          <w:color w:val="000000"/>
        </w:rPr>
        <w:t xml:space="preserve"> 사이드바 장소 목록</w:t>
      </w:r>
    </w:p>
    <w:p>
      <w:pPr>
        <w:keepNext/>
      </w:pPr>
      <w:r>
        <w:rPr>
          <w:b/>
          <w:i w:val="0"/>
          <w:strike w:val="0"/>
          <w:color w:val="000000"/>
        </w:rPr>
        <w:t>이 장에서 배우는 것</w:t>
      </w:r>
    </w:p>
    <w:p>
      <w:pPr>
        <w:ind w:left="259"/>
      </w:pPr>
      <w:r>
        <w:t xml:space="preserve">• </w:t>
      </w:r>
      <w:r>
        <w:rPr>
          <w:b w:val="0"/>
          <w:i w:val="0"/>
          <w:strike w:val="0"/>
          <w:color w:val="000000"/>
        </w:rPr>
        <w:t xml:space="preserve">배열의 </w:t>
      </w:r>
      <w:r>
        <w:rPr>
          <w:rFonts w:ascii="Consolas" w:hAnsi="Consolas"/>
          <w:b w:val="0"/>
          <w:i w:val="0"/>
          <w:strike w:val="0"/>
          <w:color w:val="000000"/>
          <w:sz w:val="17"/>
        </w:rPr>
        <w:t>map()</w:t>
      </w:r>
      <w:r>
        <w:rPr>
          <w:b w:val="0"/>
          <w:i w:val="0"/>
          <w:strike w:val="0"/>
          <w:color w:val="000000"/>
        </w:rPr>
        <w:t xml:space="preserve">과 </w:t>
      </w:r>
      <w:r>
        <w:rPr>
          <w:rFonts w:ascii="Consolas" w:hAnsi="Consolas"/>
          <w:b w:val="0"/>
          <w:i w:val="0"/>
          <w:strike w:val="0"/>
          <w:color w:val="000000"/>
          <w:sz w:val="17"/>
        </w:rPr>
        <w:t>join()</w:t>
      </w:r>
      <w:r>
        <w:rPr>
          <w:b w:val="0"/>
          <w:i w:val="0"/>
          <w:strike w:val="0"/>
          <w:color w:val="000000"/>
        </w:rPr>
        <w:t>으로 데이터 배열을 HTML 목록으로 바꾸는 정석 패턴을 익힙니다</w:t>
      </w:r>
    </w:p>
    <w:p>
      <w:pPr>
        <w:ind w:left="259"/>
      </w:pPr>
      <w:r>
        <w:t xml:space="preserve">• </w:t>
      </w:r>
      <w:r>
        <w:rPr>
          <w:b w:val="0"/>
          <w:i w:val="0"/>
          <w:strike w:val="0"/>
          <w:color w:val="000000"/>
        </w:rPr>
        <w:t xml:space="preserve">목록 항목을 클릭하면 지도가 그 장소로 날아가 말풍선을 여는 </w:t>
      </w:r>
      <w:r>
        <w:rPr>
          <w:rFonts w:ascii="Consolas" w:hAnsi="Consolas"/>
          <w:b w:val="0"/>
          <w:i w:val="0"/>
          <w:strike w:val="0"/>
          <w:color w:val="000000"/>
          <w:sz w:val="17"/>
        </w:rPr>
        <w:t>focusPlace()</w:t>
      </w:r>
      <w:r>
        <w:rPr>
          <w:b w:val="0"/>
          <w:i w:val="0"/>
          <w:strike w:val="0"/>
          <w:color w:val="000000"/>
        </w:rPr>
        <w:t xml:space="preserve"> 연동을 만듭니다</w:t>
      </w:r>
    </w:p>
    <w:p>
      <w:pPr>
        <w:ind w:left="259"/>
      </w:pPr>
      <w:r>
        <w:t xml:space="preserve">• </w:t>
      </w:r>
      <w:r>
        <w:rPr>
          <w:b w:val="0"/>
          <w:i w:val="0"/>
          <w:strike w:val="0"/>
          <w:color w:val="000000"/>
        </w:rPr>
        <w:t xml:space="preserve">데이터가 바뀌면 화면이 저절로 갱신되는 </w:t>
      </w:r>
      <w:r>
        <w:rPr>
          <w:b/>
          <w:i w:val="0"/>
          <w:strike w:val="0"/>
          <w:color w:val="000000"/>
        </w:rPr>
        <w:t>구독(subscribe) 패턴</w:t>
      </w:r>
      <w:r>
        <w:rPr>
          <w:b w:val="0"/>
          <w:i w:val="0"/>
          <w:strike w:val="0"/>
          <w:color w:val="000000"/>
        </w:rPr>
        <w:t>을 완성합니다</w:t>
      </w:r>
    </w:p>
    <w:p>
      <w:pPr>
        <w:ind w:left="259"/>
      </w:pPr>
      <w:r>
        <w:t xml:space="preserve">• </w:t>
      </w:r>
      <w:r>
        <w:rPr>
          <w:b w:val="0"/>
          <w:i w:val="0"/>
          <w:strike w:val="0"/>
          <w:color w:val="000000"/>
        </w:rPr>
        <w:t xml:space="preserve">목록이 비었을 때 사용자를 안내하는 </w:t>
      </w:r>
      <w:r>
        <w:rPr>
          <w:b/>
          <w:i w:val="0"/>
          <w:strike w:val="0"/>
          <w:color w:val="000000"/>
        </w:rPr>
        <w:t>빈 상태(empty state)</w:t>
      </w:r>
      <w:r>
        <w:rPr>
          <w:b w:val="0"/>
          <w:i w:val="0"/>
          <w:strike w:val="0"/>
          <w:color w:val="000000"/>
        </w:rPr>
        <w:t xml:space="preserve"> UI를 배웁니다</w:t>
      </w:r>
    </w:p>
    <w:p>
      <w:r>
        <w:rPr>
          <w:b w:val="0"/>
          <w:i w:val="0"/>
          <w:color w:val="000000"/>
        </w:rPr>
        <w:t>21장까지 진행하면서 우리 앱은 어느새 "진짜 앱"의 형태를 갖추었습니다. 이제 지도를 클릭하거나 검색하여 장소를 추가할 수 있으며, 추가한 장소는 localStorage에 저장되어 새로고침해도 사라지지 않습니다. 그런데 며칠 사용하다 보면 불편한 점이 하나 생깁니다. "내가 지금까지 저장한 장소가 몇 개더라? 지난주에 넣어 둔 그 카페 이름이 뭐였지?"의 정보를 확인하려면 지도를 이리저리 움직이며 핀을 하나씩 클릭해 보아야만 합니다. 지도는 장소의 위치를 보여주는 데는 효과적이지만, 저장된 내용을 한눈에 훑어보기에는 적절하지 않습니다.</w:t>
      </w:r>
    </w:p>
    <w:p>
      <w:r>
        <w:rPr>
          <w:b w:val="0"/>
          <w:i w:val="0"/>
          <w:color w:val="000000"/>
        </w:rPr>
        <w:t>카카오맵 앱을 열어보시면 지도 옆이나 아래에 항상 장소 목록이 함께 표시됩니다. 음식점을 검색하면 왼쪽에는 이름, 별점, 주소가 정리된 목록이 나타나고 오른쪽에는 핀이 표시된 지도가 보입니다. 목록에서 항목을 선택하면 지도가 해당 위치로 이동합니다. 이처럼 지도와 목록은 동일한 데이터를 서로 다른 방식으로 보여주는 것입니다. 이번 장에서는 우리 앱에도 이런 목록 기능을 추가하겠습니다.</w:t>
      </w:r>
    </w:p>
    <w:p>
      <w:r>
        <w:rPr>
          <w:b w:val="0"/>
          <w:i w:val="0"/>
          <w:color w:val="000000"/>
        </w:rPr>
        <w:t xml:space="preserve">이 장에서는 21장에서 설명을 미루었던 코드도 함께 살펴보겠습니다. </w:t>
      </w:r>
      <w:r>
        <w:rPr>
          <w:rFonts w:ascii="Consolas" w:hAnsi="Consolas"/>
          <w:b w:val="0"/>
          <w:i w:val="0"/>
          <w:color w:val="000000"/>
          <w:sz w:val="17"/>
        </w:rPr>
        <w:t>store.js</w:t>
      </w:r>
      <w:r>
        <w:rPr>
          <w:b w:val="0"/>
          <w:i w:val="0"/>
          <w:color w:val="000000"/>
        </w:rPr>
        <w:t xml:space="preserve">에 있던 비어 있는 </w:t>
      </w:r>
      <w:r>
        <w:rPr>
          <w:rFonts w:ascii="Consolas" w:hAnsi="Consolas"/>
          <w:b w:val="0"/>
          <w:i w:val="0"/>
          <w:color w:val="000000"/>
          <w:sz w:val="17"/>
        </w:rPr>
        <w:t>listeners</w:t>
      </w:r>
      <w:r>
        <w:rPr>
          <w:b w:val="0"/>
          <w:i w:val="0"/>
          <w:color w:val="000000"/>
        </w:rPr>
        <w:t xml:space="preserve"> 배열과, </w:t>
      </w:r>
      <w:r>
        <w:rPr>
          <w:rFonts w:ascii="Consolas" w:hAnsi="Consolas"/>
          <w:b w:val="0"/>
          <w:i w:val="0"/>
          <w:color w:val="000000"/>
          <w:sz w:val="17"/>
        </w:rPr>
        <w:t>save()</w:t>
      </w:r>
      <w:r>
        <w:rPr>
          <w:b w:val="0"/>
          <w:i w:val="0"/>
          <w:color w:val="000000"/>
        </w:rPr>
        <w:t xml:space="preserve"> 끝에서 그 배열을 순회하던 </w:t>
      </w:r>
      <w:r>
        <w:rPr>
          <w:rFonts w:ascii="Consolas" w:hAnsi="Consolas"/>
          <w:b w:val="0"/>
          <w:i w:val="0"/>
          <w:color w:val="000000"/>
          <w:sz w:val="17"/>
        </w:rPr>
        <w:t>forEach</w:t>
      </w:r>
      <w:r>
        <w:rPr>
          <w:b w:val="0"/>
          <w:i w:val="0"/>
          <w:color w:val="000000"/>
        </w:rPr>
        <w:t xml:space="preserve"> 한 줄입니다. 이제 그 배열에 실제 동작하는 함수를 등록해 보겠습니다. 이 구조를 구독 패턴이라고 부릅니다. 이 패턴을 적용하면 데이터가 변경될 때 지도와 목록이 함께 자동으로 갱신됩니다. 20장에서 임시로 연결해 두었던 </w:t>
      </w:r>
      <w:r>
        <w:rPr>
          <w:rFonts w:ascii="Consolas" w:hAnsi="Consolas"/>
          <w:b w:val="0"/>
          <w:i w:val="0"/>
          <w:color w:val="000000"/>
          <w:sz w:val="17"/>
        </w:rPr>
        <w:t>notifyChange</w:t>
      </w:r>
      <w:r>
        <w:rPr>
          <w:b w:val="0"/>
          <w:i w:val="0"/>
          <w:color w:val="000000"/>
        </w:rPr>
        <w:t xml:space="preserve"> 부분도 이 패턴으로 교체할 수 있습니다.</w:t>
      </w:r>
    </w:p>
    <w:p>
      <w:pPr>
        <w:pStyle w:val="Heading1"/>
      </w:pPr>
      <w:r>
        <w:rPr>
          <w:b w:val="0"/>
          <w:i w:val="0"/>
          <w:strike w:val="0"/>
          <w:color w:val="000000"/>
        </w:rPr>
        <w:t>22.1</w:t>
      </w:r>
      <w:r>
        <w:rPr>
          <w:b w:val="0"/>
          <w:i w:val="0"/>
          <w:strike w:val="0"/>
          <w:color w:val="000000"/>
        </w:rPr>
        <w:t xml:space="preserve"> 목록도 상태의 그림자다</w:t>
      </w:r>
    </w:p>
    <w:p>
      <w:r>
        <w:rPr>
          <w:b w:val="0"/>
          <w:i w:val="0"/>
          <w:color w:val="000000"/>
        </w:rPr>
        <w:t xml:space="preserve">새로운 기능이라고 해서 전체 설계를 새롭게 할 필요는 없습니다. 18장에서 세웠던 원칙을 그대로 다시 적용하면 됩니다. 상태를 중심으로 관리하고, 화면은 그 상태를 읽어 화면에 표시하는 방식입니다. 지도 위의 마커가 </w:t>
      </w:r>
      <w:r>
        <w:rPr>
          <w:rFonts w:ascii="Consolas" w:hAnsi="Consolas"/>
          <w:b w:val="0"/>
          <w:i w:val="0"/>
          <w:color w:val="000000"/>
          <w:sz w:val="17"/>
        </w:rPr>
        <w:t>store</w:t>
      </w:r>
      <w:r>
        <w:rPr>
          <w:b w:val="0"/>
          <w:i w:val="0"/>
          <w:color w:val="000000"/>
        </w:rPr>
        <w:t>의 장소 배열을 시각화한 결과이듯, 사이드바의 목록도 동일한 배열을 다른 형태로 보여주는 것일 뿐입니다.</w:t>
      </w:r>
    </w:p>
    <w:p>
      <w:pPr>
        <w:keepNext/>
        <w:jc w:val="center"/>
      </w:pPr>
      <w:r>
        <w:drawing>
          <wp:inline xmlns:a="http://schemas.openxmlformats.org/drawingml/2006/main" xmlns:pic="http://schemas.openxmlformats.org/drawingml/2006/picture">
            <wp:extent cx="5806440" cy="3629025"/>
            <wp:docPr id="1" name="Picture 1" descr="하나의 데이터, 두 개의 화면: store를 지도(renderPlaces)와 목록(renderList)이 각자 그린다"/>
            <wp:cNvGraphicFramePr>
              <a:graphicFrameLocks noChangeAspect="1"/>
            </wp:cNvGraphicFramePr>
            <a:graphic>
              <a:graphicData uri="http://schemas.openxmlformats.org/drawingml/2006/picture">
                <pic:pic>
                  <pic:nvPicPr>
                    <pic:cNvPr id="0" name="ch18-f01.png"/>
                    <pic:cNvPicPr/>
                  </pic:nvPicPr>
                  <pic:blipFill>
                    <a:blip r:embed="rId11"/>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22.1</w:t>
      </w:r>
      <w:r>
        <w:rPr>
          <w:b w:val="0"/>
          <w:i w:val="0"/>
          <w:strike w:val="0"/>
          <w:color w:val="000000"/>
        </w:rPr>
        <w:t xml:space="preserve"> — 하나의 데이터, 두 개의 화면: store를 지도(renderPlaces)와 목록(renderList)이 각자 그린다</w:t>
      </w:r>
    </w:p>
    <w:p>
      <w:r>
        <w:rPr>
          <w:b w:val="0"/>
          <w:i w:val="0"/>
          <w:color w:val="000000"/>
        </w:rPr>
        <w:t>그림 22.1의 구조에서는 지도와 목록이 서로를 전혀 모른다는 점을 눈여겨보세요. 목록이 지도에게 "나 갱신했으니 너도 갱신해"라고 말하지 않습니다. 둘 다 그저 store만 바라보고, store가 바뀌면 각자 자기 화면을 다시 그립니다. 초보 시절에는 "장소를 추가하는 코드에서 지도도 고치고, 목록도 고치고, 개수 표시도 고치고…" 하는 식으로 화면 조각을 일일이 챙기는 실수를 흔히 저지릅니다. 그러면 화면 조각이 하나 늘 때마다 고칠 곳도 늘어나 금방 지옥이 되겠지요. 우리는 반대로 갑니다. 데이터를 바꾸는 쪽은 데이터만 바꾸고, 화면은 각자 알아서 따라오게 합니다. 그 "알아서 따라오게" 하는 장치가 이 장 후반의 구독 패턴입니다.</w:t>
      </w:r>
    </w:p>
    <w:p>
      <w:r>
        <w:rPr>
          <w:b w:val="0"/>
          <w:i w:val="0"/>
          <w:color w:val="000000"/>
        </w:rPr>
        <w:t xml:space="preserve">먼저 목록을 표시할 영역을 마련하겠습니다. 현재 </w:t>
      </w:r>
      <w:r>
        <w:rPr>
          <w:rFonts w:ascii="Consolas" w:hAnsi="Consolas"/>
          <w:b w:val="0"/>
          <w:i w:val="0"/>
          <w:color w:val="000000"/>
          <w:sz w:val="17"/>
        </w:rPr>
        <w:t>index.html</w:t>
      </w:r>
      <w:r>
        <w:rPr>
          <w:b w:val="0"/>
          <w:i w:val="0"/>
          <w:color w:val="000000"/>
        </w:rPr>
        <w:t xml:space="preserve">의 사이드바에는 목록을 담을 태그가 아직 없습니다. 필터 바 아래에 내용을 담을 빈 </w:t>
      </w:r>
      <w:r>
        <w:rPr>
          <w:rFonts w:ascii="Consolas" w:hAnsi="Consolas"/>
          <w:b w:val="0"/>
          <w:i w:val="0"/>
          <w:color w:val="000000"/>
          <w:sz w:val="17"/>
        </w:rPr>
        <w:t>&lt;ul&gt;</w:t>
      </w:r>
      <w:r>
        <w:rPr>
          <w:b w:val="0"/>
          <w:i w:val="0"/>
          <w:color w:val="000000"/>
        </w:rPr>
        <w:t xml:space="preserve"> 요소를 하나 추가하겠습니다.</w:t>
      </w:r>
    </w:p>
    <w:p>
      <w:pPr>
        <w:keepNext/>
      </w:pPr>
      <w:r>
        <w:rPr>
          <w:rFonts w:ascii="Segoe UI Emoji" w:hAnsi="Segoe UI Emoji" w:eastAsia="맑은 고딕"/>
          <w:b/>
          <w:i w:val="0"/>
          <w:strike w:val="0"/>
          <w:color w:val="000000"/>
        </w:rPr>
        <w:t>🗣 이렇게 시키세요</w:t>
      </w:r>
    </w:p>
    <w:p>
      <w:r>
        <w:rPr>
          <w:b w:val="0"/>
          <w:i w:val="0"/>
          <w:color w:val="000000"/>
        </w:rPr>
        <w:t>index.html 파일의 사이드바에서 필터 버튼 바로 아래 위치에 장소 목록을 보여줄 영역을 추가하여 주십시오. 목록은 ul 태그로 생성하고 식별자는 place-list로 지정하며, 내용은 자바스크립트 코드를 통해 채울 것이므로 아무 내용도 적지 않은 빈 상태로 두어 주십시오.</w:t>
      </w:r>
    </w:p>
    <w:p>
      <w:r>
        <w:rPr>
          <w:b w:val="0"/>
          <w:i w:val="0"/>
          <w:color w:val="000000"/>
        </w:rPr>
        <w:t xml:space="preserve">이제 Claude Code가 </w:t>
      </w:r>
      <w:r>
        <w:rPr>
          <w:rFonts w:ascii="Consolas" w:hAnsi="Consolas"/>
          <w:b w:val="0"/>
          <w:i w:val="0"/>
          <w:color w:val="000000"/>
          <w:sz w:val="17"/>
        </w:rPr>
        <w:t>index.html</w:t>
      </w:r>
      <w:r>
        <w:rPr>
          <w:b w:val="0"/>
          <w:i w:val="0"/>
          <w:color w:val="000000"/>
        </w:rPr>
        <w:t>에 추가한 마크업을 확인해 보겠습니다. 필터 바와 21장에서 만들었던 내보내기·가져오기 푸터 사이에 관련 코드가 한 줄 삽입되었습니다.</w:t>
      </w:r>
    </w:p>
    <w:p>
      <w:pPr>
        <w:pStyle w:val="SourceCode"/>
      </w:pPr>
      <w:r>
        <w:rPr>
          <w:rFonts w:ascii="Segoe UI Emoji" w:hAnsi="Segoe UI Emoji" w:eastAsia="맑은 고딕"/>
          <w:b w:val="0"/>
          <w:i w:val="0"/>
          <w:strike w:val="0"/>
          <w:color w:val="000000"/>
          <w:sz w:val="17"/>
        </w:rPr>
        <w:t xml:space="preserve">  &lt;button class="filter-btn" data-category="date"&gt;💕 데이트&lt;/button&gt;</w:t>
        <w:br/>
        <w:br/>
        <w:t>&lt;/nav&gt;</w:t>
        <w:br/>
        <w:br/>
        <w:br/>
        <w:br/>
        <w:t>&lt;ul id="place-list"&gt;&lt;/ul&gt;   &lt;!-- ← 오늘 추가된 목록 자리 --&gt;</w:t>
        <w:br/>
        <w:br/>
        <w:br/>
        <w:br/>
        <w:t>&lt;footer id="sidebar-footer"&gt;</w:t>
        <w:br/>
        <w:br/>
      </w:r>
    </w:p>
    <w:p>
      <w:r>
        <w:rPr>
          <w:b w:val="0"/>
          <w:i w:val="0"/>
          <w:color w:val="000000"/>
        </w:rPr>
        <w:t xml:space="preserve">저장하고 화면을 새로고침해도 화면 모습에는 변화가 없을 것입니다. 내용이 비어 있는 </w:t>
      </w:r>
      <w:r>
        <w:rPr>
          <w:rFonts w:ascii="Consolas" w:hAnsi="Consolas"/>
          <w:b w:val="0"/>
          <w:i w:val="0"/>
          <w:color w:val="000000"/>
          <w:sz w:val="17"/>
        </w:rPr>
        <w:t>&lt;ul&gt;</w:t>
      </w:r>
      <w:r>
        <w:rPr>
          <w:b w:val="0"/>
          <w:i w:val="0"/>
          <w:color w:val="000000"/>
        </w:rPr>
        <w:t xml:space="preserve"> 요소는 화면에 표시되지 않기 때문입니다. 이제 이 목록에 내용을 채워보겠습니다.</w:t>
      </w:r>
    </w:p>
    <w:p>
      <w:pPr>
        <w:pStyle w:val="Heading1"/>
      </w:pPr>
      <w:r>
        <w:rPr>
          <w:b w:val="0"/>
          <w:i w:val="0"/>
          <w:strike w:val="0"/>
          <w:color w:val="000000"/>
        </w:rPr>
        <w:t>22.2</w:t>
      </w:r>
      <w:r>
        <w:rPr>
          <w:b w:val="0"/>
          <w:i w:val="0"/>
          <w:strike w:val="0"/>
          <w:color w:val="000000"/>
        </w:rPr>
        <w:t xml:space="preserve"> map과 join — 배열을 HTML로 바꾸는 정석</w:t>
      </w:r>
    </w:p>
    <w:p>
      <w:r>
        <w:rPr>
          <w:b w:val="0"/>
          <w:i w:val="0"/>
          <w:color w:val="000000"/>
        </w:rPr>
        <w:t>Claude Code에게 작업을 요청할 때는 만들고자 하는 목록의 모습과 동작을 구체적으로 설명하는 것이 좋습니다.</w:t>
      </w:r>
    </w:p>
    <w:p>
      <w:pPr>
        <w:keepNext/>
      </w:pPr>
      <w:r>
        <w:rPr>
          <w:rFonts w:ascii="Segoe UI Emoji" w:hAnsi="Segoe UI Emoji" w:eastAsia="맑은 고딕"/>
          <w:b/>
          <w:i w:val="0"/>
          <w:strike w:val="0"/>
          <w:color w:val="000000"/>
        </w:rPr>
        <w:t>🗣 이렇게 시키세요</w:t>
      </w:r>
    </w:p>
    <w:p>
      <w:r>
        <w:rPr>
          <w:rFonts w:ascii="Segoe UI Emoji" w:hAnsi="Segoe UI Emoji"/>
          <w:b w:val="0"/>
          <w:i w:val="0"/>
          <w:color w:val="000000"/>
        </w:rPr>
        <w:t>sidebar.js 파일에 필터링된 장소 목록을 화면에 그려주는 함수 renderList()를 작성하여 주십시오. 이 함수는 필터 조건에 맞는 장소들을 가져와 목록 형태로 표시하며, 각 항목에는 카테고리에 맞는 이모지와 함께 장소 이름, 카테고리 분류, 그리고 별점을 함께 보여주도록 하십시오. 각 항목 요소에는 해당 장소의 식별자를 속성으로 함께 저장하여 주십시오. 장소 이름을 표시할 때는 반드시 HTML 이스케이프 처리를 거치도록 하며, 표시할 장소가 하나도 없는 경우에는 "장소가 없습니다. 검색하거나 지도를 클릭해 추가해 보세요!"라는 안내 문구를 보여주도록 하여 주십시오.</w:t>
      </w:r>
    </w:p>
    <w:p>
      <w:r>
        <w:rPr>
          <w:b w:val="0"/>
          <w:i w:val="0"/>
          <w:color w:val="000000"/>
        </w:rPr>
        <w:t xml:space="preserve">요청한 내용을 바탕으로 Claude Code가 </w:t>
      </w:r>
      <w:r>
        <w:rPr>
          <w:rFonts w:ascii="Consolas" w:hAnsi="Consolas"/>
          <w:b w:val="0"/>
          <w:i w:val="0"/>
          <w:color w:val="000000"/>
          <w:sz w:val="17"/>
        </w:rPr>
        <w:t>sidebar.js</w:t>
      </w:r>
      <w:r>
        <w:rPr>
          <w:b w:val="0"/>
          <w:i w:val="0"/>
          <w:color w:val="000000"/>
        </w:rPr>
        <w:t xml:space="preserve">에 </w:t>
      </w:r>
      <w:r>
        <w:rPr>
          <w:rFonts w:ascii="Consolas" w:hAnsi="Consolas"/>
          <w:b w:val="0"/>
          <w:i w:val="0"/>
          <w:color w:val="000000"/>
          <w:sz w:val="17"/>
        </w:rPr>
        <w:t>renderList()</w:t>
      </w:r>
      <w:r>
        <w:rPr>
          <w:b w:val="0"/>
          <w:i w:val="0"/>
          <w:color w:val="000000"/>
        </w:rPr>
        <w:t xml:space="preserve"> 함수를 추가하였습니다. 이 장에서 가장 중요한 함수이므로 차례로 자세히 살펴보겠습니다.</w:t>
      </w:r>
    </w:p>
    <w:p>
      <w:pPr>
        <w:pStyle w:val="SourceCode"/>
      </w:pPr>
      <w:r>
        <w:rPr>
          <w:rFonts w:ascii="Segoe UI Emoji" w:hAnsi="Segoe UI Emoji" w:eastAsia="맑은 고딕"/>
          <w:b w:val="0"/>
          <w:i w:val="0"/>
          <w:strike w:val="0"/>
          <w:color w:val="000000"/>
          <w:sz w:val="17"/>
        </w:rPr>
        <w:t>import { store } from './store.js';</w:t>
        <w:br/>
        <w:br/>
        <w:t>import { categoryOf } from './categories.js';</w:t>
        <w:br/>
        <w:br/>
        <w:t>import { escapeHtml } from './mapView.js';</w:t>
        <w:br/>
        <w:br/>
        <w:br/>
        <w:br/>
        <w:t>export function renderList() {</w:t>
        <w:br/>
        <w:br/>
        <w:t xml:space="preserve">  const ul = document.getElementById('place-list');</w:t>
        <w:br/>
        <w:br/>
        <w:t xml:space="preserve">  const places = filteredPlaces();</w:t>
        <w:br/>
        <w:br/>
        <w:t xml:space="preserve">  if (places.length === 0) {</w:t>
        <w:br/>
        <w:br/>
        <w:t xml:space="preserve">    ul.innerHTML = '&lt;li class="empty"&gt;장소가 없습니다.&lt;br&gt;검색하거나 지도를 클릭해 추가해 보세요!&lt;/li&gt;';</w:t>
        <w:br/>
        <w:br/>
        <w:t xml:space="preserve">    return;</w:t>
        <w:br/>
        <w:br/>
        <w:t xml:space="preserve">  }</w:t>
        <w:br/>
        <w:br/>
        <w:t xml:space="preserve">  ul.innerHTML = places</w:t>
        <w:br/>
        <w:br/>
        <w:t xml:space="preserve">    .map((p) =&gt; {</w:t>
        <w:br/>
        <w:br/>
        <w:t xml:space="preserve">      const cat = categoryOf(p.category);</w:t>
        <w:br/>
        <w:br/>
        <w:t xml:space="preserve">      const stars = '★'.repeat(p.rating || 0);</w:t>
        <w:br/>
        <w:br/>
        <w:t xml:space="preserve">      return `</w:t>
        <w:br/>
        <w:br/>
        <w:t xml:space="preserve">        &lt;li class="place-item" data-id="${p.id}"&gt;</w:t>
        <w:br/>
        <w:br/>
        <w:t xml:space="preserve">          &lt;span class="place-emoji" style="background:${cat.color}22"&gt;${cat.emoji}&lt;/span&gt;</w:t>
        <w:br/>
        <w:br/>
        <w:t xml:space="preserve">          &lt;span class="place-info"&gt;</w:t>
        <w:br/>
        <w:br/>
        <w:t xml:space="preserve">            &lt;strong&gt;${escapeHtml(p.name)}&lt;/strong&gt;</w:t>
        <w:br/>
        <w:br/>
        <w:t xml:space="preserve">            &lt;small&gt;${cat.label} ${stars ? '· ' + stars : ''}&lt;/small&gt;</w:t>
        <w:br/>
        <w:br/>
        <w:t xml:space="preserve">          &lt;/span&gt;</w:t>
        <w:br/>
        <w:br/>
        <w:t xml:space="preserve">        &lt;/li&gt;`;</w:t>
        <w:br/>
        <w:br/>
        <w:t xml:space="preserve">    })</w:t>
        <w:br/>
        <w:br/>
        <w:t xml:space="preserve">    .join('');</w:t>
        <w:br/>
        <w:br/>
        <w:t>}</w:t>
        <w:br/>
        <w:br/>
      </w:r>
    </w:p>
    <w:p>
      <w:r>
        <w:rPr>
          <w:b w:val="0"/>
          <w:i w:val="0"/>
          <w:color w:val="000000"/>
        </w:rPr>
        <w:t xml:space="preserve">코드의 흐름을 보면, 배열을 </w:t>
      </w:r>
      <w:r>
        <w:rPr>
          <w:rFonts w:ascii="Consolas" w:hAnsi="Consolas"/>
          <w:b w:val="0"/>
          <w:i w:val="0"/>
          <w:color w:val="000000"/>
          <w:sz w:val="17"/>
        </w:rPr>
        <w:t>map()</w:t>
      </w:r>
      <w:r>
        <w:rPr>
          <w:b w:val="0"/>
          <w:i w:val="0"/>
          <w:color w:val="000000"/>
        </w:rPr>
        <w:t xml:space="preserve">으로 HTML 문자열 배열로 바꾸고, </w:t>
      </w:r>
      <w:r>
        <w:rPr>
          <w:rFonts w:ascii="Consolas" w:hAnsi="Consolas"/>
          <w:b w:val="0"/>
          <w:i w:val="0"/>
          <w:color w:val="000000"/>
          <w:sz w:val="17"/>
        </w:rPr>
        <w:t>join('')</w:t>
      </w:r>
      <w:r>
        <w:rPr>
          <w:b w:val="0"/>
          <w:i w:val="0"/>
          <w:color w:val="000000"/>
        </w:rPr>
        <w:t xml:space="preserve">으로 하나의 큰 문자열로 이어 붙인 뒤 </w:t>
      </w:r>
      <w:r>
        <w:rPr>
          <w:rFonts w:ascii="Consolas" w:hAnsi="Consolas"/>
          <w:b w:val="0"/>
          <w:i w:val="0"/>
          <w:color w:val="000000"/>
          <w:sz w:val="17"/>
        </w:rPr>
        <w:t>innerHTML</w:t>
      </w:r>
      <w:r>
        <w:rPr>
          <w:b w:val="0"/>
          <w:i w:val="0"/>
          <w:color w:val="000000"/>
        </w:rPr>
        <w:t>에 대입합니다. 자바스크립트로 목록을 그릴 때 가장 널리 쓰는 방식입니다. AI에게 "배열을 목록으로 그려줘"라고 시키면 열에 아홉은 이 모양의 코드가 나올 겁니다. 하나씩 뜯어 봅시다.</w:t>
      </w:r>
    </w:p>
    <w:p>
      <w:r>
        <w:rPr>
          <w:b w:val="0"/>
          <w:i w:val="0"/>
          <w:color w:val="000000"/>
        </w:rPr>
        <w:t xml:space="preserve">먼저 </w:t>
      </w:r>
      <w:r>
        <w:rPr>
          <w:rFonts w:ascii="Consolas" w:hAnsi="Consolas"/>
          <w:b w:val="0"/>
          <w:i w:val="0"/>
          <w:color w:val="000000"/>
          <w:sz w:val="17"/>
        </w:rPr>
        <w:t>map()</w:t>
      </w:r>
      <w:r>
        <w:rPr>
          <w:b w:val="0"/>
          <w:i w:val="0"/>
          <w:color w:val="000000"/>
        </w:rPr>
        <w:t xml:space="preserve"> 부분부터 살펴보겠습니다. 이 메서드는 18장에서 배운 </w:t>
      </w:r>
      <w:r>
        <w:rPr>
          <w:rFonts w:ascii="Consolas" w:hAnsi="Consolas"/>
          <w:b w:val="0"/>
          <w:i w:val="0"/>
          <w:color w:val="000000"/>
          <w:sz w:val="17"/>
        </w:rPr>
        <w:t>filter()</w:t>
      </w:r>
      <w:r>
        <w:rPr>
          <w:b w:val="0"/>
          <w:i w:val="0"/>
          <w:color w:val="000000"/>
        </w:rPr>
        <w:t xml:space="preserve">와 쌍을 이루는 배열 메서드입니다. </w:t>
      </w:r>
      <w:r>
        <w:rPr>
          <w:rFonts w:ascii="Consolas" w:hAnsi="Consolas"/>
          <w:b w:val="0"/>
          <w:i w:val="0"/>
          <w:color w:val="000000"/>
          <w:sz w:val="17"/>
        </w:rPr>
        <w:t>filter()</w:t>
      </w:r>
      <w:r>
        <w:rPr>
          <w:b w:val="0"/>
          <w:i w:val="0"/>
          <w:color w:val="000000"/>
        </w:rPr>
        <w:t xml:space="preserve">가 조건을 만족하는 요소만 골라내는 기능이라면, </w:t>
      </w:r>
      <w:r>
        <w:rPr>
          <w:rFonts w:ascii="Consolas" w:hAnsi="Consolas"/>
          <w:b w:val="0"/>
          <w:i w:val="0"/>
          <w:color w:val="000000"/>
          <w:sz w:val="17"/>
        </w:rPr>
        <w:t>map()</w:t>
      </w:r>
      <w:r>
        <w:rPr>
          <w:b w:val="0"/>
          <w:i w:val="0"/>
          <w:color w:val="000000"/>
        </w:rPr>
        <w:t>은 배열의 모든 요소를 다른 형태로 변환하는 메서드입니다. 요소의 개수는 그대로 유지되며, 각 요소에 지정된 함수를 적용한 결과를 모아 새로운 배열을 반환합니다. 콘솔에서 직접 실행해 보시면 동작 방식을 쉽게 이해하실 수 있습니다.</w:t>
      </w:r>
    </w:p>
    <w:p>
      <w:pPr>
        <w:pStyle w:val="SourceCode"/>
      </w:pPr>
      <w:r>
        <w:rPr>
          <w:rFonts w:ascii="Consolas" w:hAnsi="Consolas"/>
          <w:b w:val="0"/>
          <w:i w:val="0"/>
          <w:strike w:val="0"/>
          <w:color w:val="000000"/>
          <w:sz w:val="17"/>
        </w:rPr>
        <w:t>['광장시장', '성수동 카페거리'].map((name) =&gt; `&lt;li&gt;${name}&lt;/li&gt;`);</w:t>
        <w:br/>
        <w:br/>
        <w:t>// → ['&lt;li&gt;광장시장&lt;/li&gt;', '&lt;li&gt;성수동 카페거리&lt;/li&gt;']</w:t>
        <w:br/>
        <w:br/>
      </w:r>
    </w:p>
    <w:p>
      <w:r>
        <w:rPr>
          <w:b w:val="0"/>
          <w:i w:val="0"/>
          <w:color w:val="000000"/>
        </w:rPr>
        <w:t xml:space="preserve">장소 객체 배열이 입력되면 </w:t>
      </w:r>
      <w:r>
        <w:rPr>
          <w:rFonts w:ascii="Consolas" w:hAnsi="Consolas"/>
          <w:b w:val="0"/>
          <w:i w:val="0"/>
          <w:color w:val="000000"/>
          <w:sz w:val="17"/>
        </w:rPr>
        <w:t>&lt;li&gt;...&lt;/li&gt;</w:t>
      </w:r>
      <w:r>
        <w:rPr>
          <w:b w:val="0"/>
          <w:i w:val="0"/>
          <w:color w:val="000000"/>
        </w:rPr>
        <w:t xml:space="preserve"> 형식의 문자열 배열로 변환되어 반환됩니다. 이 과정에서 데이터가 화면에 표시될 형태로 가공되는 것입니다.</w:t>
      </w:r>
    </w:p>
    <w:p>
      <w:r>
        <w:rPr>
          <w:b w:val="0"/>
          <w:i w:val="0"/>
          <w:color w:val="000000"/>
        </w:rPr>
        <w:t xml:space="preserve">다음으로 </w:t>
      </w:r>
      <w:r>
        <w:rPr>
          <w:rFonts w:ascii="Consolas" w:hAnsi="Consolas"/>
          <w:b w:val="0"/>
          <w:i w:val="0"/>
          <w:color w:val="000000"/>
          <w:sz w:val="17"/>
        </w:rPr>
        <w:t>join('')</w:t>
      </w:r>
      <w:r>
        <w:rPr>
          <w:b w:val="0"/>
          <w:i w:val="0"/>
          <w:color w:val="000000"/>
        </w:rPr>
        <w:t xml:space="preserve"> 부분을 살펴보겠습니다. </w:t>
      </w:r>
      <w:r>
        <w:rPr>
          <w:rFonts w:ascii="Consolas" w:hAnsi="Consolas"/>
          <w:b w:val="0"/>
          <w:i w:val="0"/>
          <w:color w:val="000000"/>
          <w:sz w:val="17"/>
        </w:rPr>
        <w:t>map()</w:t>
      </w:r>
      <w:r>
        <w:rPr>
          <w:b w:val="0"/>
          <w:i w:val="0"/>
          <w:color w:val="000000"/>
        </w:rPr>
        <w:t xml:space="preserve">이 반환하는 값은 아직 문자열의 배열 상태입니다. </w:t>
      </w:r>
      <w:r>
        <w:rPr>
          <w:rFonts w:ascii="Consolas" w:hAnsi="Consolas"/>
          <w:b w:val="0"/>
          <w:i w:val="0"/>
          <w:color w:val="000000"/>
          <w:sz w:val="17"/>
        </w:rPr>
        <w:t>innerHTML</w:t>
      </w:r>
      <w:r>
        <w:rPr>
          <w:b w:val="0"/>
          <w:i w:val="0"/>
          <w:color w:val="000000"/>
        </w:rPr>
        <w:t xml:space="preserve">에는 여러 문자열이 담긴 배열이 아닌 완성된 문자열 하나를 전달해야 하므로, </w:t>
      </w:r>
      <w:r>
        <w:rPr>
          <w:rFonts w:ascii="Consolas" w:hAnsi="Consolas"/>
          <w:b w:val="0"/>
          <w:i w:val="0"/>
          <w:color w:val="000000"/>
          <w:sz w:val="17"/>
        </w:rPr>
        <w:t>join('')</w:t>
      </w:r>
      <w:r>
        <w:rPr>
          <w:b w:val="0"/>
          <w:i w:val="0"/>
          <w:color w:val="000000"/>
        </w:rPr>
        <w:t xml:space="preserve">을 사용하여 배열의 모든 요소를 연결해 하나의 긴 문자열로 만드는 것입니다. 괄호 안의 </w:t>
      </w:r>
      <w:r>
        <w:rPr>
          <w:rFonts w:ascii="Consolas" w:hAnsi="Consolas"/>
          <w:b w:val="0"/>
          <w:i w:val="0"/>
          <w:color w:val="000000"/>
          <w:sz w:val="17"/>
        </w:rPr>
        <w:t>''</w:t>
      </w:r>
      <w:r>
        <w:rPr>
          <w:b w:val="0"/>
          <w:i w:val="0"/>
          <w:color w:val="000000"/>
        </w:rPr>
        <w:t xml:space="preserve">는 각 요소 사이에 구분 기호를 넣지 않고 연결하라는 의미입니다. 만약 이 부분을 생략하고 </w:t>
      </w:r>
      <w:r>
        <w:rPr>
          <w:rFonts w:ascii="Consolas" w:hAnsi="Consolas"/>
          <w:b w:val="0"/>
          <w:i w:val="0"/>
          <w:color w:val="000000"/>
          <w:sz w:val="17"/>
        </w:rPr>
        <w:t>join()</w:t>
      </w:r>
      <w:r>
        <w:rPr>
          <w:b w:val="0"/>
          <w:i w:val="0"/>
          <w:color w:val="000000"/>
        </w:rPr>
        <w:t>만 작성하면, 기본 구분자인 쉼표가 삽입되어 목록 항목마다 쉼표가 함께 표시되므로 주의하시기 바랍니다. AI가 생성한 코드를 검토할 때 이 부분을 확인하는 습관을 들이시는 것이 좋습니다.</w:t>
      </w:r>
    </w:p>
    <w:p>
      <w:hyperlink r:id="rId12">
        <w:r>
          <w:rPr>
            <w:b w:val="0"/>
            <w:i w:val="0"/>
            <w:strike w:val="0"/>
            <w:color w:val="000000"/>
            <w:vertAlign w:val="superscript"/>
          </w:rPr>
          <w:t>1</w:t>
        </w:r>
      </w:hyperlink>
      <w:r>
        <w:rPr>
          <w:b/>
          <w:i w:val="0"/>
          <w:color w:val="000000"/>
        </w:rPr>
        <w:t>1백틱(</w:t>
      </w:r>
      <w:r>
        <w:rPr>
          <w:rFonts w:ascii="Consolas" w:hAnsi="Consolas"/>
          <w:b/>
          <w:i w:val="0"/>
          <w:color w:val="000000"/>
          <w:sz w:val="17"/>
        </w:rPr>
        <w:t xml:space="preserve">  </w:t>
      </w:r>
      <w:r>
        <w:rPr>
          <w:b/>
          <w:i w:val="0"/>
          <w:color w:val="000000"/>
        </w:rPr>
        <w:t>) 문자열도 보세요. &lt;li&gt;...&lt;/li&gt; 부분을 감싼 것은 따옴표가 아니라 백틱입니다. 이 문법을 템플릿 리터럴</w:t>
      </w:r>
      <w:r>
        <w:rPr>
          <w:b/>
          <w:i w:val="0"/>
          <w:color w:val="000000"/>
          <w:vertAlign w:val="superscript"/>
        </w:rPr>
        <w:t>1</w:t>
      </w:r>
      <w:r>
        <w:rPr>
          <w:b/>
          <w:i w:val="0"/>
          <w:color w:val="000000"/>
        </w:rPr>
        <w:t>이라고 부르며, 두 가지 일을 할 수 있습니다. 문자열 안에서 줄바꿈을 마음껏 할 수 있고, ${...} 자리에 변수나 표현식을 끼워 넣을 수 있습니다. 그래서 HTML 조각을 만들 때 쓰기 좋습니다. ${p.id}, ${cat.emoji}, ${escapeHtml(p.name)}`이 전부 이 문법으로 값을 끼워 넣은 자리입니다.</w:t>
      </w:r>
    </w:p>
    <w:p>
      <w:r>
        <w:rPr>
          <w:rFonts w:ascii="Consolas" w:hAnsi="Consolas"/>
          <w:b w:val="0"/>
          <w:i w:val="0"/>
          <w:color w:val="000000"/>
          <w:sz w:val="17"/>
        </w:rPr>
        <w:t>data-id="${p.id}"</w:t>
      </w:r>
      <w:r>
        <w:rPr>
          <w:b w:val="0"/>
          <w:i w:val="0"/>
          <w:color w:val="000000"/>
        </w:rPr>
        <w:t xml:space="preserve">에서는 18장의 필터 버튼에서 쓴 데이터 속성이 다시 나옵니다. 각 </w:t>
      </w:r>
      <w:r>
        <w:rPr>
          <w:rFonts w:ascii="Consolas" w:hAnsi="Consolas"/>
          <w:b w:val="0"/>
          <w:i w:val="0"/>
          <w:color w:val="000000"/>
          <w:sz w:val="17"/>
        </w:rPr>
        <w:t>&lt;li&gt;</w:t>
      </w:r>
      <w:r>
        <w:rPr>
          <w:b w:val="0"/>
          <w:i w:val="0"/>
          <w:color w:val="000000"/>
        </w:rPr>
        <w:t>에 그 항목이 어떤 장소인지 표시해 둡니다. 잠시 뒤 클릭 처리에서 어느 항목이 눌렸는지 알아낼 때 이 값을 씁니다.</w:t>
      </w:r>
    </w:p>
    <w:p>
      <w:r>
        <w:rPr>
          <w:rFonts w:ascii="Consolas" w:hAnsi="Consolas"/>
          <w:b/>
          <w:i w:val="0"/>
          <w:color w:val="000000"/>
          <w:sz w:val="17"/>
        </w:rPr>
        <w:t>'★'.repeat(p.rating || 0)</w:t>
      </w:r>
      <w:r>
        <w:rPr>
          <w:rFonts w:ascii="Segoe UI Emoji" w:hAnsi="Segoe UI Emoji"/>
          <w:b/>
          <w:i w:val="0"/>
          <w:color w:val="000000"/>
          <w:sz w:val="17"/>
        </w:rPr>
        <w:t xml:space="preserve">의 </w:t>
      </w:r>
      <w:r>
        <w:rPr>
          <w:rFonts w:ascii="Consolas" w:hAnsi="Consolas"/>
          <w:b/>
          <w:i w:val="0"/>
          <w:color w:val="000000"/>
          <w:sz w:val="17"/>
        </w:rPr>
        <w:t>repeat()</w:t>
      </w:r>
      <w:r>
        <w:rPr>
          <w:rFonts w:ascii="Segoe UI Emoji" w:hAnsi="Segoe UI Emoji"/>
          <w:b/>
          <w:i w:val="0"/>
          <w:color w:val="000000"/>
          <w:sz w:val="17"/>
        </w:rPr>
        <w:t xml:space="preserve"> 메서드는 문자열을 지정된 횟수만큼 반복하는 기능을 합니다. 예를 들어 별점이 3점이면 </w:t>
      </w:r>
      <w:r>
        <w:rPr>
          <w:rFonts w:ascii="Consolas" w:hAnsi="Consolas"/>
          <w:b/>
          <w:i w:val="0"/>
          <w:color w:val="000000"/>
          <w:sz w:val="17"/>
        </w:rPr>
        <w:t>'★★★'</w:t>
      </w:r>
      <w:r>
        <w:rPr>
          <w:rFonts w:ascii="Segoe UI Emoji" w:hAnsi="Segoe UI Emoji"/>
          <w:b/>
          <w:i w:val="0"/>
          <w:color w:val="000000"/>
          <w:sz w:val="17"/>
        </w:rPr>
        <w:t xml:space="preserve">와 같이 별 기호가 세 번 반복되는 것입니다. 뒤에 붙은 </w:t>
      </w:r>
      <w:r>
        <w:rPr>
          <w:rFonts w:ascii="Consolas" w:hAnsi="Consolas"/>
          <w:b/>
          <w:i w:val="0"/>
          <w:color w:val="000000"/>
          <w:sz w:val="17"/>
        </w:rPr>
        <w:t>|| 0</w:t>
      </w:r>
      <w:r>
        <w:rPr>
          <w:rFonts w:ascii="Segoe UI Emoji" w:hAnsi="Segoe UI Emoji"/>
          <w:b/>
          <w:i w:val="0"/>
          <w:color w:val="000000"/>
          <w:sz w:val="17"/>
        </w:rPr>
        <w:t xml:space="preserve">는 값이 존재하지 않을 경우를 처리하기 위한 장치입니다. 아직 별점을 부여하지 않은 장소는 </w:t>
      </w:r>
      <w:r>
        <w:rPr>
          <w:rFonts w:ascii="Consolas" w:hAnsi="Consolas"/>
          <w:b/>
          <w:i w:val="0"/>
          <w:color w:val="000000"/>
          <w:sz w:val="17"/>
        </w:rPr>
        <w:t>rating</w:t>
      </w:r>
      <w:r>
        <w:rPr>
          <w:rFonts w:ascii="Segoe UI Emoji" w:hAnsi="Segoe UI Emoji"/>
          <w:b/>
          <w:i w:val="0"/>
          <w:color w:val="000000"/>
          <w:sz w:val="17"/>
        </w:rPr>
        <w:t xml:space="preserve">의 값이 </w:t>
      </w:r>
      <w:r>
        <w:rPr>
          <w:rFonts w:ascii="Consolas" w:hAnsi="Consolas"/>
          <w:b/>
          <w:i w:val="0"/>
          <w:color w:val="000000"/>
          <w:sz w:val="17"/>
        </w:rPr>
        <w:t>undefined</w:t>
      </w:r>
      <w:r>
        <w:rPr>
          <w:rFonts w:ascii="Segoe UI Emoji" w:hAnsi="Segoe UI Emoji"/>
          <w:b/>
          <w:i w:val="0"/>
          <w:color w:val="000000"/>
          <w:sz w:val="17"/>
        </w:rPr>
        <w:t xml:space="preserve">일 수 있으며, 이 상태에서 </w:t>
      </w:r>
      <w:r>
        <w:rPr>
          <w:rFonts w:ascii="Consolas" w:hAnsi="Consolas"/>
          <w:b/>
          <w:i w:val="0"/>
          <w:color w:val="000000"/>
          <w:sz w:val="17"/>
        </w:rPr>
        <w:t>undefined</w:t>
      </w:r>
      <w:r>
        <w:rPr>
          <w:rFonts w:ascii="Segoe UI Emoji" w:hAnsi="Segoe UI Emoji"/>
          <w:b/>
          <w:i w:val="0"/>
          <w:color w:val="000000"/>
          <w:sz w:val="17"/>
        </w:rPr>
        <w:t xml:space="preserve">를 </w:t>
      </w:r>
      <w:r>
        <w:rPr>
          <w:rFonts w:ascii="Consolas" w:hAnsi="Consolas"/>
          <w:b/>
          <w:i w:val="0"/>
          <w:color w:val="000000"/>
          <w:sz w:val="17"/>
        </w:rPr>
        <w:t>repeat()</w:t>
      </w:r>
      <w:r>
        <w:rPr>
          <w:rFonts w:ascii="Segoe UI Emoji" w:hAnsi="Segoe UI Emoji"/>
          <w:b/>
          <w:i w:val="0"/>
          <w:color w:val="000000"/>
          <w:sz w:val="17"/>
        </w:rPr>
        <w:t xml:space="preserve">에 전달하면 오류가 발생합니다. 그래서 </w:t>
      </w:r>
      <w:r>
        <w:rPr>
          <w:rFonts w:ascii="Consolas" w:hAnsi="Consolas"/>
          <w:b/>
          <w:i w:val="0"/>
          <w:color w:val="000000"/>
          <w:sz w:val="17"/>
        </w:rPr>
        <w:t>|| 0</w:t>
      </w:r>
      <w:r>
        <w:rPr>
          <w:rFonts w:ascii="Segoe UI Emoji" w:hAnsi="Segoe UI Emoji"/>
          <w:b/>
          <w:i w:val="0"/>
          <w:color w:val="000000"/>
          <w:sz w:val="17"/>
        </w:rPr>
        <w:t xml:space="preserve">을 추가하여 값이 없을 경우 0으로 간주하도록 처리한 것입니다. 그리고 목록 항목 템플릿의 </w:t>
      </w:r>
      <w:r>
        <w:rPr>
          <w:rFonts w:ascii="Consolas" w:hAnsi="Consolas"/>
          <w:b/>
          <w:i w:val="0"/>
          <w:color w:val="000000"/>
          <w:sz w:val="17"/>
        </w:rPr>
        <w:t>${stars ? '· ' + stars : ''}</w:t>
      </w:r>
      <w:r>
        <w:rPr>
          <w:rFonts w:ascii="Segoe UI Emoji" w:hAnsi="Segoe UI Emoji"/>
          <w:b/>
          <w:i w:val="0"/>
          <w:color w:val="000000"/>
          <w:sz w:val="17"/>
        </w:rPr>
        <w:t xml:space="preserve"> 부분은 별점이 1 이상일 때만 별점과 함께 구분 기호를 표시하도록 하여, 별점이 0인 항목에 불필요한 기호가 나타나지 않도록 합니다.</w:t>
      </w:r>
    </w:p>
    <w:p>
      <w:r>
        <w:rPr>
          <w:rFonts w:ascii="Consolas" w:hAnsi="Consolas"/>
          <w:b w:val="0"/>
          <w:i w:val="0"/>
          <w:color w:val="000000"/>
          <w:sz w:val="17"/>
        </w:rPr>
        <w:t>escapeHtml(p.name)</w:t>
      </w:r>
      <w:r>
        <w:rPr>
          <w:b w:val="0"/>
          <w:i w:val="0"/>
          <w:color w:val="000000"/>
        </w:rPr>
        <w:t xml:space="preserve">은 17장과 19장에서 약속한 규칙을 지킵니다. 사용자가 입력했을 수 있는 문자열을 </w:t>
      </w:r>
      <w:r>
        <w:rPr>
          <w:rFonts w:ascii="Consolas" w:hAnsi="Consolas"/>
          <w:b w:val="0"/>
          <w:i w:val="0"/>
          <w:color w:val="000000"/>
          <w:sz w:val="17"/>
        </w:rPr>
        <w:t>innerHTML</w:t>
      </w:r>
      <w:r>
        <w:rPr>
          <w:b w:val="0"/>
          <w:i w:val="0"/>
          <w:color w:val="000000"/>
        </w:rPr>
        <w:t>에 넣을 때는 반드시 이스케이프한다는 규칙입니다. 20장부터 장소 이름은 사용자가 직접 입력한 값을 씁니다. 이 규칙이 왜 필요한지는 23장에서 XSS라는 이름과 함께 다루겠습니다.</w:t>
      </w:r>
    </w:p>
    <w:p>
      <w:r>
        <w:rPr>
          <w:b w:val="0"/>
          <w:i w:val="0"/>
          <w:color w:val="000000"/>
        </w:rPr>
        <w:t xml:space="preserve">스타일 관련 내용으로는 </w:t>
      </w:r>
      <w:r>
        <w:rPr>
          <w:rFonts w:ascii="Consolas" w:hAnsi="Consolas"/>
          <w:b w:val="0"/>
          <w:i w:val="0"/>
          <w:color w:val="000000"/>
          <w:sz w:val="17"/>
        </w:rPr>
        <w:t>style.css</w:t>
      </w:r>
      <w:r>
        <w:rPr>
          <w:b w:val="0"/>
          <w:i w:val="0"/>
          <w:color w:val="000000"/>
        </w:rPr>
        <w:t>에 목록의 모습을 꾸미는 스타일이 추가되었습니다.</w:t>
      </w:r>
    </w:p>
    <w:p>
      <w:pPr>
        <w:pStyle w:val="SourceCode"/>
      </w:pPr>
      <w:r>
        <w:rPr>
          <w:rFonts w:ascii="Consolas" w:hAnsi="Consolas"/>
          <w:b w:val="0"/>
          <w:i w:val="0"/>
          <w:strike w:val="0"/>
          <w:color w:val="000000"/>
          <w:sz w:val="17"/>
        </w:rPr>
        <w:t>#place-list { list-style: none; flex: 1; overflow-y: auto; padding: 4px 8px; }</w:t>
        <w:br/>
        <w:br/>
        <w:t>.place-item {</w:t>
        <w:br/>
        <w:br/>
        <w:t xml:space="preserve">  display: flex; align-items: center; gap: 10px;</w:t>
        <w:br/>
        <w:br/>
        <w:t xml:space="preserve">  padding: 10px; border-radius: 10px; cursor: pointer;</w:t>
        <w:br/>
        <w:br/>
        <w:t>}</w:t>
        <w:br/>
        <w:br/>
        <w:t>.place-item:hover { background: #f0fdfa; }</w:t>
        <w:br/>
        <w:br/>
      </w:r>
    </w:p>
    <w:p>
      <w:r>
        <w:rPr>
          <w:rFonts w:ascii="Consolas" w:hAnsi="Consolas"/>
          <w:b w:val="0"/>
          <w:i w:val="0"/>
          <w:color w:val="000000"/>
          <w:sz w:val="17"/>
        </w:rPr>
        <w:t>#place-list</w:t>
      </w:r>
      <w:r>
        <w:rPr>
          <w:b w:val="0"/>
          <w:i w:val="0"/>
          <w:color w:val="000000"/>
        </w:rPr>
        <w:t xml:space="preserve">에서 사용한 </w:t>
      </w:r>
      <w:r>
        <w:rPr>
          <w:rFonts w:ascii="Consolas" w:hAnsi="Consolas"/>
          <w:b w:val="0"/>
          <w:i w:val="0"/>
          <w:color w:val="000000"/>
          <w:sz w:val="17"/>
        </w:rPr>
        <w:t>flex: 1</w:t>
      </w:r>
      <w:r>
        <w:rPr>
          <w:b w:val="0"/>
          <w:i w:val="0"/>
          <w:color w:val="000000"/>
        </w:rPr>
        <w:t xml:space="preserve"> 속성과 </w:t>
      </w:r>
      <w:r>
        <w:rPr>
          <w:rFonts w:ascii="Consolas" w:hAnsi="Consolas"/>
          <w:b w:val="0"/>
          <w:i w:val="0"/>
          <w:color w:val="000000"/>
          <w:sz w:val="17"/>
        </w:rPr>
        <w:t>overflow-y: auto</w:t>
      </w:r>
      <w:r>
        <w:rPr>
          <w:b w:val="0"/>
          <w:i w:val="0"/>
          <w:color w:val="000000"/>
        </w:rPr>
        <w:t xml:space="preserve"> 속성의 조합이 중요합니다. 이를 통해 사이드바 내의 남는 공간은 목록 영역이 차지하며, 내용이 길어지면 목록 내부에서만 스크롤이 생기도록 합니다. 그래서 전체 사이드바의 레이아웃이 깨지거나 밀려나지 않습니다. 또한 </w:t>
      </w:r>
      <w:r>
        <w:rPr>
          <w:rFonts w:ascii="Consolas" w:hAnsi="Consolas"/>
          <w:b w:val="0"/>
          <w:i w:val="0"/>
          <w:color w:val="000000"/>
          <w:sz w:val="17"/>
        </w:rPr>
        <w:t>cursor: pointer</w:t>
      </w:r>
      <w:r>
        <w:rPr>
          <w:b w:val="0"/>
          <w:i w:val="0"/>
          <w:color w:val="000000"/>
        </w:rPr>
        <w:t xml:space="preserve">와 </w:t>
      </w:r>
      <w:r>
        <w:rPr>
          <w:rFonts w:ascii="Consolas" w:hAnsi="Consolas"/>
          <w:b w:val="0"/>
          <w:i w:val="0"/>
          <w:color w:val="000000"/>
          <w:sz w:val="17"/>
        </w:rPr>
        <w:t>:hover</w:t>
      </w:r>
      <w:r>
        <w:rPr>
          <w:b w:val="0"/>
          <w:i w:val="0"/>
          <w:color w:val="000000"/>
        </w:rPr>
        <w:t>의 배경색 차이를 통해 사용자는 해당 항목이 클릭 가능한 요소임을 직관적으로 인지할 수 있습니다. 아직 클릭 기능을 구현하지 않았지만, 이후 추가될 기능을 고려하여 미리 스타일을 적용한 것입니다.</w:t>
      </w:r>
    </w:p>
    <w:p>
      <w:r>
        <w:rPr>
          <w:b w:val="0"/>
          <w:i w:val="0"/>
          <w:color w:val="000000"/>
        </w:rPr>
        <w:t xml:space="preserve">이제 저장하고 화면에서 확인해 보겠습니다. </w:t>
      </w:r>
      <w:r>
        <w:rPr>
          <w:rFonts w:ascii="Consolas" w:hAnsi="Consolas"/>
          <w:b w:val="0"/>
          <w:i w:val="0"/>
          <w:color w:val="000000"/>
          <w:sz w:val="17"/>
        </w:rPr>
        <w:t>main.js</w:t>
      </w:r>
      <w:r>
        <w:rPr>
          <w:b w:val="0"/>
          <w:i w:val="0"/>
          <w:color w:val="000000"/>
        </w:rPr>
        <w:t xml:space="preserve">에서 </w:t>
      </w:r>
      <w:r>
        <w:rPr>
          <w:rFonts w:ascii="Consolas" w:hAnsi="Consolas"/>
          <w:b w:val="0"/>
          <w:i w:val="0"/>
          <w:color w:val="000000"/>
          <w:sz w:val="17"/>
        </w:rPr>
        <w:t>initSidebar()</w:t>
      </w:r>
      <w:r>
        <w:rPr>
          <w:b w:val="0"/>
          <w:i w:val="0"/>
          <w:color w:val="000000"/>
        </w:rPr>
        <w:t xml:space="preserve">를 호출할 때 </w:t>
      </w:r>
      <w:r>
        <w:rPr>
          <w:rFonts w:ascii="Consolas" w:hAnsi="Consolas"/>
          <w:b w:val="0"/>
          <w:i w:val="0"/>
          <w:color w:val="000000"/>
          <w:sz w:val="17"/>
        </w:rPr>
        <w:t>renderList()</w:t>
      </w:r>
      <w:r>
        <w:rPr>
          <w:b w:val="0"/>
          <w:i w:val="0"/>
          <w:color w:val="000000"/>
        </w:rPr>
        <w:t>도 함께 실행되도록 연결하면, 필터 바 아래에 장소 정보가 카드 형태로 정리되어 나타날 것입니다. 이 연결 부분은 이후 전체 코드에서 다시 확인하겠습니다.</w:t>
      </w:r>
    </w:p>
    <w:p>
      <w:pPr>
        <w:keepNext/>
        <w:jc w:val="center"/>
      </w:pPr>
      <w:r>
        <w:drawing>
          <wp:inline xmlns:a="http://schemas.openxmlformats.org/drawingml/2006/main" xmlns:pic="http://schemas.openxmlformats.org/drawingml/2006/picture">
            <wp:extent cx="5806440" cy="3467735"/>
            <wp:docPr id="2" name="Picture 2" descr="완성된 사이드바 장소 목록: 이모지·이름·카테고리·별점이 줄지어 표시된다"/>
            <wp:cNvGraphicFramePr>
              <a:graphicFrameLocks noChangeAspect="1"/>
            </wp:cNvGraphicFramePr>
            <a:graphic>
              <a:graphicData uri="http://schemas.openxmlformats.org/drawingml/2006/picture">
                <pic:pic>
                  <pic:nvPicPr>
                    <pic:cNvPr id="0" name="ch18-f02.jpg"/>
                    <pic:cNvPicPr/>
                  </pic:nvPicPr>
                  <pic:blipFill>
                    <a:blip r:embed="rId13"/>
                    <a:stretch>
                      <a:fillRect/>
                    </a:stretch>
                  </pic:blipFill>
                  <pic:spPr>
                    <a:xfrm>
                      <a:off x="0" y="0"/>
                      <a:ext cx="5806440" cy="3467735"/>
                    </a:xfrm>
                    <a:prstGeom prst="rect"/>
                  </pic:spPr>
                </pic:pic>
              </a:graphicData>
            </a:graphic>
          </wp:inline>
        </w:drawing>
      </w:r>
    </w:p>
    <w:p>
      <w:pPr>
        <w:pStyle w:val="Caption"/>
        <w:keepNext w:val="0"/>
      </w:pPr>
      <w:r>
        <w:rPr>
          <w:b w:val="0"/>
          <w:i w:val="0"/>
          <w:strike w:val="0"/>
          <w:color w:val="000000"/>
        </w:rPr>
        <w:t>그림 22.2</w:t>
      </w:r>
      <w:r>
        <w:rPr>
          <w:b w:val="0"/>
          <w:i w:val="0"/>
          <w:strike w:val="0"/>
          <w:color w:val="000000"/>
        </w:rPr>
        <w:t xml:space="preserve"> — 완성된 사이드바 장소 목록: 이모지·이름·카테고리·별점이 줄지어 표시된다</w:t>
      </w:r>
    </w:p>
    <w:p>
      <w:r>
        <w:rPr>
          <w:b w:val="0"/>
          <w:i w:val="0"/>
          <w:color w:val="000000"/>
        </w:rPr>
        <w:t xml:space="preserve">목록이 정상적으로 표시되면 이제 18장에서 만들었던 필터 버튼과 연결하겠습니다. 현재 ☕ 카페 버튼을 클릭해 보시면 지도의 마커는 필터링되어 변경되지만, 목록은 그대로 유지되는 것을 확인할 수 있습니다. 그 이유는 18장의 클릭 이벤트 처리 함수에서 지도를 갱신하는 함수인 </w:t>
      </w:r>
      <w:r>
        <w:rPr>
          <w:rFonts w:ascii="Consolas" w:hAnsi="Consolas"/>
          <w:b w:val="0"/>
          <w:i w:val="0"/>
          <w:color w:val="000000"/>
          <w:sz w:val="17"/>
        </w:rPr>
        <w:t>onFilterChange</w:t>
      </w:r>
      <w:r>
        <w:rPr>
          <w:b w:val="0"/>
          <w:i w:val="0"/>
          <w:color w:val="000000"/>
        </w:rPr>
        <w:t xml:space="preserve">만 호출하고, 목록을 갱신하는 함수인 </w:t>
      </w:r>
      <w:r>
        <w:rPr>
          <w:rFonts w:ascii="Consolas" w:hAnsi="Consolas"/>
          <w:b w:val="0"/>
          <w:i w:val="0"/>
          <w:color w:val="000000"/>
          <w:sz w:val="17"/>
        </w:rPr>
        <w:t>renderList()</w:t>
      </w:r>
      <w:r>
        <w:rPr>
          <w:b w:val="0"/>
          <w:i w:val="0"/>
          <w:color w:val="000000"/>
        </w:rPr>
        <w:t>는 호출하지 않았기 때문입니다. 18장에서 이 장을 위해 추가하겠다고 언급했던 바로 그 한 줄을 이제 추가하겠습니다.</w:t>
      </w:r>
    </w:p>
    <w:p>
      <w:pPr>
        <w:keepNext/>
      </w:pPr>
      <w:r>
        <w:rPr>
          <w:rFonts w:ascii="Segoe UI Emoji" w:hAnsi="Segoe UI Emoji" w:eastAsia="맑은 고딕"/>
          <w:b/>
          <w:i w:val="0"/>
          <w:strike w:val="0"/>
          <w:color w:val="000000"/>
        </w:rPr>
        <w:t>🗣 이렇게 시키세요</w:t>
      </w:r>
    </w:p>
    <w:p>
      <w:r>
        <w:rPr>
          <w:b w:val="0"/>
          <w:i w:val="0"/>
          <w:color w:val="000000"/>
        </w:rPr>
        <w:t>사이드바의 필터 버튼을 클릭하면 선택 상태를 나타내는 표시를 옮긴 뒤에, 앞서 작성한 목록을 다시 그리는 함수를 호출하도록 하여 주십시오. 이를 통해 사용자가 필터 조건을 바꿀 때 지도 내용뿐 아니라 장소 목록 역시 변경된 조건에 맞춰 함께 갱신되도록 하여 주십시오.</w:t>
      </w:r>
    </w:p>
    <w:p>
      <w:r>
        <w:rPr>
          <w:rFonts w:ascii="Consolas" w:hAnsi="Consolas"/>
          <w:b w:val="0"/>
          <w:i w:val="0"/>
          <w:color w:val="000000"/>
          <w:sz w:val="17"/>
        </w:rPr>
        <w:t>initSidebar()</w:t>
      </w:r>
      <w:r>
        <w:rPr>
          <w:b w:val="0"/>
          <w:i w:val="0"/>
          <w:color w:val="000000"/>
        </w:rPr>
        <w:t xml:space="preserve">의 필터 관련 코드 부분에 한 줄을 추가하여 다음과 같이 수정합니다. </w:t>
      </w:r>
      <w:r>
        <w:rPr>
          <w:rFonts w:ascii="Consolas" w:hAnsi="Consolas"/>
          <w:b w:val="0"/>
          <w:i w:val="0"/>
          <w:color w:val="000000"/>
          <w:sz w:val="17"/>
        </w:rPr>
        <w:t>renderList()</w:t>
      </w:r>
      <w:r>
        <w:rPr>
          <w:b w:val="0"/>
          <w:i w:val="0"/>
          <w:color w:val="000000"/>
        </w:rPr>
        <w:t xml:space="preserve"> 한 줄만 추가하면 됩니다.</w:t>
      </w:r>
    </w:p>
    <w:p>
      <w:pPr>
        <w:pStyle w:val="SourceCode"/>
      </w:pPr>
      <w:r>
        <w:rPr>
          <w:rFonts w:ascii="Consolas" w:hAnsi="Consolas"/>
          <w:b w:val="0"/>
          <w:i w:val="0"/>
          <w:strike w:val="0"/>
          <w:color w:val="000000"/>
          <w:sz w:val="17"/>
        </w:rPr>
        <w:t>document.querySelectorAll('.filter-btn').forEach((btn) =&gt; {</w:t>
        <w:br/>
        <w:br/>
        <w:t xml:space="preserve">  btn.addEventListener('click', () =&gt; {</w:t>
        <w:br/>
        <w:br/>
        <w:t xml:space="preserve">    currentFilter = btn.dataset.category;</w:t>
        <w:br/>
        <w:br/>
        <w:t xml:space="preserve">    document.querySelectorAll('.filter-btn').forEach((b) =&gt; b.classList.toggle('active', b === btn));</w:t>
        <w:br/>
        <w:br/>
        <w:t xml:space="preserve">    renderList();      // ← 오늘 추가: 내 화면(목록)은 직접 다시 그린다</w:t>
        <w:br/>
        <w:br/>
        <w:t xml:space="preserve">    onFilterChange();  // 남의 화면(지도)은 여전히 main.js의 콜백에게</w:t>
        <w:br/>
        <w:br/>
        <w:t xml:space="preserve">  });</w:t>
        <w:br/>
        <w:br/>
        <w:t>});</w:t>
        <w:br/>
        <w:br/>
      </w:r>
    </w:p>
    <w:p>
      <w:r>
        <w:rPr>
          <w:b w:val="0"/>
          <w:i w:val="0"/>
          <w:color w:val="000000"/>
        </w:rPr>
        <w:t xml:space="preserve">추가한 주석 내용을 보면 18장에서 설명했던 구분 방식이 그대로 적용됨을 알 수 있습니다. 목록은 사이드바에서 직접 관리하는 화면 요소이므로 별도의 콜백 없이 직접 호출하여 갱신하고, 지도는 콜백 함수를 통해 </w:t>
      </w:r>
      <w:r>
        <w:rPr>
          <w:rFonts w:ascii="Consolas" w:hAnsi="Consolas"/>
          <w:b w:val="0"/>
          <w:i w:val="0"/>
          <w:color w:val="000000"/>
          <w:sz w:val="17"/>
        </w:rPr>
        <w:t>main.js</w:t>
      </w:r>
      <w:r>
        <w:rPr>
          <w:b w:val="0"/>
          <w:i w:val="0"/>
          <w:color w:val="000000"/>
        </w:rPr>
        <w:t>에서 갱신하도록 처리한 것입니다. 모듈 간의 역할 분담은 그대로 유지한 채 필요한 부분 한 줄만 추가한 것입니다.</w:t>
      </w:r>
    </w:p>
    <w:p>
      <w:r>
        <w:rPr>
          <w:b w:val="0"/>
          <w:i w:val="0"/>
          <w:color w:val="000000"/>
        </w:rPr>
        <w:t xml:space="preserve">이제 필터 버튼을 클릭해 보시기 바랍니다. </w:t>
      </w:r>
      <w:r>
        <w:rPr>
          <w:rFonts w:ascii="Consolas" w:hAnsi="Consolas"/>
          <w:b w:val="0"/>
          <w:i w:val="0"/>
          <w:color w:val="000000"/>
          <w:sz w:val="17"/>
        </w:rPr>
        <w:t>renderList()</w:t>
      </w:r>
      <w:r>
        <w:rPr>
          <w:b w:val="0"/>
          <w:i w:val="0"/>
          <w:color w:val="000000"/>
        </w:rPr>
        <w:t xml:space="preserve">가 </w:t>
      </w:r>
      <w:r>
        <w:rPr>
          <w:rFonts w:ascii="Consolas" w:hAnsi="Consolas"/>
          <w:b w:val="0"/>
          <w:i w:val="0"/>
          <w:color w:val="000000"/>
          <w:sz w:val="17"/>
        </w:rPr>
        <w:t>store.all()</w:t>
      </w:r>
      <w:r>
        <w:rPr>
          <w:b w:val="0"/>
          <w:i w:val="0"/>
          <w:color w:val="000000"/>
        </w:rPr>
        <w:t xml:space="preserve"> 대신 </w:t>
      </w:r>
      <w:r>
        <w:rPr>
          <w:rFonts w:ascii="Consolas" w:hAnsi="Consolas"/>
          <w:b w:val="0"/>
          <w:i w:val="0"/>
          <w:color w:val="000000"/>
          <w:sz w:val="17"/>
        </w:rPr>
        <w:t>filteredPlaces()</w:t>
      </w:r>
      <w:r>
        <w:rPr>
          <w:b w:val="0"/>
          <w:i w:val="0"/>
          <w:color w:val="000000"/>
        </w:rPr>
        <w:t>를 데이터 원본으로 사용하도록 변경되었으므로, ☕ 카페 버튼을 누르면 지도의 마커와 사이드바의 목록 모두 카페 장소만 표시됩니다. 이처럼 하나의 상태를 두 화면이 공유하여 사용하는 단방향 데이터 흐름 구조가 정상적으로 동작하는 것을 확인할 수 있습니다.</w:t>
      </w:r>
    </w:p>
    <w:p>
      <w:pPr>
        <w:keepNext/>
        <w:jc w:val="center"/>
      </w:pPr>
      <w:r>
        <w:drawing>
          <wp:inline xmlns:a="http://schemas.openxmlformats.org/drawingml/2006/main" xmlns:pic="http://schemas.openxmlformats.org/drawingml/2006/picture">
            <wp:extent cx="5806440" cy="3467735"/>
            <wp:docPr id="3" name="Picture 3" descr="필터와 목록의 동기화: ☕ 카페 필터를 누르면 마커와 목록이 함께 걸러진다"/>
            <wp:cNvGraphicFramePr>
              <a:graphicFrameLocks noChangeAspect="1"/>
            </wp:cNvGraphicFramePr>
            <a:graphic>
              <a:graphicData uri="http://schemas.openxmlformats.org/drawingml/2006/picture">
                <pic:pic>
                  <pic:nvPicPr>
                    <pic:cNvPr id="0" name="ch18-f03.jpg"/>
                    <pic:cNvPicPr/>
                  </pic:nvPicPr>
                  <pic:blipFill>
                    <a:blip r:embed="rId14"/>
                    <a:stretch>
                      <a:fillRect/>
                    </a:stretch>
                  </pic:blipFill>
                  <pic:spPr>
                    <a:xfrm>
                      <a:off x="0" y="0"/>
                      <a:ext cx="5806440" cy="3467735"/>
                    </a:xfrm>
                    <a:prstGeom prst="rect"/>
                  </pic:spPr>
                </pic:pic>
              </a:graphicData>
            </a:graphic>
          </wp:inline>
        </w:drawing>
      </w:r>
    </w:p>
    <w:p>
      <w:pPr>
        <w:pStyle w:val="Caption"/>
        <w:keepNext w:val="0"/>
      </w:pPr>
      <w:r>
        <w:rPr>
          <w:b w:val="0"/>
          <w:i w:val="0"/>
          <w:strike w:val="0"/>
          <w:color w:val="000000"/>
        </w:rPr>
        <w:t>그림 22.3</w:t>
      </w:r>
      <w:r>
        <w:rPr>
          <w:rFonts w:ascii="Segoe UI Emoji" w:hAnsi="Segoe UI Emoji" w:eastAsia="맑은 고딕"/>
          <w:b w:val="0"/>
          <w:i w:val="0"/>
          <w:strike w:val="0"/>
          <w:color w:val="000000"/>
        </w:rPr>
        <w:t xml:space="preserve"> — 필터와 목록의 동기화: ☕ 카페 필터를 누르면 마커와 목록이 함께 걸러진다</w:t>
      </w:r>
    </w:p>
    <w:p>
      <w:pPr>
        <w:pStyle w:val="Heading1"/>
      </w:pPr>
      <w:r>
        <w:rPr>
          <w:b w:val="0"/>
          <w:i w:val="0"/>
          <w:strike w:val="0"/>
          <w:color w:val="000000"/>
        </w:rPr>
        <w:t>22.3</w:t>
      </w:r>
      <w:r>
        <w:rPr>
          <w:b w:val="0"/>
          <w:i w:val="0"/>
          <w:strike w:val="0"/>
          <w:color w:val="000000"/>
        </w:rPr>
        <w:t xml:space="preserve"> 빈 목록에도 할 말이 있다</w:t>
      </w:r>
    </w:p>
    <w:p>
      <w:r>
        <w:rPr>
          <w:rFonts w:ascii="Consolas" w:hAnsi="Consolas"/>
          <w:b w:val="0"/>
          <w:i w:val="0"/>
          <w:color w:val="000000"/>
          <w:sz w:val="17"/>
        </w:rPr>
        <w:t>renderList()</w:t>
      </w:r>
      <w:r>
        <w:rPr>
          <w:b w:val="0"/>
          <w:i w:val="0"/>
          <w:color w:val="000000"/>
        </w:rPr>
        <w:t xml:space="preserve"> 함수 앞부분의 </w:t>
      </w:r>
      <w:r>
        <w:rPr>
          <w:rFonts w:ascii="Consolas" w:hAnsi="Consolas"/>
          <w:b w:val="0"/>
          <w:i w:val="0"/>
          <w:color w:val="000000"/>
          <w:sz w:val="17"/>
        </w:rPr>
        <w:t>if (places.length === 0)</w:t>
      </w:r>
      <w:r>
        <w:rPr>
          <w:b w:val="0"/>
          <w:i w:val="0"/>
          <w:color w:val="000000"/>
        </w:rPr>
        <w:t xml:space="preserve"> 조건문 부분을 다시 살펴보겠습니다. 등록된 장소가 하나도 없으면 목록 대신 안내 메시지를 표시하고, 곧바로 </w:t>
      </w:r>
      <w:r>
        <w:rPr>
          <w:rFonts w:ascii="Consolas" w:hAnsi="Consolas"/>
          <w:b w:val="0"/>
          <w:i w:val="0"/>
          <w:color w:val="000000"/>
          <w:sz w:val="17"/>
        </w:rPr>
        <w:t>return</w:t>
      </w:r>
      <w:r>
        <w:rPr>
          <w:b w:val="0"/>
          <w:i w:val="0"/>
          <w:color w:val="000000"/>
        </w:rPr>
        <w:t>에서 함수 실행을 마치는 내용입니다.</w:t>
      </w:r>
    </w:p>
    <w:p>
      <w:pPr>
        <w:pStyle w:val="SourceCode"/>
      </w:pPr>
      <w:r>
        <w:rPr>
          <w:rFonts w:ascii="Consolas" w:hAnsi="Consolas"/>
          <w:b w:val="0"/>
          <w:i w:val="0"/>
          <w:strike w:val="0"/>
          <w:color w:val="000000"/>
          <w:sz w:val="17"/>
        </w:rPr>
        <w:t>if (places.length === 0) {</w:t>
        <w:br/>
        <w:br/>
        <w:t xml:space="preserve">  ul.innerHTML = '&lt;li class="empty"&gt;장소가 없습니다.&lt;br&gt;검색하거나 지도를 클릭해 추가해 보세요!&lt;/li&gt;';</w:t>
        <w:br/>
        <w:br/>
        <w:t xml:space="preserve">  return;</w:t>
        <w:br/>
        <w:br/>
        <w:t>}</w:t>
        <w:br/>
        <w:br/>
      </w:r>
    </w:p>
    <w:p>
      <w:r>
        <w:rPr>
          <w:b w:val="0"/>
          <w:i w:val="0"/>
          <w:color w:val="000000"/>
        </w:rPr>
        <w:t>장소가 없을 때는 아무 내용도 표시하지 않아도 되지 않을까 생각할 수 있습니다. 기능적으로는 그렇게 보일 수 있습니다. 하지만 사용자의 입장에서는 다릅니다. 앱을 처음 실행했거나 필터 결과가 없는 경우에 그저 빈 공간만 보이면, 오류가 발생한 것인지 아니면 로딩 중인지 구분할 수 없습니다. 따라서 화면이 비어 있는 이유를 명확히 알려주는 것이 사용자 친화적인 처리 방식입니다.</w:t>
      </w:r>
    </w:p>
    <w:p>
      <w:r>
        <w:rPr>
          <w:b w:val="0"/>
          <w:i w:val="0"/>
          <w:color w:val="000000"/>
        </w:rPr>
        <w:t>그래서 잘 설계된 앱에서는 빈 화면을 그대로 두지 않고 안내 메시지를 표시합니다. 이런 디자인 처리를 빈 상태 디자인이라고 부릅니다. 빈 상태를 표시하는 메시지에는 현재 상황과 함께 사용자가 다음으로 취할 수 있는 행동을 함께 제시하는 것이 좋습니다. "장소가 없습니다" 부분은 오류가 아니라 데이터가 없음을 알리고, "검색하거나 지도를 클릭해 추가해 보세요!" 부분은 내용을 채우기 위해 어떤 동작을 하면 되는지 안내하는 내용입니다. 실제로 우리가 작성한 메시지도 바로 이 두 가지 내용을 포함하고 있습니다. 카카오톡의 "친구와 대화를 시작해 보세요"나 메일 앱의 "받은 편지함이 비어 있어요" 안내 메시지도 동일한 방식으로 작성된 예입니다.</w:t>
      </w:r>
    </w:p>
    <w:p>
      <w:pPr>
        <w:pStyle w:val="SourceCode"/>
      </w:pPr>
      <w:r>
        <w:rPr>
          <w:rFonts w:ascii="Consolas" w:hAnsi="Consolas"/>
          <w:b w:val="0"/>
          <w:i w:val="0"/>
          <w:strike w:val="0"/>
          <w:color w:val="000000"/>
          <w:sz w:val="17"/>
        </w:rPr>
        <w:t>.empty { text-align: center; color: var(--muted); padding: 40px 10px; font-size: 14px; line-height: 1.7; }</w:t>
        <w:br/>
        <w:br/>
      </w:r>
    </w:p>
    <w:p>
      <w:r>
        <w:rPr>
          <w:b w:val="0"/>
          <w:i w:val="0"/>
          <w:color w:val="000000"/>
        </w:rPr>
        <w:t xml:space="preserve">스타일에도 의도가 반영되어 있습니다. </w:t>
      </w:r>
      <w:r>
        <w:rPr>
          <w:rFonts w:ascii="Consolas" w:hAnsi="Consolas"/>
          <w:b w:val="0"/>
          <w:i w:val="0"/>
          <w:color w:val="000000"/>
          <w:sz w:val="17"/>
        </w:rPr>
        <w:t>--muted</w:t>
      </w:r>
      <w:r>
        <w:rPr>
          <w:b w:val="0"/>
          <w:i w:val="0"/>
          <w:color w:val="000000"/>
        </w:rPr>
        <w:t>에서 안내 메시지를 흐린 색상으로 표시하고 여백을 넉넉히 주어 실제 내용과 시각적으로 구분되도록 한 것입니다. 만약 실제 목록 항목처럼 눈에 띄게 표시하면, 사용자가 클릭 가능한 항목으로 오인할 수도 있기 때문입니다.</w:t>
      </w:r>
    </w:p>
    <w:p>
      <w:r>
        <w:rPr>
          <w:rFonts w:ascii="Segoe UI Emoji" w:hAnsi="Segoe UI Emoji"/>
          <w:b w:val="0"/>
          <w:i w:val="0"/>
          <w:color w:val="000000"/>
        </w:rPr>
        <w:t xml:space="preserve">이 기능을 확인하시려면 필터를 적용하여 결과가 없도록 만들어 보시면 됩니다. 예를 들어 아직 데이트 장소를 한 군데도 추가하지 않으셨다면, 💕 데이트 필터를 클릭해 보세요. 또는 23장의 내용을 미리 살펴보는 의미로 개발자 도구 콘솔에서 </w:t>
      </w:r>
      <w:r>
        <w:rPr>
          <w:rFonts w:ascii="Consolas" w:hAnsi="Consolas"/>
          <w:b w:val="0"/>
          <w:i w:val="0"/>
          <w:color w:val="000000"/>
          <w:sz w:val="17"/>
        </w:rPr>
        <w:t>localStorage.clear()</w:t>
      </w:r>
      <w:r>
        <w:rPr>
          <w:rFonts w:ascii="Segoe UI Emoji" w:hAnsi="Segoe UI Emoji"/>
          <w:b w:val="0"/>
          <w:i w:val="0"/>
          <w:color w:val="000000"/>
        </w:rPr>
        <w:t>를 입력한 뒤 새로고침해 보시면, 저장했던 장소가 모두 사라지고 빈 상태의 안내 메시지가 표시되는 것을 확인할 수 있습니다. 만약 21장에서 내보내기 기능으로 백업해 두셨다면, 가져오기 기능을 통해 언제든지 복구하실 수 있습니다.</w:t>
      </w:r>
    </w:p>
    <w:p>
      <w:pPr>
        <w:keepNext/>
        <w:jc w:val="center"/>
      </w:pPr>
      <w:r>
        <w:drawing>
          <wp:inline xmlns:a="http://schemas.openxmlformats.org/drawingml/2006/main" xmlns:pic="http://schemas.openxmlformats.org/drawingml/2006/picture">
            <wp:extent cx="5806440" cy="2959850"/>
            <wp:docPr id="4" name="Picture 4" descr="빈 목록 안내: 텅 빈 여백 대신 상황과 다음 행동을 알려준다"/>
            <wp:cNvGraphicFramePr>
              <a:graphicFrameLocks noChangeAspect="1"/>
            </wp:cNvGraphicFramePr>
            <a:graphic>
              <a:graphicData uri="http://schemas.openxmlformats.org/drawingml/2006/picture">
                <pic:pic>
                  <pic:nvPicPr>
                    <pic:cNvPr id="0" name="ch18-f04.jpg"/>
                    <pic:cNvPicPr/>
                  </pic:nvPicPr>
                  <pic:blipFill>
                    <a:blip r:embed="rId15"/>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22.4</w:t>
      </w:r>
      <w:r>
        <w:rPr>
          <w:b w:val="0"/>
          <w:i w:val="0"/>
          <w:strike w:val="0"/>
          <w:color w:val="000000"/>
        </w:rPr>
        <w:t xml:space="preserve"> — 빈 목록 안내: 텅 빈 여백 대신 상황과 다음 행동을 알려준다</w:t>
      </w:r>
    </w:p>
    <w:p>
      <w:pPr>
        <w:keepNext/>
      </w:pPr>
      <w:r>
        <w:rPr>
          <w:rFonts w:ascii="Segoe UI Emoji" w:hAnsi="Segoe UI Emoji" w:eastAsia="맑은 고딕"/>
          <w:b/>
          <w:i w:val="0"/>
          <w:strike w:val="0"/>
          <w:color w:val="000000"/>
        </w:rPr>
        <w:t>💡 팁</w:t>
      </w:r>
    </w:p>
    <w:p>
      <w:r>
        <w:rPr>
          <w:b w:val="0"/>
          <w:i w:val="0"/>
          <w:color w:val="000000"/>
        </w:rPr>
        <w:t>빈 상태 처리는 목록에만 필요한 것이 아닙니다. 검색 결과가 없을 때, 이미지 로딩 중일 때, 네트워크 연결이 끊겼을 때와 같이 정상적인 데이터가 존재하지 않는 모든 상황에 대해 미리 화면에 표시할 내용을 설계해 두어야 합니다. AI에게 화면 구현을 요청할 때 내용이 없거나 오류가 발생한 경우의 표시 방식까지 함께 제시하면, 앱의 완성도가 크게 향상됩니다. 요청하시는 내용에 예외 상황에 대한 설명을 한 줄 추가하는 것만으로도 결과물의 품질이 크게 달라집니다.</w:t>
      </w:r>
    </w:p>
    <w:p>
      <w:pPr>
        <w:pStyle w:val="Heading1"/>
      </w:pPr>
      <w:r>
        <w:rPr>
          <w:b w:val="0"/>
          <w:i w:val="0"/>
          <w:strike w:val="0"/>
          <w:color w:val="000000"/>
        </w:rPr>
        <w:t>22.4</w:t>
      </w:r>
      <w:r>
        <w:rPr>
          <w:b w:val="0"/>
          <w:i w:val="0"/>
          <w:strike w:val="0"/>
          <w:color w:val="000000"/>
        </w:rPr>
        <w:t xml:space="preserve"> 목록 클릭 → 지도가 날아간다</w:t>
      </w:r>
    </w:p>
    <w:p>
      <w:r>
        <w:rPr>
          <w:b w:val="0"/>
          <w:i w:val="0"/>
          <w:color w:val="000000"/>
        </w:rPr>
        <w:t>이제 목록과 지도를 이어, 카카오맵에서 쓰던 것과 같은 동작을 만들어 보겠습니다. 목록에서 "광장시장"을 클릭하면 지도가 광장시장으로 미끄러지듯 이동하면서 확대되고, 말풍선까지 열리게 합니다.</w:t>
      </w:r>
    </w:p>
    <w:p>
      <w:pPr>
        <w:keepNext/>
      </w:pPr>
      <w:r>
        <w:rPr>
          <w:rFonts w:ascii="Segoe UI Emoji" w:hAnsi="Segoe UI Emoji" w:eastAsia="맑은 고딕"/>
          <w:b/>
          <w:i w:val="0"/>
          <w:strike w:val="0"/>
          <w:color w:val="000000"/>
        </w:rPr>
        <w:t>🗣 이렇게 시키세요</w:t>
      </w:r>
    </w:p>
    <w:p>
      <w:r>
        <w:rPr>
          <w:b w:val="0"/>
          <w:i w:val="0"/>
          <w:color w:val="000000"/>
        </w:rPr>
        <w:t>화면에 표시된 장소 목록에서 특정 항목을 클릭하면 지도가 해당 장소의 위치로 부드럽게 이동하도록 연결하여 주십시오. 목록을 그릴 때 각 항목에 클릭 이벤트를 추가하여, 클릭한 장소의 식별자를 함께 전달하도록 하고 main.js 파일에서는 전달받은 식별자를 바탕으로 해당 장소의 정보를 찾아 지도에 위치를 표시하는 기능을 호출하도록 하십시오. 해당 기능은 지도를 일정 수준으로 확대한 뒤 부드럽게 이동시키고 해당 장소의 정보 창을 열어주도록 작성하여 주십시오.</w:t>
      </w:r>
    </w:p>
    <w:p>
      <w:r>
        <w:rPr>
          <w:rFonts w:ascii="Consolas" w:hAnsi="Consolas"/>
          <w:b w:val="0"/>
          <w:i w:val="0"/>
          <w:color w:val="000000"/>
          <w:sz w:val="17"/>
        </w:rPr>
        <w:t>renderList()</w:t>
      </w:r>
      <w:r>
        <w:rPr>
          <w:b w:val="0"/>
          <w:i w:val="0"/>
          <w:color w:val="000000"/>
        </w:rPr>
        <w:t xml:space="preserve"> 함수의 끝 부분에 관련 코드 몇 줄을 추가하였습니다.</w:t>
      </w:r>
    </w:p>
    <w:p>
      <w:pPr>
        <w:pStyle w:val="SourceCode"/>
      </w:pPr>
      <w:r>
        <w:rPr>
          <w:rFonts w:ascii="Consolas" w:hAnsi="Consolas"/>
          <w:b w:val="0"/>
          <w:i w:val="0"/>
          <w:strike w:val="0"/>
          <w:color w:val="000000"/>
          <w:sz w:val="17"/>
        </w:rPr>
        <w:t>ul.querySelectorAll('.place-item').forEach((li) =&gt; {</w:t>
        <w:br/>
        <w:br/>
        <w:t xml:space="preserve">  li.addEventListener('click', () =&gt; onSelect(li.dataset.id));</w:t>
        <w:br/>
        <w:br/>
        <w:t>});</w:t>
        <w:br/>
        <w:br/>
      </w:r>
    </w:p>
    <w:p>
      <w:r>
        <w:rPr>
          <w:rFonts w:ascii="Consolas" w:hAnsi="Consolas"/>
          <w:b w:val="0"/>
          <w:i w:val="0"/>
          <w:color w:val="000000"/>
          <w:sz w:val="17"/>
        </w:rPr>
        <w:t>innerHTML</w:t>
      </w:r>
      <w:r>
        <w:rPr>
          <w:b w:val="0"/>
          <w:i w:val="0"/>
          <w:color w:val="000000"/>
        </w:rPr>
        <w:t xml:space="preserve">를 이용해 목록을 그린 직후에 이벤트 리스너를 연결하는 것이 중요합니다. </w:t>
      </w:r>
      <w:r>
        <w:rPr>
          <w:rFonts w:ascii="Consolas" w:hAnsi="Consolas"/>
          <w:b w:val="0"/>
          <w:i w:val="0"/>
          <w:color w:val="000000"/>
          <w:sz w:val="17"/>
        </w:rPr>
        <w:t>innerHTML</w:t>
      </w:r>
      <w:r>
        <w:rPr>
          <w:b w:val="0"/>
          <w:i w:val="0"/>
          <w:color w:val="000000"/>
        </w:rPr>
        <w:t>에 새로운 값을 대입하면 기존의 모든 요소가 제거되고 새로운 문자열을 기반으로 요소가 다시 생성되기 때문입니다. 이전 요소에 연결해 두었던 이벤트 리스너도 함께 사라지게 되므로, 목록을 다시 그릴 때마다 이벤트 리스너를 새롭게 연결해야 합니다. 화면에 요소를 생성하는 작업과 이벤트를 연결하는 작업은 항상 함께 처리하시기 바랍니다. AI가 생성한 코드에서 처음에는 클릭이 정상 작동하지만 화면 갱신 후에는 동작하지 않는 현상이 발생한다면, 바로 이 순서를 확인해 보시기 바랍니다.</w:t>
      </w:r>
    </w:p>
    <w:p>
      <w:r>
        <w:rPr>
          <w:b w:val="0"/>
          <w:i w:val="0"/>
          <w:color w:val="000000"/>
        </w:rPr>
        <w:t xml:space="preserve">클릭한 항목이 어떤 장소에 해당하는지는 </w:t>
      </w:r>
      <w:r>
        <w:rPr>
          <w:rFonts w:ascii="Consolas" w:hAnsi="Consolas"/>
          <w:b w:val="0"/>
          <w:i w:val="0"/>
          <w:color w:val="000000"/>
          <w:sz w:val="17"/>
        </w:rPr>
        <w:t>li.dataset.id</w:t>
      </w:r>
      <w:r>
        <w:rPr>
          <w:b w:val="0"/>
          <w:i w:val="0"/>
          <w:color w:val="000000"/>
        </w:rPr>
        <w:t xml:space="preserve">를 통해 확인합니다. 앞서 22.2절에서 각 항목에 저장해 두었던 식별자 값을 이곳에서 읽어 사용하는 것입니다. 참고로 </w:t>
      </w:r>
      <w:r>
        <w:rPr>
          <w:rFonts w:ascii="Consolas" w:hAnsi="Consolas"/>
          <w:b w:val="0"/>
          <w:i w:val="0"/>
          <w:color w:val="000000"/>
          <w:sz w:val="17"/>
        </w:rPr>
        <w:t>onSelect</w:t>
      </w:r>
      <w:r>
        <w:rPr>
          <w:b w:val="0"/>
          <w:i w:val="0"/>
          <w:color w:val="000000"/>
        </w:rPr>
        <w:t xml:space="preserve">가 어떤 변수인지도 확인해 보겠습니다. </w:t>
      </w:r>
      <w:r>
        <w:rPr>
          <w:rFonts w:ascii="Consolas" w:hAnsi="Consolas"/>
          <w:b w:val="0"/>
          <w:i w:val="0"/>
          <w:color w:val="000000"/>
          <w:sz w:val="17"/>
        </w:rPr>
        <w:t>sidebar.js</w:t>
      </w:r>
      <w:r>
        <w:rPr>
          <w:b w:val="0"/>
          <w:i w:val="0"/>
          <w:color w:val="000000"/>
        </w:rPr>
        <w:t>의 상단 부분에 다음과 같이 선언되어 있습니다.</w:t>
      </w:r>
    </w:p>
    <w:p>
      <w:pPr>
        <w:pStyle w:val="SourceCode"/>
      </w:pPr>
      <w:r>
        <w:rPr>
          <w:color w:val="000000"/>
        </w:rPr>
        <w:t>let onSelect = () =&gt; {};   // 목록 항목이 선택되면 호출할 함수 (main.js가 넣어줌)</w:t>
        <w:br/>
        <w:br/>
        <w:br/>
        <w:br/>
        <w:t>export function initSidebar({ onSelectPlace, onFilter }) {</w:t>
        <w:br/>
        <w:br/>
        <w:t xml:space="preserve">  onSelect = onSelectPlace;</w:t>
        <w:br/>
        <w:br/>
        <w:t xml:space="preserve">  // ... 18장에서 만들고 22.2절에서 renderList()를 보탠 필터 버튼 연결 ...</w:t>
        <w:br/>
        <w:br/>
        <w:t>}</w:t>
        <w:br/>
        <w:br/>
      </w:r>
    </w:p>
    <w:p>
      <w:r>
        <w:rPr>
          <w:b w:val="0"/>
          <w:i w:val="0"/>
          <w:color w:val="000000"/>
        </w:rPr>
        <w:t xml:space="preserve">이 구조는 18장의 </w:t>
      </w:r>
      <w:r>
        <w:rPr>
          <w:rFonts w:ascii="Consolas" w:hAnsi="Consolas"/>
          <w:b w:val="0"/>
          <w:i w:val="0"/>
          <w:color w:val="000000"/>
          <w:sz w:val="17"/>
        </w:rPr>
        <w:t>onFilterChange</w:t>
      </w:r>
      <w:r>
        <w:rPr>
          <w:b w:val="0"/>
          <w:i w:val="0"/>
          <w:color w:val="000000"/>
        </w:rPr>
        <w:t xml:space="preserve">와 동일한 방식입니다. 사이드바는 단순히 항목이 선택되었다는 사실만 알릴 뿐, 그 이후에 어떤 동작이 수행될지는 알지 못합니다. 지도를 이동시킬지 상세 정보 화면을 보여줄지는 전체적인 흐름을 조율하는 </w:t>
      </w:r>
      <w:r>
        <w:rPr>
          <w:rFonts w:ascii="Consolas" w:hAnsi="Consolas"/>
          <w:b w:val="0"/>
          <w:i w:val="0"/>
          <w:color w:val="000000"/>
          <w:sz w:val="17"/>
        </w:rPr>
        <w:t>main.js</w:t>
      </w:r>
      <w:r>
        <w:rPr>
          <w:b w:val="0"/>
          <w:i w:val="0"/>
          <w:color w:val="000000"/>
        </w:rPr>
        <w:t>에서 결정하는 것입니다. 장소 상세 정보 화면은 23장에서 구현하겠습니다. 이처럼 사이드바는 지도의 존재 자체를 모른 채 자신의 역할만 수행하도록 설계함으로써, 모듈을 분리하여 개발하는 장점을 활용할 수 있습니다.</w:t>
      </w:r>
    </w:p>
    <w:p>
      <w:r>
        <w:rPr>
          <w:rFonts w:ascii="Consolas" w:hAnsi="Consolas"/>
          <w:b w:val="0"/>
          <w:i w:val="0"/>
          <w:color w:val="000000"/>
          <w:sz w:val="17"/>
        </w:rPr>
        <w:t>main.js</w:t>
      </w:r>
      <w:r>
        <w:rPr>
          <w:b w:val="0"/>
          <w:i w:val="0"/>
          <w:color w:val="000000"/>
        </w:rPr>
        <w:t>의 전체 흐름을 조율하는 부분을 살펴보겠습니다.</w:t>
      </w:r>
    </w:p>
    <w:p>
      <w:pPr>
        <w:pStyle w:val="SourceCode"/>
      </w:pPr>
      <w:r>
        <w:rPr>
          <w:rFonts w:ascii="Consolas" w:hAnsi="Consolas"/>
          <w:b w:val="0"/>
          <w:i w:val="0"/>
          <w:strike w:val="0"/>
          <w:color w:val="000000"/>
          <w:sz w:val="17"/>
        </w:rPr>
        <w:t>import { focusPlace } from './mapView.js';</w:t>
        <w:br/>
        <w:br/>
        <w:t>import { initSidebar, filteredPlaces } from './sidebar.js';</w:t>
        <w:br/>
        <w:br/>
        <w:br/>
        <w:br/>
        <w:t>initSidebar({</w:t>
        <w:br/>
        <w:br/>
        <w:t xml:space="preserve">  onSelectPlace: (id) =&gt; {</w:t>
        <w:br/>
        <w:br/>
        <w:t xml:space="preserve">    const p = store.get(id);</w:t>
        <w:br/>
        <w:br/>
        <w:t xml:space="preserve">    if (p) focusPlace(p);</w:t>
        <w:br/>
        <w:br/>
        <w:t xml:space="preserve">  },</w:t>
        <w:br/>
        <w:br/>
        <w:t xml:space="preserve">  onFilter: rerender,</w:t>
        <w:br/>
        <w:br/>
        <w:t>});</w:t>
        <w:br/>
        <w:br/>
      </w:r>
    </w:p>
    <w:p>
      <w:r>
        <w:rPr>
          <w:b w:val="0"/>
          <w:i w:val="0"/>
          <w:color w:val="000000"/>
        </w:rPr>
        <w:t xml:space="preserve">id로 </w:t>
      </w:r>
      <w:r>
        <w:rPr>
          <w:rFonts w:ascii="Consolas" w:hAnsi="Consolas"/>
          <w:b w:val="0"/>
          <w:i w:val="0"/>
          <w:color w:val="000000"/>
          <w:sz w:val="17"/>
        </w:rPr>
        <w:t>store.get(id)</w:t>
      </w:r>
      <w:r>
        <w:rPr>
          <w:b w:val="0"/>
          <w:i w:val="0"/>
          <w:color w:val="000000"/>
        </w:rPr>
        <w:t xml:space="preserve">를 호출해 장소 객체를 찾고, 찾았으면 </w:t>
      </w:r>
      <w:r>
        <w:rPr>
          <w:rFonts w:ascii="Consolas" w:hAnsi="Consolas"/>
          <w:b w:val="0"/>
          <w:i w:val="0"/>
          <w:color w:val="000000"/>
          <w:sz w:val="17"/>
        </w:rPr>
        <w:t>focusPlace(p)</w:t>
      </w:r>
      <w:r>
        <w:rPr>
          <w:b w:val="0"/>
          <w:i w:val="0"/>
          <w:color w:val="000000"/>
        </w:rPr>
        <w:t xml:space="preserve">에 넘깁니다. </w:t>
      </w:r>
      <w:r>
        <w:rPr>
          <w:rFonts w:ascii="Consolas" w:hAnsi="Consolas"/>
          <w:b w:val="0"/>
          <w:i w:val="0"/>
          <w:color w:val="000000"/>
          <w:sz w:val="17"/>
        </w:rPr>
        <w:t>if (p)</w:t>
      </w:r>
      <w:r>
        <w:rPr>
          <w:b w:val="0"/>
          <w:i w:val="0"/>
          <w:color w:val="000000"/>
        </w:rPr>
        <w:t xml:space="preserve">로 확인하는 덕분에 목록과 데이터가 어긋났을 때 에러 대신 조용히 넘어갑니다. 방금 삭제한 장소가 목록에서 아직 사라지기 전에 클릭하는 경우가 그렇습니다. 23장에서 상세 패널이 생기면 사이드바 코드는 그대로 둔 채 이 콜백에 </w:t>
      </w:r>
      <w:r>
        <w:rPr>
          <w:rFonts w:ascii="Consolas" w:hAnsi="Consolas"/>
          <w:b w:val="0"/>
          <w:i w:val="0"/>
          <w:color w:val="000000"/>
          <w:sz w:val="17"/>
        </w:rPr>
        <w:t>openDetail(id)</w:t>
      </w:r>
      <w:r>
        <w:rPr>
          <w:b w:val="0"/>
          <w:i w:val="0"/>
          <w:color w:val="000000"/>
        </w:rPr>
        <w:t xml:space="preserve"> 한 줄만 더 붙습니다.</w:t>
      </w:r>
    </w:p>
    <w:p>
      <w:r>
        <w:rPr>
          <w:b w:val="0"/>
          <w:i w:val="0"/>
          <w:color w:val="000000"/>
        </w:rPr>
        <w:t xml:space="preserve">마지막으로 </w:t>
      </w:r>
      <w:r>
        <w:rPr>
          <w:rFonts w:ascii="Consolas" w:hAnsi="Consolas"/>
          <w:b w:val="0"/>
          <w:i w:val="0"/>
          <w:color w:val="000000"/>
          <w:sz w:val="17"/>
        </w:rPr>
        <w:t>mapView.js</w:t>
      </w:r>
      <w:r>
        <w:rPr>
          <w:b w:val="0"/>
          <w:i w:val="0"/>
          <w:color w:val="000000"/>
        </w:rPr>
        <w:t xml:space="preserve">의 </w:t>
      </w:r>
      <w:r>
        <w:rPr>
          <w:rFonts w:ascii="Consolas" w:hAnsi="Consolas"/>
          <w:b w:val="0"/>
          <w:i w:val="0"/>
          <w:color w:val="000000"/>
          <w:sz w:val="17"/>
        </w:rPr>
        <w:t>focusPlace()</w:t>
      </w:r>
      <w:r>
        <w:rPr>
          <w:b w:val="0"/>
          <w:i w:val="0"/>
          <w:color w:val="000000"/>
        </w:rPr>
        <w:t xml:space="preserve"> 부분을 살펴보겠습니다.</w:t>
      </w:r>
    </w:p>
    <w:p>
      <w:pPr>
        <w:pStyle w:val="SourceCode"/>
      </w:pPr>
      <w:r>
        <w:rPr>
          <w:rFonts w:ascii="Consolas" w:hAnsi="Consolas"/>
          <w:b w:val="0"/>
          <w:i w:val="0"/>
          <w:strike w:val="0"/>
          <w:color w:val="000000"/>
          <w:sz w:val="17"/>
        </w:rPr>
        <w:t>export function focusPlace(place, level = 4) {</w:t>
        <w:br/>
        <w:br/>
        <w:t xml:space="preserve">  const pos = new kakao.maps.LatLng(place.lat, place.lng);</w:t>
        <w:br/>
        <w:br/>
        <w:t xml:space="preserve">  map.setLevel(level);</w:t>
        <w:br/>
        <w:br/>
        <w:t xml:space="preserve">  map.panTo(pos);</w:t>
        <w:br/>
        <w:br/>
        <w:t xml:space="preserve">  const entry = markers.find((m) =&gt; m.place.id === place.id);</w:t>
        <w:br/>
        <w:br/>
        <w:t xml:space="preserve">  if (entry) {</w:t>
        <w:br/>
        <w:br/>
        <w:t xml:space="preserve">    closeOverlay();</w:t>
        <w:br/>
        <w:br/>
        <w:t xml:space="preserve">    entry.overlay.setMap(map);</w:t>
        <w:br/>
        <w:br/>
        <w:t xml:space="preserve">    openOverlay = entry.overlay;</w:t>
        <w:br/>
        <w:br/>
        <w:t xml:space="preserve">  }</w:t>
        <w:br/>
        <w:br/>
        <w:t>}</w:t>
        <w:br/>
        <w:br/>
      </w:r>
    </w:p>
    <w:p>
      <w:r>
        <w:rPr>
          <w:b w:val="0"/>
          <w:i w:val="0"/>
          <w:color w:val="000000"/>
        </w:rPr>
        <w:t xml:space="preserve">이 함수의 앞부분에서는 14장에서 배운 것처럼 </w:t>
      </w:r>
      <w:r>
        <w:rPr>
          <w:rFonts w:ascii="Consolas" w:hAnsi="Consolas"/>
          <w:b w:val="0"/>
          <w:i w:val="0"/>
          <w:color w:val="000000"/>
          <w:sz w:val="17"/>
        </w:rPr>
        <w:t>setLevel(4)</w:t>
      </w:r>
      <w:r>
        <w:rPr>
          <w:b w:val="0"/>
          <w:i w:val="0"/>
          <w:color w:val="000000"/>
        </w:rPr>
        <w:t xml:space="preserve">를 사용하여 해당 장소를 중심으로 주변 지역이 보이는 수준까지 지도를 확대하고, </w:t>
      </w:r>
      <w:r>
        <w:rPr>
          <w:rFonts w:ascii="Consolas" w:hAnsi="Consolas"/>
          <w:b w:val="0"/>
          <w:i w:val="0"/>
          <w:color w:val="000000"/>
          <w:sz w:val="17"/>
        </w:rPr>
        <w:t>setCenter()</w:t>
      </w:r>
      <w:r>
        <w:rPr>
          <w:b w:val="0"/>
          <w:i w:val="0"/>
          <w:color w:val="000000"/>
        </w:rPr>
        <w:t xml:space="preserve"> 대신 </w:t>
      </w:r>
      <w:r>
        <w:rPr>
          <w:rFonts w:ascii="Consolas" w:hAnsi="Consolas"/>
          <w:b w:val="0"/>
          <w:i w:val="0"/>
          <w:color w:val="000000"/>
          <w:sz w:val="17"/>
        </w:rPr>
        <w:t>panTo()</w:t>
      </w:r>
      <w:r>
        <w:rPr>
          <w:b w:val="0"/>
          <w:i w:val="0"/>
          <w:color w:val="000000"/>
        </w:rPr>
        <w:t>를 사용하여 지도가 부드럽게 이동하도록 설정합니다. 지도가 자연스럽게 이동하므로 사용자가 클릭한 위치로 이동하는 과정을 놓치지 않고 인지할 수 있습니다.</w:t>
      </w:r>
    </w:p>
    <w:p>
      <w:r>
        <w:rPr>
          <w:b w:val="0"/>
          <w:i w:val="0"/>
          <w:color w:val="000000"/>
        </w:rPr>
        <w:t xml:space="preserve">함수의 뒷부분을 살펴보겠습니다. </w:t>
      </w:r>
      <w:r>
        <w:rPr>
          <w:rFonts w:ascii="Consolas" w:hAnsi="Consolas"/>
          <w:b w:val="0"/>
          <w:i w:val="0"/>
          <w:color w:val="000000"/>
          <w:sz w:val="17"/>
        </w:rPr>
        <w:t>markers</w:t>
      </w:r>
      <w:r>
        <w:rPr>
          <w:b w:val="0"/>
          <w:i w:val="0"/>
          <w:color w:val="000000"/>
        </w:rPr>
        <w:t xml:space="preserve"> 배열은 17장에서 </w:t>
      </w:r>
      <w:r>
        <w:rPr>
          <w:rFonts w:ascii="Consolas" w:hAnsi="Consolas"/>
          <w:b w:val="0"/>
          <w:i w:val="0"/>
          <w:color w:val="000000"/>
          <w:sz w:val="17"/>
        </w:rPr>
        <w:t>{ marker, overlay, place }</w:t>
      </w:r>
      <w:r>
        <w:rPr>
          <w:b w:val="0"/>
          <w:i w:val="0"/>
          <w:color w:val="000000"/>
        </w:rPr>
        <w:t xml:space="preserve">를 짝으로 저장하기로 했던 그 배열입니다. </w:t>
      </w:r>
      <w:r>
        <w:rPr>
          <w:rFonts w:ascii="Consolas" w:hAnsi="Consolas"/>
          <w:b w:val="0"/>
          <w:i w:val="0"/>
          <w:color w:val="000000"/>
          <w:sz w:val="17"/>
        </w:rPr>
        <w:t>find()</w:t>
      </w:r>
      <w:r>
        <w:rPr>
          <w:b w:val="0"/>
          <w:i w:val="0"/>
          <w:color w:val="000000"/>
        </w:rPr>
        <w:t xml:space="preserve">를 사용하여 클릭한 장소에 해당하는 정보를 찾은 뒤, 미리 준비해 둔 </w:t>
      </w:r>
      <w:r>
        <w:rPr>
          <w:rFonts w:ascii="Consolas" w:hAnsi="Consolas"/>
          <w:b w:val="0"/>
          <w:i w:val="0"/>
          <w:color w:val="000000"/>
          <w:sz w:val="17"/>
        </w:rPr>
        <w:t>entry.overlay</w:t>
      </w:r>
      <w:r>
        <w:rPr>
          <w:b w:val="0"/>
          <w:i w:val="0"/>
          <w:color w:val="000000"/>
        </w:rPr>
        <w:t xml:space="preserve"> 말풍선을 지도에 표시합니다. 이때 그 직전에 </w:t>
      </w:r>
      <w:r>
        <w:rPr>
          <w:rFonts w:ascii="Consolas" w:hAnsi="Consolas"/>
          <w:b w:val="0"/>
          <w:i w:val="0"/>
          <w:color w:val="000000"/>
          <w:sz w:val="17"/>
        </w:rPr>
        <w:t>closeOverlay()</w:t>
      </w:r>
      <w:r>
        <w:rPr>
          <w:b w:val="0"/>
          <w:i w:val="0"/>
          <w:color w:val="000000"/>
        </w:rPr>
        <w:t>를 호출하여 이전에 열려 있던 말풍선을 먼저 닫습니다. 이는 말풍선을 한 번에 하나만 표시한다는 17장의 규칙을 따르는 것입니다. 사용자가 지도의 마커를 직접 클릭하든 목록의 항목을 클릭하든, 접근 방식은 다르지만 동일한 규칙이 적용되는 것입니다.</w:t>
      </w:r>
    </w:p>
    <w:p>
      <w:r>
        <w:rPr>
          <w:b w:val="0"/>
          <w:i w:val="0"/>
          <w:color w:val="000000"/>
        </w:rPr>
        <w:t>이제 저장한 뒤 실제로 동작하는 것을 확인해 보겠습니다. 목록에서 아무 장소나 클릭해 보세요. 지도가 부드럽게 이동하여 해당 장소를 중심으로 보여주고, 확대된 뒤 말풍선까지 나타나는 것을 확인할 수 있습니다. 목록을 스크롤하며 여러 장소를 차례로 클릭해 보세요. 저장된 장소 사이를 자유롭게 이동할 수 있는 완성도 높은 지도 앱이 된 것을 확인하실 수 있습니다.</w:t>
      </w:r>
    </w:p>
    <w:p>
      <w:pPr>
        <w:keepNext/>
        <w:jc w:val="center"/>
      </w:pPr>
      <w:r>
        <w:drawing>
          <wp:inline xmlns:a="http://schemas.openxmlformats.org/drawingml/2006/main" xmlns:pic="http://schemas.openxmlformats.org/drawingml/2006/picture">
            <wp:extent cx="5806440" cy="2959850"/>
            <wp:docPr id="5" name="Picture 5" descr="목록 클릭 → focusPlace: 지도가 해당 장소로 이동·확대되고 말풍선이 열린 모습"/>
            <wp:cNvGraphicFramePr>
              <a:graphicFrameLocks noChangeAspect="1"/>
            </wp:cNvGraphicFramePr>
            <a:graphic>
              <a:graphicData uri="http://schemas.openxmlformats.org/drawingml/2006/picture">
                <pic:pic>
                  <pic:nvPicPr>
                    <pic:cNvPr id="0" name="ch18-f05.jpg"/>
                    <pic:cNvPicPr/>
                  </pic:nvPicPr>
                  <pic:blipFill>
                    <a:blip r:embed="rId16"/>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22.5</w:t>
      </w:r>
      <w:r>
        <w:rPr>
          <w:b w:val="0"/>
          <w:i w:val="0"/>
          <w:strike w:val="0"/>
          <w:color w:val="000000"/>
        </w:rPr>
        <w:t xml:space="preserve"> — 목록 클릭 → focusPlace: 지도가 해당 장소로 이동·확대되고 말풍선이 열린 모습</w:t>
      </w:r>
    </w:p>
    <w:p>
      <w:r>
        <w:rPr>
          <w:b w:val="0"/>
          <w:i w:val="0"/>
          <w:color w:val="000000"/>
        </w:rPr>
        <w:t>정상적으로 동작하는 것을 확인하였으므로 이제 변경 내용을 커밋하겠습니다. Claude Code에게 "지금까지 작업 커밋해줘. 메시지는 사이드바 장소 목록과 지도 연동 추가로"라고 요청하시면 관련 커밋 메시지와 함께 변경 내용을 기록해 둘 것입니다.</w:t>
      </w:r>
    </w:p>
    <w:p>
      <w:pPr>
        <w:pStyle w:val="Heading1"/>
      </w:pPr>
      <w:r>
        <w:rPr>
          <w:b w:val="0"/>
          <w:i w:val="0"/>
          <w:strike w:val="0"/>
          <w:color w:val="000000"/>
        </w:rPr>
        <w:t>22.5</w:t>
      </w:r>
      <w:r>
        <w:rPr>
          <w:b w:val="0"/>
          <w:i w:val="0"/>
          <w:strike w:val="0"/>
          <w:color w:val="000000"/>
        </w:rPr>
        <w:t xml:space="preserve"> 구독 패턴 — 데이터가 바뀌면 화면이 따라온다</w:t>
      </w:r>
    </w:p>
    <w:p>
      <w:r>
        <w:rPr>
          <w:b w:val="0"/>
          <w:i w:val="0"/>
          <w:color w:val="000000"/>
        </w:rPr>
        <w:t xml:space="preserve">이제 21장에서 설명을 미루었던 부분을 처리하겠습니다. 현재 목록 기능에 한 가지 문제점이 있습니다. 지도를 클릭하여 새로운 장소를 추가하면 지도에는 즉시 마커가 표시되지만, 목록은 갱신되지 않고 그대로 유지된다는 점입니다. 목록에 새로운 장소가 나타나기 위해서는 화면을 새로고침해야만 합니다. 이는 20장에서 연결했던 </w:t>
      </w:r>
      <w:r>
        <w:rPr>
          <w:rFonts w:ascii="Consolas" w:hAnsi="Consolas"/>
          <w:b w:val="0"/>
          <w:i w:val="0"/>
          <w:color w:val="000000"/>
          <w:sz w:val="17"/>
        </w:rPr>
        <w:t>notifyChange</w:t>
      </w:r>
      <w:r>
        <w:rPr>
          <w:b w:val="0"/>
          <w:i w:val="0"/>
          <w:color w:val="000000"/>
        </w:rPr>
        <w:t xml:space="preserve">가 지도를 다시 그리는 함수인 </w:t>
      </w:r>
      <w:r>
        <w:rPr>
          <w:rFonts w:ascii="Consolas" w:hAnsi="Consolas"/>
          <w:b w:val="0"/>
          <w:i w:val="0"/>
          <w:color w:val="000000"/>
          <w:sz w:val="17"/>
        </w:rPr>
        <w:t>rerender</w:t>
      </w:r>
      <w:r>
        <w:rPr>
          <w:b w:val="0"/>
          <w:i w:val="0"/>
          <w:color w:val="000000"/>
        </w:rPr>
        <w:t xml:space="preserve">에만 연결되어 있기 때문입니다. 즉, </w:t>
      </w:r>
      <w:r>
        <w:rPr>
          <w:rFonts w:ascii="Consolas" w:hAnsi="Consolas"/>
          <w:b w:val="0"/>
          <w:i w:val="0"/>
          <w:color w:val="000000"/>
          <w:sz w:val="17"/>
        </w:rPr>
        <w:t>store.add()</w:t>
      </w:r>
      <w:r>
        <w:rPr>
          <w:b w:val="0"/>
          <w:i w:val="0"/>
          <w:color w:val="000000"/>
        </w:rPr>
        <w:t xml:space="preserve">에서는 지도만 변경 사항을 통보받고, 이번 장에서 추가한 </w:t>
      </w:r>
      <w:r>
        <w:rPr>
          <w:rFonts w:ascii="Consolas" w:hAnsi="Consolas"/>
          <w:b w:val="0"/>
          <w:i w:val="0"/>
          <w:color w:val="000000"/>
          <w:sz w:val="17"/>
        </w:rPr>
        <w:t>renderList()</w:t>
      </w:r>
      <w:r>
        <w:rPr>
          <w:b w:val="0"/>
          <w:i w:val="0"/>
          <w:color w:val="000000"/>
        </w:rPr>
        <w:t>는 아무런 통보도 받지 못하는 상태인 것입니다.</w:t>
      </w:r>
    </w:p>
    <w:p>
      <w:r>
        <w:rPr>
          <w:b w:val="0"/>
          <w:i w:val="0"/>
          <w:color w:val="000000"/>
        </w:rPr>
        <w:t xml:space="preserve">그렇다면 목록을 갱신하는 함수인 </w:t>
      </w:r>
      <w:r>
        <w:rPr>
          <w:rFonts w:ascii="Consolas" w:hAnsi="Consolas"/>
          <w:b w:val="0"/>
          <w:i w:val="0"/>
          <w:color w:val="000000"/>
          <w:sz w:val="17"/>
        </w:rPr>
        <w:t>renderList()</w:t>
      </w:r>
      <w:r>
        <w:rPr>
          <w:b w:val="0"/>
          <w:i w:val="0"/>
          <w:color w:val="000000"/>
        </w:rPr>
        <w:t xml:space="preserve">도 함께 호출하도록 연결하면 간단히 해결될 것처럼 보입니다. 하지만 데이터가 변경되는 지점을 세어보면, 20장의 지도 클릭 추가와 검색 결과 추가, 21장의 가져오기 기능, 그리고 이후 23장에서 구현할 별점 수정, 메모 수정, 삭제 기능까지 모두 합쳐 6곳 이상에 달합니다. 만약 그 모든 곳에서 매번 </w:t>
      </w:r>
      <w:r>
        <w:rPr>
          <w:rFonts w:ascii="Consolas" w:hAnsi="Consolas"/>
          <w:b w:val="0"/>
          <w:i w:val="0"/>
          <w:color w:val="000000"/>
          <w:sz w:val="17"/>
        </w:rPr>
        <w:t>renderList()</w:t>
      </w:r>
      <w:r>
        <w:rPr>
          <w:b w:val="0"/>
          <w:i w:val="0"/>
          <w:color w:val="000000"/>
        </w:rPr>
        <w:t xml:space="preserve">와 </w:t>
      </w:r>
      <w:r>
        <w:rPr>
          <w:rFonts w:ascii="Consolas" w:hAnsi="Consolas"/>
          <w:b w:val="0"/>
          <w:i w:val="0"/>
          <w:color w:val="000000"/>
          <w:sz w:val="17"/>
        </w:rPr>
        <w:t>rerender()</w:t>
      </w:r>
      <w:r>
        <w:rPr>
          <w:b w:val="0"/>
          <w:i w:val="0"/>
          <w:color w:val="000000"/>
        </w:rPr>
        <w:t>를 모두 호출하도록 작성한다면, 데이터 변경 위치의 개수와 갱신해야 할 화면 요소의 개수를 곱한 만큼 연결 관계가 늘어나게 됩니다. 이렇게 하면 연결 부분 중 하나라도 빠뜨릴 경우, 데이터는 정상적으로 저장되었지만 화면은 이전 상태 그대로 남아있는 버그가 발생하게 됩니다. 20장에서 해당 연결을 임시 방편이라고 언급했던 이유가 바로 여기에 있습니다.</w:t>
      </w:r>
    </w:p>
    <w:p>
      <w:r>
        <w:rPr>
          <w:b w:val="0"/>
          <w:i w:val="0"/>
          <w:color w:val="000000"/>
        </w:rPr>
        <w:t>이제 접근 방식을 바꾸어 보겠습니다. 화면 쪽에서 데이터가 변경되는 모든 곳을 일일이 찾아다니는 대신, 데이터를 관리하는 쪽에서 값이 변경되었음을 각 화면에 알리는 방식으로 개선하는 것입니다. 화면 쪽에서는 변경 사항을 통보받을 수 있도록 미리 등록해 두기만 하면 됩니다. 데이터가 변경될 때마다 데이터 관리 쪽에서 미리 등록된 함수들을 차례로 호출하므로, 화면 쪽에서는 언제 내용을 갱신해야 할지 직접 신경 쓸 필요가 없어집니다.</w:t>
      </w:r>
    </w:p>
    <w:p>
      <w:r>
        <w:rPr>
          <w:b w:val="0"/>
          <w:i w:val="0"/>
          <w:color w:val="000000"/>
        </w:rPr>
        <w:t xml:space="preserve">21장에서 간략히 언급했던 </w:t>
      </w:r>
      <w:r>
        <w:rPr>
          <w:rFonts w:ascii="Consolas" w:hAnsi="Consolas"/>
          <w:b w:val="0"/>
          <w:i w:val="0"/>
          <w:color w:val="000000"/>
          <w:sz w:val="17"/>
        </w:rPr>
        <w:t>store.js</w:t>
      </w:r>
      <w:r>
        <w:rPr>
          <w:b w:val="0"/>
          <w:i w:val="0"/>
          <w:color w:val="000000"/>
        </w:rPr>
        <w:t>의 코드가 바로 이런 역할을 수행하는 부분입니다.</w:t>
      </w:r>
    </w:p>
    <w:p>
      <w:pPr>
        <w:pStyle w:val="SourceCode"/>
      </w:pPr>
      <w:r>
        <w:rPr>
          <w:rFonts w:ascii="Consolas" w:hAnsi="Consolas"/>
          <w:b w:val="0"/>
          <w:i w:val="0"/>
          <w:strike w:val="0"/>
          <w:color w:val="000000"/>
          <w:sz w:val="17"/>
        </w:rPr>
        <w:t>const listeners = [];            // 구독자 명단</w:t>
        <w:br/>
        <w:br/>
        <w:br/>
        <w:br/>
        <w:t>function save() {</w:t>
        <w:br/>
        <w:br/>
        <w:t xml:space="preserve">  try {</w:t>
        <w:br/>
        <w:br/>
        <w:t xml:space="preserve">    localStorage.setItem(STORAGE_KEY, JSON.stringify(places));</w:t>
        <w:br/>
        <w:br/>
        <w:t xml:space="preserve">  } catch (e) {</w:t>
        <w:br/>
        <w:br/>
        <w:t xml:space="preserve">    console.warn('localStorage 저장 실패', e);</w:t>
        <w:br/>
        <w:br/>
        <w:t xml:space="preserve">  }</w:t>
        <w:br/>
        <w:br/>
        <w:t xml:space="preserve">  listeners.forEach((fn) =&gt; fn(places));   // ← 수수께끼였던 그 줄: 구독자 전원에게 방송</w:t>
        <w:br/>
        <w:br/>
        <w:t>}</w:t>
        <w:br/>
        <w:br/>
        <w:br/>
        <w:br/>
        <w:t>export const store = {</w:t>
        <w:br/>
        <w:br/>
        <w:t xml:space="preserve">  // ...add, update, remove, replaceAll...</w:t>
        <w:br/>
        <w:br/>
        <w:t xml:space="preserve">  subscribe(fn) {</w:t>
        <w:br/>
        <w:br/>
        <w:t xml:space="preserve">    listeners.push(fn);          // 구독 신청: 명단에 함수를 올린다</w:t>
        <w:br/>
        <w:br/>
        <w:t xml:space="preserve">  },</w:t>
        <w:br/>
        <w:br/>
        <w:t>};</w:t>
        <w:br/>
        <w:br/>
      </w:r>
    </w:p>
    <w:p>
      <w:r>
        <w:rPr>
          <w:b w:val="0"/>
          <w:i w:val="0"/>
          <w:color w:val="000000"/>
        </w:rPr>
        <w:t xml:space="preserve">구조는 아주 단순합니다. </w:t>
      </w:r>
      <w:r>
        <w:rPr>
          <w:rFonts w:ascii="Consolas" w:hAnsi="Consolas"/>
          <w:b w:val="0"/>
          <w:i w:val="0"/>
          <w:color w:val="000000"/>
          <w:sz w:val="17"/>
        </w:rPr>
        <w:t>subscribe(fn)</w:t>
      </w:r>
      <w:r>
        <w:rPr>
          <w:b w:val="0"/>
          <w:i w:val="0"/>
          <w:color w:val="000000"/>
        </w:rPr>
        <w:t xml:space="preserve">은 함수를 </w:t>
      </w:r>
      <w:r>
        <w:rPr>
          <w:rFonts w:ascii="Consolas" w:hAnsi="Consolas"/>
          <w:b w:val="0"/>
          <w:i w:val="0"/>
          <w:color w:val="000000"/>
          <w:sz w:val="17"/>
        </w:rPr>
        <w:t>listeners</w:t>
      </w:r>
      <w:r>
        <w:rPr>
          <w:b w:val="0"/>
          <w:i w:val="0"/>
          <w:color w:val="000000"/>
        </w:rPr>
        <w:t xml:space="preserve"> 배열에 넣어 두는 일만 합니다. 그리고 </w:t>
      </w:r>
      <w:r>
        <w:rPr>
          <w:rFonts w:ascii="Consolas" w:hAnsi="Consolas"/>
          <w:b w:val="0"/>
          <w:i w:val="0"/>
          <w:color w:val="000000"/>
          <w:sz w:val="17"/>
        </w:rPr>
        <w:t>save()</w:t>
      </w:r>
      <w:r>
        <w:rPr>
          <w:b w:val="0"/>
          <w:i w:val="0"/>
          <w:color w:val="000000"/>
        </w:rPr>
        <w:t xml:space="preserve"> 끝에서 명단에 있는 함수를 전부 호출합니다. 21장에서 확인했듯 </w:t>
      </w:r>
      <w:r>
        <w:rPr>
          <w:rFonts w:ascii="Consolas" w:hAnsi="Consolas"/>
          <w:b w:val="0"/>
          <w:i w:val="0"/>
          <w:color w:val="000000"/>
          <w:sz w:val="17"/>
        </w:rPr>
        <w:t>add</w:t>
      </w:r>
      <w:r>
        <w:rPr>
          <w:b w:val="0"/>
          <w:i w:val="0"/>
          <w:color w:val="000000"/>
        </w:rPr>
        <w:t xml:space="preserve">든 </w:t>
      </w:r>
      <w:r>
        <w:rPr>
          <w:rFonts w:ascii="Consolas" w:hAnsi="Consolas"/>
          <w:b w:val="0"/>
          <w:i w:val="0"/>
          <w:color w:val="000000"/>
          <w:sz w:val="17"/>
        </w:rPr>
        <w:t>remove</w:t>
      </w:r>
      <w:r>
        <w:rPr>
          <w:b w:val="0"/>
          <w:i w:val="0"/>
          <w:color w:val="000000"/>
        </w:rPr>
        <w:t xml:space="preserve">든 </w:t>
      </w:r>
      <w:r>
        <w:rPr>
          <w:rFonts w:ascii="Consolas" w:hAnsi="Consolas"/>
          <w:b w:val="0"/>
          <w:i w:val="0"/>
          <w:color w:val="000000"/>
          <w:sz w:val="17"/>
        </w:rPr>
        <w:t>update</w:t>
      </w:r>
      <w:r>
        <w:rPr>
          <w:b w:val="0"/>
          <w:i w:val="0"/>
          <w:color w:val="000000"/>
        </w:rPr>
        <w:t xml:space="preserve">든 데이터가 바뀌면 반드시 </w:t>
      </w:r>
      <w:r>
        <w:rPr>
          <w:rFonts w:ascii="Consolas" w:hAnsi="Consolas"/>
          <w:b w:val="0"/>
          <w:i w:val="0"/>
          <w:color w:val="000000"/>
          <w:sz w:val="17"/>
        </w:rPr>
        <w:t>save()</w:t>
      </w:r>
      <w:r>
        <w:rPr>
          <w:b w:val="0"/>
          <w:i w:val="0"/>
          <w:color w:val="000000"/>
        </w:rPr>
        <w:t xml:space="preserve">를 마지막에 거쳐 갑니다. 데이터가 바뀌는 모든 경우가 어차피 </w:t>
      </w:r>
      <w:r>
        <w:rPr>
          <w:rFonts w:ascii="Consolas" w:hAnsi="Consolas"/>
          <w:b w:val="0"/>
          <w:i w:val="0"/>
          <w:color w:val="000000"/>
          <w:sz w:val="17"/>
        </w:rPr>
        <w:t>save()</w:t>
      </w:r>
      <w:r>
        <w:rPr>
          <w:b w:val="0"/>
          <w:i w:val="0"/>
          <w:color w:val="000000"/>
        </w:rPr>
        <w:t xml:space="preserve">를 지나가니, 거기서 한 번만 알리면 빠뜨릴 일이 없을 겁니다. 21장에서 저장 시점을 </w:t>
      </w:r>
      <w:r>
        <w:rPr>
          <w:rFonts w:ascii="Consolas" w:hAnsi="Consolas"/>
          <w:b w:val="0"/>
          <w:i w:val="0"/>
          <w:color w:val="000000"/>
          <w:sz w:val="17"/>
        </w:rPr>
        <w:t>save()</w:t>
      </w:r>
      <w:r>
        <w:rPr>
          <w:b w:val="0"/>
          <w:i w:val="0"/>
          <w:color w:val="000000"/>
        </w:rPr>
        <w:t xml:space="preserve"> 한 곳으로 모아 둔 설계가 여기서 다시 도움이 됩니다.</w:t>
      </w:r>
    </w:p>
    <w:p>
      <w:hyperlink r:id="rId17">
        <w:r>
          <w:rPr>
            <w:b w:val="0"/>
            <w:i w:val="0"/>
            <w:strike w:val="0"/>
            <w:color w:val="000000"/>
            <w:vertAlign w:val="superscript"/>
          </w:rPr>
          <w:t>2</w:t>
        </w:r>
      </w:hyperlink>
      <w:r>
        <w:rPr>
          <w:b w:val="0"/>
          <w:i w:val="0"/>
          <w:color w:val="000000"/>
        </w:rPr>
        <w:t>이 구조를 발행-구독 패턴</w:t>
      </w:r>
      <w:r>
        <w:rPr>
          <w:b w:val="0"/>
          <w:i w:val="0"/>
          <w:color w:val="000000"/>
          <w:vertAlign w:val="superscript"/>
        </w:rPr>
        <w:t>2</w:t>
      </w:r>
      <w:r>
        <w:rPr>
          <w:b w:val="0"/>
          <w:i w:val="0"/>
          <w:color w:val="000000"/>
        </w:rPr>
        <w:t xml:space="preserve">이라고 부릅니다. 유튜브 채널 구독, 앱 푸시 알림, 이메일 뉴스레터가 모두 같은 방식을 큰 규모로 쓴 예입니다. 우리는 방금 같은 장치를 배열 하나와 </w:t>
      </w:r>
      <w:r>
        <w:rPr>
          <w:rFonts w:ascii="Consolas" w:hAnsi="Consolas"/>
          <w:b w:val="0"/>
          <w:i w:val="0"/>
          <w:color w:val="000000"/>
          <w:sz w:val="17"/>
        </w:rPr>
        <w:t>forEach</w:t>
      </w:r>
      <w:r>
        <w:rPr>
          <w:b w:val="0"/>
          <w:i w:val="0"/>
          <w:color w:val="000000"/>
        </w:rPr>
        <w:t xml:space="preserve"> 한 줄로 만들었습니다.</w:t>
      </w:r>
    </w:p>
    <w:p>
      <w:r>
        <w:rPr>
          <w:b w:val="0"/>
          <w:i w:val="0"/>
          <w:strike w:val="0"/>
          <w:color w:val="000000"/>
        </w:rPr>
        <w:t>이제 구독 신청만 하면 됩니다.</w:t>
      </w:r>
    </w:p>
    <w:p>
      <w:pPr>
        <w:keepNext/>
      </w:pPr>
      <w:r>
        <w:rPr>
          <w:rFonts w:ascii="Segoe UI Emoji" w:hAnsi="Segoe UI Emoji" w:eastAsia="맑은 고딕"/>
          <w:b/>
          <w:i w:val="0"/>
          <w:strike w:val="0"/>
          <w:color w:val="000000"/>
        </w:rPr>
        <w:t>🗣 이렇게 시키세요</w:t>
      </w:r>
    </w:p>
    <w:p>
      <w:r>
        <w:rPr>
          <w:b w:val="0"/>
          <w:i w:val="0"/>
          <w:color w:val="000000"/>
        </w:rPr>
        <w:t>데이터가 변경되었을 때 자동으로 화면 내용이 갱신되도록 하는 구독 기능을 추가하여 주십시오. 장소 데이터가 추가되거나 변경될 때마다 지도 화면과 사이드바 목록이 자동으로 다시 그려지도록 연결하며, 지도 갱신 관련 내용은 main.js에서, 목록 갱신 관련 내용은 사이드바를 초기화하는 함수 내에서 처리하도록 하십시오. 이제 데이터 변경 시 화면을 갱신하는 작업은 구독 기능이 전담하게 되므로, 기존에 검색 관련 파일에 작성했던 별도의 갱신 호출 관련 코드는 제거하고 함수를 간결하게 정리하여 주십시오.</w:t>
      </w:r>
    </w:p>
    <w:p>
      <w:r>
        <w:rPr>
          <w:b w:val="0"/>
          <w:i w:val="0"/>
          <w:color w:val="000000"/>
        </w:rPr>
        <w:t xml:space="preserve">총 두 군데에 각각 한 줄씩 관련 코드를 추가하겠습니다. 먼저 </w:t>
      </w:r>
      <w:r>
        <w:rPr>
          <w:rFonts w:ascii="Consolas" w:hAnsi="Consolas"/>
          <w:b w:val="0"/>
          <w:i w:val="0"/>
          <w:color w:val="000000"/>
          <w:sz w:val="17"/>
        </w:rPr>
        <w:t>sidebar.js</w:t>
      </w:r>
      <w:r>
        <w:rPr>
          <w:b w:val="0"/>
          <w:i w:val="0"/>
          <w:color w:val="000000"/>
        </w:rPr>
        <w:t xml:space="preserve">의 </w:t>
      </w:r>
      <w:r>
        <w:rPr>
          <w:rFonts w:ascii="Consolas" w:hAnsi="Consolas"/>
          <w:b w:val="0"/>
          <w:i w:val="0"/>
          <w:color w:val="000000"/>
          <w:sz w:val="17"/>
        </w:rPr>
        <w:t>initSidebar()</w:t>
      </w:r>
      <w:r>
        <w:rPr>
          <w:b w:val="0"/>
          <w:i w:val="0"/>
          <w:color w:val="000000"/>
        </w:rPr>
        <w:t xml:space="preserve"> 끝 부분을 확인해 보겠습니다.</w:t>
      </w:r>
    </w:p>
    <w:p>
      <w:pPr>
        <w:pStyle w:val="SourceCode"/>
      </w:pPr>
      <w:r>
        <w:rPr>
          <w:rFonts w:ascii="Consolas" w:hAnsi="Consolas"/>
          <w:b w:val="0"/>
          <w:i w:val="0"/>
          <w:strike w:val="0"/>
          <w:color w:val="000000"/>
          <w:sz w:val="17"/>
        </w:rPr>
        <w:t>export function initSidebar({ onSelectPlace, onFilter }) {</w:t>
        <w:br/>
        <w:br/>
        <w:t xml:space="preserve">  // ...필터 버튼, 내보내기/가져오기 연결...</w:t>
        <w:br/>
        <w:br/>
        <w:br/>
        <w:br/>
        <w:t xml:space="preserve">  store.subscribe(renderList);   // 데이터가 바뀌면 목록을 다시 그려주세요</w:t>
        <w:br/>
        <w:br/>
        <w:t xml:space="preserve">  renderList();                  // 첫 화면은 직접 한 번 그린다</w:t>
        <w:br/>
        <w:br/>
        <w:t>}</w:t>
        <w:br/>
        <w:br/>
      </w:r>
    </w:p>
    <w:p>
      <w:r>
        <w:rPr>
          <w:b w:val="0"/>
          <w:i w:val="0"/>
          <w:strike w:val="0"/>
          <w:color w:val="000000"/>
        </w:rPr>
        <w:t xml:space="preserve">그리고 </w:t>
      </w:r>
      <w:r>
        <w:rPr>
          <w:rFonts w:ascii="Consolas" w:hAnsi="Consolas"/>
          <w:b w:val="0"/>
          <w:i w:val="0"/>
          <w:strike w:val="0"/>
          <w:color w:val="000000"/>
          <w:sz w:val="17"/>
        </w:rPr>
        <w:t>main.js</w:t>
      </w:r>
      <w:r>
        <w:rPr>
          <w:b w:val="0"/>
          <w:i w:val="0"/>
          <w:strike w:val="0"/>
          <w:color w:val="000000"/>
        </w:rPr>
        <w:t>.</w:t>
      </w:r>
    </w:p>
    <w:p>
      <w:pPr>
        <w:pStyle w:val="SourceCode"/>
      </w:pPr>
      <w:r>
        <w:rPr>
          <w:rFonts w:ascii="Consolas" w:hAnsi="Consolas"/>
          <w:b w:val="0"/>
          <w:i w:val="0"/>
          <w:strike w:val="0"/>
          <w:color w:val="000000"/>
          <w:sz w:val="17"/>
        </w:rPr>
        <w:t>const rerender = () =&gt; renderPlaces(filteredPlaces());</w:t>
        <w:br/>
        <w:br/>
        <w:br/>
        <w:br/>
        <w:t>store.subscribe(rerender);       // 데이터가 바뀌면 지도도 다시 그려주세요</w:t>
        <w:br/>
        <w:br/>
        <w:t>rerender();</w:t>
        <w:br/>
        <w:br/>
      </w:r>
    </w:p>
    <w:p>
      <w:r>
        <w:rPr>
          <w:b w:val="0"/>
          <w:i w:val="0"/>
          <w:color w:val="000000"/>
        </w:rPr>
        <w:t xml:space="preserve">구독 방식은 구독을 신청한 이후 발생하는 변경 사항에만 반응합니다. 따라서 두 군데 모두 구독을 신청한 직후에 </w:t>
      </w:r>
      <w:r>
        <w:rPr>
          <w:rFonts w:ascii="Consolas" w:hAnsi="Consolas"/>
          <w:b w:val="0"/>
          <w:i w:val="0"/>
          <w:color w:val="000000"/>
          <w:sz w:val="17"/>
        </w:rPr>
        <w:t>renderList()</w:t>
      </w:r>
      <w:r>
        <w:rPr>
          <w:b w:val="0"/>
          <w:i w:val="0"/>
          <w:color w:val="000000"/>
        </w:rPr>
        <w:t xml:space="preserve">와 </w:t>
      </w:r>
      <w:r>
        <w:rPr>
          <w:rFonts w:ascii="Consolas" w:hAnsi="Consolas"/>
          <w:b w:val="0"/>
          <w:i w:val="0"/>
          <w:color w:val="000000"/>
          <w:sz w:val="17"/>
        </w:rPr>
        <w:t>rerender()</w:t>
      </w:r>
      <w:r>
        <w:rPr>
          <w:b w:val="0"/>
          <w:i w:val="0"/>
          <w:color w:val="000000"/>
        </w:rPr>
        <w:t>를 한 번씩 직접 호출하여, 초기 화면 내용이 정상적으로 표시되도록 하는 것입니다.</w:t>
      </w:r>
    </w:p>
    <w:p>
      <w:r>
        <w:rPr>
          <w:b w:val="0"/>
          <w:i w:val="0"/>
          <w:color w:val="000000"/>
        </w:rPr>
        <w:t xml:space="preserve">여기서 22.2절의 그 한 줄을 다시 떠올려 봅시다. 필터 클릭 핸들러에서는 </w:t>
      </w:r>
      <w:r>
        <w:rPr>
          <w:rFonts w:ascii="Consolas" w:hAnsi="Consolas"/>
          <w:b w:val="0"/>
          <w:i w:val="0"/>
          <w:color w:val="000000"/>
          <w:sz w:val="17"/>
        </w:rPr>
        <w:t>renderList()</w:t>
      </w:r>
      <w:r>
        <w:rPr>
          <w:b w:val="0"/>
          <w:i w:val="0"/>
          <w:color w:val="000000"/>
        </w:rPr>
        <w:t xml:space="preserve">를 직접 불렀는데, 구독이 있으니 그 줄을 지워도 될 것 같습니다. 하지만 이 줄은 지우면 안 됩니다. 구독 알림은 store의 데이터가 바뀌어 </w:t>
      </w:r>
      <w:r>
        <w:rPr>
          <w:rFonts w:ascii="Consolas" w:hAnsi="Consolas"/>
          <w:b w:val="0"/>
          <w:i w:val="0"/>
          <w:color w:val="000000"/>
          <w:sz w:val="17"/>
        </w:rPr>
        <w:t>save()</w:t>
      </w:r>
      <w:r>
        <w:rPr>
          <w:b w:val="0"/>
          <w:i w:val="0"/>
          <w:color w:val="000000"/>
        </w:rPr>
        <w:t xml:space="preserve">가 실행될 때만 울립니다. 그런데 필터 클릭은 사이드바의 화면 상태인 </w:t>
      </w:r>
      <w:r>
        <w:rPr>
          <w:rFonts w:ascii="Consolas" w:hAnsi="Consolas"/>
          <w:b w:val="0"/>
          <w:i w:val="0"/>
          <w:color w:val="000000"/>
          <w:sz w:val="17"/>
        </w:rPr>
        <w:t>currentFilter</w:t>
      </w:r>
      <w:r>
        <w:rPr>
          <w:b w:val="0"/>
          <w:i w:val="0"/>
          <w:color w:val="000000"/>
        </w:rPr>
        <w:t xml:space="preserve">만 바꿀 뿐, store는 건드리지 않습니다. </w:t>
      </w:r>
      <w:r>
        <w:rPr>
          <w:rFonts w:ascii="Consolas" w:hAnsi="Consolas"/>
          <w:b w:val="0"/>
          <w:i w:val="0"/>
          <w:color w:val="000000"/>
          <w:sz w:val="17"/>
        </w:rPr>
        <w:t>save()</w:t>
      </w:r>
      <w:r>
        <w:rPr>
          <w:b w:val="0"/>
          <w:i w:val="0"/>
          <w:color w:val="000000"/>
        </w:rPr>
        <w:t>도 알림도 일어나지 않으니 구독자는 아무 소식을 듣지 못합니다. 그래서 갱신하는 길을 둘로 나눠 둡니다. 데이터 변경은 구독이 맡고, 필터처럼 store를 거치지 않는 변경은 직접 호출로 처리합니다. 무엇이 바뀌었는지에 따라 알맞은 길을 고른 결과입니다.</w:t>
      </w:r>
    </w:p>
    <w:p>
      <w:r>
        <w:rPr>
          <w:b w:val="0"/>
          <w:i w:val="0"/>
          <w:color w:val="000000"/>
        </w:rPr>
        <w:t xml:space="preserve">그리고 앞서 예고하였던 대로 임시 연결 부분을 제거하겠습니다. 20장에서 </w:t>
      </w:r>
      <w:r>
        <w:rPr>
          <w:rFonts w:ascii="Consolas" w:hAnsi="Consolas"/>
          <w:b w:val="0"/>
          <w:i w:val="0"/>
          <w:color w:val="000000"/>
          <w:sz w:val="17"/>
        </w:rPr>
        <w:t>search.js</w:t>
      </w:r>
      <w:r>
        <w:rPr>
          <w:b w:val="0"/>
          <w:i w:val="0"/>
          <w:color w:val="000000"/>
        </w:rPr>
        <w:t xml:space="preserve">에 선언하였던 </w:t>
      </w:r>
      <w:r>
        <w:rPr>
          <w:rFonts w:ascii="Consolas" w:hAnsi="Consolas"/>
          <w:b w:val="0"/>
          <w:i w:val="0"/>
          <w:color w:val="000000"/>
          <w:sz w:val="17"/>
        </w:rPr>
        <w:t>notifyChange</w:t>
      </w:r>
      <w:r>
        <w:rPr>
          <w:b w:val="0"/>
          <w:i w:val="0"/>
          <w:color w:val="000000"/>
        </w:rPr>
        <w:t xml:space="preserve"> 변수와, 장소 추가 버튼에 연결하였던 </w:t>
      </w:r>
      <w:r>
        <w:rPr>
          <w:rFonts w:ascii="Consolas" w:hAnsi="Consolas"/>
          <w:b w:val="0"/>
          <w:i w:val="0"/>
          <w:color w:val="000000"/>
          <w:sz w:val="17"/>
        </w:rPr>
        <w:t>notifyChange()</w:t>
      </w:r>
      <w:r>
        <w:rPr>
          <w:b w:val="0"/>
          <w:i w:val="0"/>
          <w:color w:val="000000"/>
        </w:rPr>
        <w:t xml:space="preserve"> 호출 구문을 삭제하고, </w:t>
      </w:r>
      <w:r>
        <w:rPr>
          <w:rFonts w:ascii="Consolas" w:hAnsi="Consolas"/>
          <w:b w:val="0"/>
          <w:i w:val="0"/>
          <w:color w:val="000000"/>
          <w:sz w:val="17"/>
        </w:rPr>
        <w:t>main.js</w:t>
      </w:r>
      <w:r>
        <w:rPr>
          <w:b w:val="0"/>
          <w:i w:val="0"/>
          <w:color w:val="000000"/>
        </w:rPr>
        <w:t>의 호출 부분도 원래 형태로 되돌립니다.</w:t>
      </w:r>
    </w:p>
    <w:p>
      <w:pPr>
        <w:pStyle w:val="SourceCode"/>
      </w:pPr>
      <w:r>
        <w:rPr>
          <w:color w:val="000000"/>
        </w:rPr>
        <w:t>initSearch();   // 20장의 onChange 다리는 구독이 대신하므로 인자가 사라졌다</w:t>
        <w:br/>
        <w:br/>
      </w:r>
    </w:p>
    <w:p>
      <w:r>
        <w:rPr>
          <w:b w:val="0"/>
          <w:i w:val="0"/>
          <w:color w:val="000000"/>
        </w:rPr>
        <w:t xml:space="preserve">연결 부분을 제거하였는데도 지도에 마커가 즉각적으로 표시되는 이유는 무엇일까요? 장소가 추가되면 </w:t>
      </w:r>
      <w:r>
        <w:rPr>
          <w:rFonts w:ascii="Consolas" w:hAnsi="Consolas"/>
          <w:b w:val="0"/>
          <w:i w:val="0"/>
          <w:color w:val="000000"/>
          <w:sz w:val="17"/>
        </w:rPr>
        <w:t>store.add()</w:t>
      </w:r>
      <w:r>
        <w:rPr>
          <w:b w:val="0"/>
          <w:i w:val="0"/>
          <w:color w:val="000000"/>
        </w:rPr>
        <w:t xml:space="preserve">가 마지막에 </w:t>
      </w:r>
      <w:r>
        <w:rPr>
          <w:rFonts w:ascii="Consolas" w:hAnsi="Consolas"/>
          <w:b w:val="0"/>
          <w:i w:val="0"/>
          <w:color w:val="000000"/>
          <w:sz w:val="17"/>
        </w:rPr>
        <w:t>save()</w:t>
      </w:r>
      <w:r>
        <w:rPr>
          <w:b w:val="0"/>
          <w:i w:val="0"/>
          <w:color w:val="000000"/>
        </w:rPr>
        <w:t xml:space="preserve">를 호출하고, 그 과정에서 </w:t>
      </w:r>
      <w:r>
        <w:rPr>
          <w:rFonts w:ascii="Consolas" w:hAnsi="Consolas"/>
          <w:b w:val="0"/>
          <w:i w:val="0"/>
          <w:color w:val="000000"/>
          <w:sz w:val="17"/>
        </w:rPr>
        <w:t>save()</w:t>
      </w:r>
      <w:r>
        <w:rPr>
          <w:b w:val="0"/>
          <w:i w:val="0"/>
          <w:color w:val="000000"/>
        </w:rPr>
        <w:t xml:space="preserve">의 마지막 부분에 준비된 통보 기능이 등록된 구독자 </w:t>
      </w:r>
      <w:r>
        <w:rPr>
          <w:rFonts w:ascii="Consolas" w:hAnsi="Consolas"/>
          <w:b w:val="0"/>
          <w:i w:val="0"/>
          <w:color w:val="000000"/>
          <w:sz w:val="17"/>
        </w:rPr>
        <w:t>rerender</w:t>
      </w:r>
      <w:r>
        <w:rPr>
          <w:b w:val="0"/>
          <w:i w:val="0"/>
          <w:color w:val="000000"/>
        </w:rPr>
        <w:t>를 모두 호출하기 때문입니다. 즉, 장소를 추가하는 쪽 코드에서는 더 이상 지도나 목록의 존재를 알 필요가 없습니다. 데이터만 변경하면 그 이후의 모든 갱신 작업은 구독 통보를 통해 자동으로 이루어지는 구조가 완성된 것입니다.</w:t>
      </w:r>
    </w:p>
    <w:p>
      <w:r>
        <w:rPr>
          <w:b w:val="0"/>
          <w:i w:val="0"/>
          <w:color w:val="000000"/>
        </w:rPr>
        <w:t>이것으로 그림 22.1의 구조가 완성됐습니다. 확인해 봅시다. 지도의 빈 곳을 클릭해서 새 장소를 추가해 보세요. 다이얼로그에서 저장을 누르는 순간 지도에 마커가 생기고, 동시에 사이드바 목록에도 새 항목이 나타납니다. 목록에서 방금 그 항목을 클릭하면 지도가 그리로 이동하는 것까지 맞물려 돌아갑니다. 검색으로 추가해도, 가져오기로 파일을 통째로 불러와도 마찬가지입니다. 우리는 어디에도 "목록을 갱신하라"는 코드를 추가로 심지 않았습니다. 데이터가 바뀌었고, 구독자가 각자 따라왔을 뿐입니다.</w:t>
      </w:r>
    </w:p>
    <w:p>
      <w:pPr>
        <w:keepNext/>
        <w:jc w:val="center"/>
      </w:pPr>
      <w:r>
        <w:drawing>
          <wp:inline xmlns:a="http://schemas.openxmlformats.org/drawingml/2006/main" xmlns:pic="http://schemas.openxmlformats.org/drawingml/2006/picture">
            <wp:extent cx="5806440" cy="3629025"/>
            <wp:docPr id="6" name="Picture 6" descr="구독 패턴: 어떤 경로로 데이터가 바뀌든 save()가 방송하고, 구독자(지도·목록)가 각자 갱신한다"/>
            <wp:cNvGraphicFramePr>
              <a:graphicFrameLocks noChangeAspect="1"/>
            </wp:cNvGraphicFramePr>
            <a:graphic>
              <a:graphicData uri="http://schemas.openxmlformats.org/drawingml/2006/picture">
                <pic:pic>
                  <pic:nvPicPr>
                    <pic:cNvPr id="0" name="ch18-f06.png"/>
                    <pic:cNvPicPr/>
                  </pic:nvPicPr>
                  <pic:blipFill>
                    <a:blip r:embed="rId18"/>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22.6</w:t>
      </w:r>
      <w:r>
        <w:rPr>
          <w:b w:val="0"/>
          <w:i w:val="0"/>
          <w:strike w:val="0"/>
          <w:color w:val="000000"/>
        </w:rPr>
        <w:t xml:space="preserve"> — 구독 패턴: 어떤 경로로 데이터가 바뀌든 save()가 방송하고, 구독자(지도·목록)가 각자 갱신한다</w:t>
      </w:r>
    </w:p>
    <w:p>
      <w:pPr>
        <w:keepNext/>
      </w:pPr>
      <w:r>
        <w:rPr>
          <w:rFonts w:ascii="Segoe UI Emoji" w:hAnsi="Segoe UI Emoji" w:eastAsia="맑은 고딕"/>
          <w:b/>
          <w:i w:val="0"/>
          <w:strike w:val="0"/>
          <w:color w:val="000000"/>
        </w:rPr>
        <w:t>⚠️ 주의</w:t>
      </w:r>
    </w:p>
    <w:p>
      <w:r>
        <w:rPr>
          <w:b w:val="0"/>
          <w:i w:val="0"/>
          <w:color w:val="000000"/>
        </w:rPr>
        <w:t xml:space="preserve">구독 패턴을 사용할 때 초보 개발자가 가장 많이 빠지는 함정은, 구독한 함수 안에서 다시 데이터를 변경하는 것입니다. 예를 들어 목록을 그리는 함수인 renderList 안에서 </w:t>
      </w:r>
      <w:r>
        <w:rPr>
          <w:rFonts w:ascii="Consolas" w:hAnsi="Consolas"/>
          <w:b w:val="0"/>
          <w:i w:val="0"/>
          <w:color w:val="000000"/>
          <w:sz w:val="17"/>
        </w:rPr>
        <w:t>store.update(...)</w:t>
      </w:r>
      <w:r>
        <w:rPr>
          <w:b w:val="0"/>
          <w:i w:val="0"/>
          <w:color w:val="000000"/>
        </w:rPr>
        <w:t>를 호출하면, update 함수가 save 함수를 호출하고, save 함수는 다시 renderList를 호출하는 순환 구조가 발생하여 결국 브라우저가 응답하지 않게 됩니다. 따라서 반드시 지켜야 할 규칙은 간단합니다. 구독 함수 내에서는 데이터를 읽어 화면을 그리기만 할 뿐, 데이터 자체를 수정해서는 안 된다는 것입니다. 만약 화면이 응답하지 않고 콘솔에 "Maximum call stack size exceeded" 관련 오류 메시지가 표시된다면, 바로 이 순환 호출 문제를 의심해 보시고 Claude Code에게 "store를 구독한 함수 중에 store를 다시 수정하는 곳이 있는지 찾아줘"라고 요청하여 수정하시기 바랍니다.</w:t>
      </w:r>
    </w:p>
    <w:p>
      <w:r>
        <w:rPr>
          <w:b w:val="0"/>
          <w:i w:val="0"/>
          <w:color w:val="000000"/>
        </w:rPr>
        <w:t>바이브코딩 관점에서 한마디 보태겠습니다. 오늘 우리가 AI에게 시킨 프롬프트 어디에도 "발행-구독 패턴으로 만들어줘"라는 전문 용어는 없었습니다. "데이터가 바뀌면 지도와 목록이 자동으로 다시 그려지게 해줘"라고 원하는 결과를 말했을 뿐인데, AI는 검증된 패턴을 꺼내 왔습니다. 용어를 몰라도 결과를 정확히 말하면 좋은 구조가 나올 수 있습니다. 다만 나온 코드를 이번처럼 읽고 이름을 알아 두면, 다음부터는 "구독 패턴으로 해줘" 한마디로 더 정확하게 시킬 수 있습니다. 아는 어휘가 늘수록 프롬프트는 짧아질 겁니다.</w:t>
      </w:r>
    </w:p>
    <w:p>
      <w:pPr>
        <w:pStyle w:val="Heading1"/>
      </w:pPr>
      <w:r>
        <w:rPr>
          <w:b w:val="0"/>
          <w:i w:val="0"/>
          <w:strike w:val="0"/>
          <w:color w:val="000000"/>
        </w:rPr>
        <w:t>22.6</w:t>
      </w:r>
      <w:r>
        <w:rPr>
          <w:b w:val="0"/>
          <w:i w:val="0"/>
          <w:strike w:val="0"/>
          <w:color w:val="000000"/>
        </w:rPr>
        <w:t xml:space="preserve"> 마무리</w:t>
      </w:r>
    </w:p>
    <w:p>
      <w:pPr>
        <w:shd w:val="clear" w:color="auto" w:fill="FFF3F3"/>
      </w:pPr>
      <w:r>
        <w:rPr>
          <w:b w:val="0"/>
          <w:i w:val="0"/>
          <w:color w:val="000000"/>
        </w:rPr>
        <w:t>이제 지도와 목록이 항상 함께 갱신되기 시작했습니다. 데이터가 변경될 때마다 변경 사항을 알려주고, 화면 쪽에서는 그 통보를 받아 스스로 내용을 다시 그리는 구조가 갖추어졌기 때문입니다. 이후 23장에서 장소 수정과 삭제 기능이 추가되더라도, 별도로 화면 갱신 코드를 추가할 필요가 없습니다. 데이터가 변경될 때마다 미리 등록해 둔 함수가 자동으로 호출될 것이기 때문입니다.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 xml:space="preserve">목록 렌더링의 정석은 배열 → </w:t>
      </w:r>
      <w:r>
        <w:rPr>
          <w:rFonts w:ascii="Consolas" w:hAnsi="Consolas"/>
          <w:b w:val="0"/>
          <w:i w:val="0"/>
          <w:strike w:val="0"/>
          <w:color w:val="000000"/>
          <w:sz w:val="17"/>
        </w:rPr>
        <w:t>map()</w:t>
      </w:r>
      <w:r>
        <w:rPr>
          <w:b w:val="0"/>
          <w:i w:val="0"/>
          <w:strike w:val="0"/>
          <w:color w:val="000000"/>
        </w:rPr>
        <w:t xml:space="preserve">으로 HTML 문자열 변환 → </w:t>
      </w:r>
      <w:r>
        <w:rPr>
          <w:rFonts w:ascii="Consolas" w:hAnsi="Consolas"/>
          <w:b w:val="0"/>
          <w:i w:val="0"/>
          <w:strike w:val="0"/>
          <w:color w:val="000000"/>
          <w:sz w:val="17"/>
        </w:rPr>
        <w:t>join('')</w:t>
      </w:r>
      <w:r>
        <w:rPr>
          <w:b w:val="0"/>
          <w:i w:val="0"/>
          <w:strike w:val="0"/>
          <w:color w:val="000000"/>
        </w:rPr>
        <w:t xml:space="preserve">으로 합치기 → </w:t>
      </w:r>
      <w:r>
        <w:rPr>
          <w:rFonts w:ascii="Consolas" w:hAnsi="Consolas"/>
          <w:b w:val="0"/>
          <w:i w:val="0"/>
          <w:strike w:val="0"/>
          <w:color w:val="000000"/>
          <w:sz w:val="17"/>
        </w:rPr>
        <w:t>innerHTML</w:t>
      </w:r>
      <w:r>
        <w:rPr>
          <w:b w:val="0"/>
          <w:i w:val="0"/>
          <w:strike w:val="0"/>
          <w:color w:val="000000"/>
        </w:rPr>
        <w:t xml:space="preserve"> 대입 4단계입니다.</w:t>
      </w:r>
    </w:p>
    <w:p>
      <w:pPr>
        <w:ind w:left="259"/>
      </w:pPr>
      <w:r>
        <w:t xml:space="preserve">• </w:t>
      </w:r>
      <w:r>
        <w:rPr>
          <w:rFonts w:ascii="Consolas" w:hAnsi="Consolas"/>
          <w:b w:val="0"/>
          <w:i w:val="0"/>
          <w:strike w:val="0"/>
          <w:color w:val="000000"/>
          <w:sz w:val="17"/>
        </w:rPr>
        <w:t>innerHTML</w:t>
      </w:r>
      <w:r>
        <w:rPr>
          <w:b w:val="0"/>
          <w:i w:val="0"/>
          <w:strike w:val="0"/>
          <w:color w:val="000000"/>
        </w:rPr>
        <w:t xml:space="preserve">로 다시 그리면 기존 요소와 이벤트가 함께 사라지므로, 그린 직후 이벤트를 다시 답니다. 어느 항목인지는 </w:t>
      </w:r>
      <w:r>
        <w:rPr>
          <w:rFonts w:ascii="Consolas" w:hAnsi="Consolas"/>
          <w:b w:val="0"/>
          <w:i w:val="0"/>
          <w:strike w:val="0"/>
          <w:color w:val="000000"/>
          <w:sz w:val="17"/>
        </w:rPr>
        <w:t>data-id</w:t>
      </w:r>
      <w:r>
        <w:rPr>
          <w:b w:val="0"/>
          <w:i w:val="0"/>
          <w:strike w:val="0"/>
          <w:color w:val="000000"/>
        </w:rPr>
        <w:t>로 식별합니다.</w:t>
      </w:r>
    </w:p>
    <w:p>
      <w:pPr>
        <w:ind w:left="259"/>
      </w:pPr>
      <w:r>
        <w:t xml:space="preserve">• </w:t>
      </w:r>
      <w:r>
        <w:rPr>
          <w:b w:val="0"/>
          <w:i w:val="0"/>
          <w:strike w:val="0"/>
          <w:color w:val="000000"/>
        </w:rPr>
        <w:t>빈 목록에는 침묵 대신 빈 상태(empty state) 안내를 — "지금 상황"과 "다음 행동"을 알려 줍니다.</w:t>
      </w:r>
    </w:p>
    <w:p>
      <w:pPr>
        <w:ind w:left="259"/>
      </w:pPr>
      <w:r>
        <w:t xml:space="preserve">• </w:t>
      </w:r>
      <w:r>
        <w:rPr>
          <w:rFonts w:ascii="Consolas" w:hAnsi="Consolas"/>
          <w:b w:val="0"/>
          <w:i w:val="0"/>
          <w:strike w:val="0"/>
          <w:color w:val="000000"/>
          <w:sz w:val="17"/>
        </w:rPr>
        <w:t>focusPlace()</w:t>
      </w:r>
      <w:r>
        <w:rPr>
          <w:b w:val="0"/>
          <w:i w:val="0"/>
          <w:strike w:val="0"/>
          <w:color w:val="000000"/>
        </w:rPr>
        <w:t xml:space="preserve">는 </w:t>
      </w:r>
      <w:r>
        <w:rPr>
          <w:rFonts w:ascii="Consolas" w:hAnsi="Consolas"/>
          <w:b w:val="0"/>
          <w:i w:val="0"/>
          <w:strike w:val="0"/>
          <w:color w:val="000000"/>
          <w:sz w:val="17"/>
        </w:rPr>
        <w:t>setLevel</w:t>
      </w:r>
      <w:r>
        <w:rPr>
          <w:b w:val="0"/>
          <w:i w:val="0"/>
          <w:strike w:val="0"/>
          <w:color w:val="000000"/>
        </w:rPr>
        <w:t xml:space="preserve"> + </w:t>
      </w:r>
      <w:r>
        <w:rPr>
          <w:rFonts w:ascii="Consolas" w:hAnsi="Consolas"/>
          <w:b w:val="0"/>
          <w:i w:val="0"/>
          <w:strike w:val="0"/>
          <w:color w:val="000000"/>
          <w:sz w:val="17"/>
        </w:rPr>
        <w:t>panTo</w:t>
      </w:r>
      <w:r>
        <w:rPr>
          <w:b w:val="0"/>
          <w:i w:val="0"/>
          <w:strike w:val="0"/>
          <w:color w:val="000000"/>
        </w:rPr>
        <w:t xml:space="preserve">로 지도를 부드럽게 이동시키고, </w:t>
      </w:r>
      <w:r>
        <w:rPr>
          <w:rFonts w:ascii="Consolas" w:hAnsi="Consolas"/>
          <w:b w:val="0"/>
          <w:i w:val="0"/>
          <w:strike w:val="0"/>
          <w:color w:val="000000"/>
          <w:sz w:val="17"/>
        </w:rPr>
        <w:t>markers</w:t>
      </w:r>
      <w:r>
        <w:rPr>
          <w:b w:val="0"/>
          <w:i w:val="0"/>
          <w:strike w:val="0"/>
          <w:color w:val="000000"/>
        </w:rPr>
        <w:t xml:space="preserve"> 배열에서 짝꿍 말풍선을 찾아 엽니다.</w:t>
      </w:r>
    </w:p>
    <w:p>
      <w:pPr>
        <w:ind w:left="259"/>
      </w:pPr>
      <w:r>
        <w:t xml:space="preserve">• </w:t>
      </w:r>
      <w:r>
        <w:rPr>
          <w:b w:val="0"/>
          <w:i w:val="0"/>
          <w:strike w:val="0"/>
          <w:color w:val="000000"/>
        </w:rPr>
        <w:t xml:space="preserve">구독 패턴: </w:t>
      </w:r>
      <w:r>
        <w:rPr>
          <w:rFonts w:ascii="Consolas" w:hAnsi="Consolas"/>
          <w:b w:val="0"/>
          <w:i w:val="0"/>
          <w:strike w:val="0"/>
          <w:color w:val="000000"/>
          <w:sz w:val="17"/>
        </w:rPr>
        <w:t>store.subscribe(fn)</w:t>
      </w:r>
      <w:r>
        <w:rPr>
          <w:b w:val="0"/>
          <w:i w:val="0"/>
          <w:strike w:val="0"/>
          <w:color w:val="000000"/>
        </w:rPr>
        <w:t xml:space="preserve">으로 구독자 명단에 함수를 올려 두면, 데이터가 바뀔 때마다 </w:t>
      </w:r>
      <w:r>
        <w:rPr>
          <w:rFonts w:ascii="Consolas" w:hAnsi="Consolas"/>
          <w:b w:val="0"/>
          <w:i w:val="0"/>
          <w:strike w:val="0"/>
          <w:color w:val="000000"/>
          <w:sz w:val="17"/>
        </w:rPr>
        <w:t>save()</w:t>
      </w:r>
      <w:r>
        <w:rPr>
          <w:b w:val="0"/>
          <w:i w:val="0"/>
          <w:strike w:val="0"/>
          <w:color w:val="000000"/>
        </w:rPr>
        <w:t>가 명단의 함수를 전부 호출합니다. 데이터를 바꾸는 쪽은 화면의 존재를 몰라도 됩니다.</w:t>
      </w:r>
    </w:p>
    <w:p>
      <w:pPr>
        <w:ind w:left="259"/>
      </w:pPr>
      <w:r>
        <w:t xml:space="preserve">• </w:t>
      </w:r>
      <w:r>
        <w:rPr>
          <w:b w:val="0"/>
          <w:i w:val="0"/>
          <w:strike w:val="0"/>
          <w:color w:val="000000"/>
        </w:rPr>
        <w:t>구독자는 읽고 그리기만 합니다. 구독한 함수 안에서 데이터를 다시 바꾸면 무한 반복에 빠집니다.</w:t>
      </w:r>
    </w:p>
    <w:p>
      <w:pPr>
        <w:keepNext/>
      </w:pPr>
      <w:r>
        <w:rPr>
          <w:rFonts w:ascii="Segoe UI Emoji" w:hAnsi="Segoe UI Emoji" w:eastAsia="맑은 고딕"/>
          <w:b/>
          <w:i w:val="0"/>
          <w:strike w:val="0"/>
          <w:color w:val="000000"/>
        </w:rPr>
        <w:t>🤔 생각해보기</w:t>
      </w:r>
    </w:p>
    <w:p>
      <w:r>
        <w:rPr>
          <w:b w:val="0"/>
          <w:i w:val="0"/>
          <w:color w:val="000000"/>
        </w:rPr>
        <w:t xml:space="preserve">Q1. </w:t>
      </w:r>
      <w:r>
        <w:rPr>
          <w:rFonts w:ascii="Consolas" w:hAnsi="Consolas"/>
          <w:b w:val="0"/>
          <w:i w:val="0"/>
          <w:color w:val="000000"/>
          <w:sz w:val="17"/>
        </w:rPr>
        <w:t>renderList()</w:t>
      </w:r>
      <w:r>
        <w:rPr>
          <w:b w:val="0"/>
          <w:i w:val="0"/>
          <w:color w:val="000000"/>
        </w:rPr>
        <w:t xml:space="preserve"> 함수는 장소 중 일부만 변경되더라도 전체 목록을 삭제한 뒤 처음부터 다시 그립니다. 만약 장소가 매우 많다면 성능상 문제가 발생할 수도 있습니다. 그렇다면 우리 앱에서는 왜 이런 단순한 방식을 채택하였는지, 단순함과 성능의 균형 관점에서 여러분의 생각을 적어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strike w:val="0"/>
          <w:color w:val="000000"/>
        </w:rPr>
        <w:t>Q2. 지금은 지도(rerender)와 목록(renderList) 두 구독자가 있습니다. 만약 사이드바 상단에 "저장된 장소 12개"처럼 개수를 보여주는 기능을 추가한다면, 구독 패턴 덕분에 코드 몇 줄이면 될까요? 어디에 무엇을 쓰면 될지 상상해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 xml:space="preserve">브라우저 콘솔에서 </w:t>
      </w:r>
      <w:r>
        <w:rPr>
          <w:rFonts w:ascii="Consolas" w:hAnsi="Consolas"/>
          <w:b w:val="0"/>
          <w:i w:val="0"/>
          <w:strike w:val="0"/>
          <w:color w:val="000000"/>
          <w:sz w:val="17"/>
        </w:rPr>
        <w:t>['a','b','c'].map((x) =&gt; x.toUpperCase())</w:t>
      </w:r>
      <w:r>
        <w:rPr>
          <w:b w:val="0"/>
          <w:i w:val="0"/>
          <w:strike w:val="0"/>
          <w:color w:val="000000"/>
        </w:rPr>
        <w:t xml:space="preserve">와 </w:t>
      </w:r>
      <w:r>
        <w:rPr>
          <w:rFonts w:ascii="Consolas" w:hAnsi="Consolas"/>
          <w:b w:val="0"/>
          <w:i w:val="0"/>
          <w:strike w:val="0"/>
          <w:color w:val="000000"/>
          <w:sz w:val="17"/>
        </w:rPr>
        <w:t>['a','b','c'].join('-')</w:t>
      </w:r>
      <w:r>
        <w:rPr>
          <w:b w:val="0"/>
          <w:i w:val="0"/>
          <w:strike w:val="0"/>
          <w:color w:val="000000"/>
        </w:rPr>
        <w:t xml:space="preserve">을 각각 실행해 결과를 확인하고, 두 개를 이어서 </w:t>
      </w:r>
      <w:r>
        <w:rPr>
          <w:rFonts w:ascii="Consolas" w:hAnsi="Consolas"/>
          <w:b w:val="0"/>
          <w:i w:val="0"/>
          <w:strike w:val="0"/>
          <w:color w:val="000000"/>
          <w:sz w:val="17"/>
        </w:rPr>
        <w:t>map(...).join('')</w:t>
      </w:r>
      <w:r>
        <w:rPr>
          <w:b w:val="0"/>
          <w:i w:val="0"/>
          <w:strike w:val="0"/>
          <w:color w:val="000000"/>
        </w:rPr>
        <w:t xml:space="preserve"> 형태로도 실행해 보세요.</w:t>
      </w:r>
    </w:p>
    <w:p>
      <w:pPr>
        <w:ind w:left="259"/>
      </w:pPr>
      <w:r>
        <w:t xml:space="preserve">2. </w:t>
      </w:r>
      <w:r>
        <w:rPr>
          <w:b w:val="0"/>
          <w:i w:val="0"/>
          <w:strike w:val="0"/>
          <w:color w:val="000000"/>
        </w:rPr>
        <w:t>Claude Code에게 시켜 목록 항목에 좌표(</w:t>
      </w:r>
      <w:r>
        <w:rPr>
          <w:rFonts w:ascii="Consolas" w:hAnsi="Consolas"/>
          <w:b w:val="0"/>
          <w:i w:val="0"/>
          <w:strike w:val="0"/>
          <w:color w:val="000000"/>
          <w:sz w:val="17"/>
        </w:rPr>
        <w:t>lat</w:t>
      </w:r>
      <w:r>
        <w:rPr>
          <w:b w:val="0"/>
          <w:i w:val="0"/>
          <w:strike w:val="0"/>
          <w:color w:val="000000"/>
        </w:rPr>
        <w:t xml:space="preserve">, </w:t>
      </w:r>
      <w:r>
        <w:rPr>
          <w:rFonts w:ascii="Consolas" w:hAnsi="Consolas"/>
          <w:b w:val="0"/>
          <w:i w:val="0"/>
          <w:strike w:val="0"/>
          <w:color w:val="000000"/>
          <w:sz w:val="17"/>
        </w:rPr>
        <w:t>lng</w:t>
      </w:r>
      <w:r>
        <w:rPr>
          <w:b w:val="0"/>
          <w:i w:val="0"/>
          <w:strike w:val="0"/>
          <w:color w:val="000000"/>
        </w:rPr>
        <w:t>)를 소수점 4자리까지 작게 표시해 보세요. 확인했다면 git으로 되돌려도 좋습니다.</w:t>
      </w:r>
    </w:p>
    <w:p>
      <w:pPr>
        <w:ind w:left="259"/>
      </w:pPr>
      <w:r>
        <w:t xml:space="preserve">3. </w:t>
      </w:r>
      <w:r>
        <w:rPr>
          <w:b w:val="0"/>
          <w:i w:val="0"/>
          <w:strike w:val="0"/>
          <w:color w:val="000000"/>
        </w:rPr>
        <w:t xml:space="preserve">콘솔에서 </w:t>
      </w:r>
      <w:r>
        <w:rPr>
          <w:rFonts w:ascii="Consolas" w:hAnsi="Consolas"/>
          <w:b w:val="0"/>
          <w:i w:val="0"/>
          <w:strike w:val="0"/>
          <w:color w:val="000000"/>
          <w:sz w:val="17"/>
        </w:rPr>
        <w:t>store.subscribe(() =&gt; console.log('데이터가 바뀌었다!'))</w:t>
      </w:r>
      <w:r>
        <w:rPr>
          <w:b w:val="0"/>
          <w:i w:val="0"/>
          <w:strike w:val="0"/>
          <w:color w:val="000000"/>
        </w:rPr>
        <w:t>처럼 나만의 구독자를 등록해 보세요(모듈이라 직접 접근이 안 되면 Claude Code에게 "콘솔에서 store를 쓸 수 있게 window에 잠깐 노출해줘"라고 시키세요). 장소를 추가할 때마다 콘솔에 메시지가 찍히나요?</w:t>
      </w:r>
    </w:p>
    <w:p>
      <w:pPr>
        <w:ind w:left="259"/>
      </w:pPr>
      <w:r>
        <w:t xml:space="preserve">4. </w:t>
      </w:r>
      <w:r>
        <w:rPr>
          <w:b w:val="0"/>
          <w:i w:val="0"/>
          <w:strike w:val="0"/>
          <w:color w:val="000000"/>
        </w:rPr>
        <w:t xml:space="preserve">Claude Code에게 "목록을 이름 가나다순으로 정렬해서 보여줘"라고 시켜 보세요. </w:t>
      </w:r>
      <w:r>
        <w:rPr>
          <w:rFonts w:ascii="Consolas" w:hAnsi="Consolas"/>
          <w:b w:val="0"/>
          <w:i w:val="0"/>
          <w:strike w:val="0"/>
          <w:color w:val="000000"/>
          <w:sz w:val="17"/>
        </w:rPr>
        <w:t>renderList()</w:t>
      </w:r>
      <w:r>
        <w:rPr>
          <w:b w:val="0"/>
          <w:i w:val="0"/>
          <w:strike w:val="0"/>
          <w:color w:val="000000"/>
        </w:rPr>
        <w:t xml:space="preserve">의 어느 지점에 </w:t>
      </w:r>
      <w:r>
        <w:rPr>
          <w:rFonts w:ascii="Consolas" w:hAnsi="Consolas"/>
          <w:b w:val="0"/>
          <w:i w:val="0"/>
          <w:strike w:val="0"/>
          <w:color w:val="000000"/>
          <w:sz w:val="17"/>
        </w:rPr>
        <w:t>sort()</w:t>
      </w:r>
      <w:r>
        <w:rPr>
          <w:b w:val="0"/>
          <w:i w:val="0"/>
          <w:strike w:val="0"/>
          <w:color w:val="000000"/>
        </w:rPr>
        <w:t>가 끼어드는지, 원본 배열을 건드리지 않으려고 AI가 어떤 처리를 하는지 관찰해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이벤트 위임 (event delegation)</w:t>
      </w:r>
      <w:r>
        <w:rPr>
          <w:b w:val="0"/>
          <w:i w:val="0"/>
          <w:strike w:val="0"/>
          <w:color w:val="000000"/>
        </w:rPr>
        <w:t xml:space="preserve"> — 항목마다 리스너를 다는 대신 부모 </w:t>
      </w:r>
      <w:r>
        <w:rPr>
          <w:rFonts w:ascii="Consolas" w:hAnsi="Consolas"/>
          <w:b w:val="0"/>
          <w:i w:val="0"/>
          <w:strike w:val="0"/>
          <w:color w:val="000000"/>
          <w:sz w:val="17"/>
        </w:rPr>
        <w:t>&lt;ul&gt;</w:t>
      </w:r>
      <w:r>
        <w:rPr>
          <w:b w:val="0"/>
          <w:i w:val="0"/>
          <w:strike w:val="0"/>
          <w:color w:val="000000"/>
        </w:rPr>
        <w:t xml:space="preserve">에 하나만 달고 </w:t>
      </w:r>
      <w:r>
        <w:rPr>
          <w:rFonts w:ascii="Consolas" w:hAnsi="Consolas"/>
          <w:b w:val="0"/>
          <w:i w:val="0"/>
          <w:strike w:val="0"/>
          <w:color w:val="000000"/>
          <w:sz w:val="17"/>
        </w:rPr>
        <w:t>event.target</w:t>
      </w:r>
      <w:r>
        <w:rPr>
          <w:b w:val="0"/>
          <w:i w:val="0"/>
          <w:strike w:val="0"/>
          <w:color w:val="000000"/>
        </w:rPr>
        <w:t>으로 구분하는 기법. 항목이 수천 개일 때의 정석입니다.</w:t>
      </w:r>
    </w:p>
    <w:p>
      <w:pPr>
        <w:ind w:left="259"/>
      </w:pPr>
      <w:r>
        <w:t xml:space="preserve">• </w:t>
      </w:r>
      <w:r>
        <w:rPr>
          <w:rFonts w:ascii="Consolas" w:hAnsi="Consolas"/>
          <w:b w:val="0"/>
          <w:i w:val="0"/>
          <w:strike w:val="0"/>
          <w:color w:val="000000"/>
          <w:sz w:val="17"/>
        </w:rPr>
        <w:t>Array.prototype.sort</w:t>
      </w:r>
      <w:r>
        <w:rPr>
          <w:b w:val="0"/>
          <w:i w:val="0"/>
          <w:strike w:val="0"/>
          <w:color w:val="000000"/>
        </w:rPr>
        <w:t xml:space="preserve"> — 배열 정렬 메서드. 원본을 바꾸는 메서드라서 </w:t>
      </w:r>
      <w:r>
        <w:rPr>
          <w:rFonts w:ascii="Consolas" w:hAnsi="Consolas"/>
          <w:b w:val="0"/>
          <w:i w:val="0"/>
          <w:strike w:val="0"/>
          <w:color w:val="000000"/>
          <w:sz w:val="17"/>
        </w:rPr>
        <w:t>[...배열].sort()</w:t>
      </w:r>
      <w:r>
        <w:rPr>
          <w:b w:val="0"/>
          <w:i w:val="0"/>
          <w:strike w:val="0"/>
          <w:color w:val="000000"/>
        </w:rPr>
        <w:t>처럼 복사 후 정렬하는 관용구와 함께 알아 두세요.</w:t>
      </w:r>
    </w:p>
    <w:p>
      <w:pPr>
        <w:ind w:left="259"/>
      </w:pPr>
      <w:r>
        <w:t xml:space="preserve">• </w:t>
      </w:r>
      <w:r>
        <w:rPr>
          <w:rFonts w:ascii="Consolas" w:hAnsi="Consolas"/>
          <w:b w:val="0"/>
          <w:i w:val="0"/>
          <w:strike w:val="0"/>
          <w:color w:val="000000"/>
          <w:sz w:val="17"/>
        </w:rPr>
        <w:t>옵저버 패턴 (Observer pattern)</w:t>
      </w:r>
      <w:r>
        <w:rPr>
          <w:b w:val="0"/>
          <w:i w:val="0"/>
          <w:strike w:val="0"/>
          <w:color w:val="000000"/>
        </w:rPr>
        <w:t xml:space="preserve"> — 발행-구독 패턴의 뿌리가 되는 고전 디자인 패턴. Vue의 반응성, React 상태 관리 라이브러리들의 조상입니다.</w:t>
      </w:r>
    </w:p>
    <w:p>
      <w:pPr>
        <w:ind w:left="259"/>
      </w:pPr>
      <w:r>
        <w:t xml:space="preserve">• </w:t>
      </w:r>
      <w:r>
        <w:rPr>
          <w:rFonts w:ascii="Consolas" w:hAnsi="Consolas"/>
          <w:b w:val="0"/>
          <w:i w:val="0"/>
          <w:strike w:val="0"/>
          <w:color w:val="000000"/>
          <w:sz w:val="17"/>
        </w:rPr>
        <w:t>&lt;template&gt; 태그</w:t>
      </w:r>
      <w:r>
        <w:rPr>
          <w:b w:val="0"/>
          <w:i w:val="0"/>
          <w:strike w:val="0"/>
          <w:color w:val="000000"/>
        </w:rPr>
        <w:t xml:space="preserve"> — HTML 조각을 문자열이 아닌 진짜 DOM 조각으로 미리 만들어 두고 복제해 쓰는 표준 방법.</w:t>
      </w:r>
    </w:p>
    <w:p>
      <w:pPr>
        <w:shd w:val="clear" w:color="auto" w:fill="FFF3F3"/>
      </w:pPr>
      <w:r>
        <w:rPr>
          <w:b/>
          <w:i w:val="0"/>
          <w:color w:val="000000"/>
        </w:rPr>
        <w:t>다음 장 예고 — 목록에서 장소를 클릭하면 지도가 날아가지만, 정작 그 장소의 별점을 고치거나 메모를 남기거나 삭제할 방법이 아직 없습니다. 27장에서는 장소 하나를 자세히 보여주는 상세 패널을 만듭니다. 별점 버튼, 메모 저장, confirm을 곁들인 삭제 — 그리고 21장부터 미뤄 온 숙제, escapeHtml이 막아 주는 XSS 공격의 정체를 드디어 정면으로 다룹니다. 여러분의 첫 보안 수업입니다.</w:t>
      </w:r>
    </w:p>
    <w:p>
      <w:pPr>
        <w:ind w:left="259"/>
      </w:pPr>
      <w:r>
        <w:t xml:space="preserve">1. </w:t>
      </w:r>
      <w:r>
        <w:rPr>
          <w:b w:val="0"/>
          <w:i w:val="0"/>
          <w:strike w:val="0"/>
          <w:color w:val="000000"/>
        </w:rPr>
        <w:t xml:space="preserve"> </w:t>
      </w:r>
      <w:r>
        <w:rPr>
          <w:b w:val="0"/>
          <w:i w:val="0"/>
          <w:strike w:val="0"/>
          <w:color w:val="000000"/>
        </w:rPr>
        <w:t>템플릿 리터럴(template literal) — 백틱(</w:t>
      </w:r>
      <w:r>
        <w:rPr>
          <w:rFonts w:ascii="Consolas" w:hAnsi="Consolas"/>
          <w:b w:val="0"/>
          <w:i w:val="0"/>
          <w:strike w:val="0"/>
          <w:color w:val="000000"/>
          <w:sz w:val="17"/>
        </w:rPr>
        <w:t>`</w:t>
      </w:r>
      <w:r>
        <w:rPr>
          <w:b w:val="0"/>
          <w:i w:val="0"/>
          <w:strike w:val="0"/>
          <w:color w:val="000000"/>
        </w:rPr>
        <w:t xml:space="preserve">)으로 감싼 문자열. 여러 줄을 그대로 쓸 수 있고 </w:t>
      </w:r>
      <w:r>
        <w:rPr>
          <w:rFonts w:ascii="Consolas" w:hAnsi="Consolas"/>
          <w:b w:val="0"/>
          <w:i w:val="0"/>
          <w:strike w:val="0"/>
          <w:color w:val="000000"/>
          <w:sz w:val="17"/>
        </w:rPr>
        <w:t>${표현식}</w:t>
      </w:r>
      <w:r>
        <w:rPr>
          <w:b w:val="0"/>
          <w:i w:val="0"/>
          <w:strike w:val="0"/>
          <w:color w:val="000000"/>
        </w:rPr>
        <w:t xml:space="preserve">으로 값을 끼워 넣을 수 있어, HTML 조각을 만들 때 특히 유용한 ES6 문법입니다.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발행-구독 패턴(publish-subscribe pattern) — 데이터를 바꾸는 쪽(발행자)과 그 변화에 반응하는 쪽(구독자)을 직접 연결하지 않고, "구독 명단"을 사이에 두어 느슨하게 잇는 설계 방식. 발행자는 구독자가 몇이든 누구든 신경 쓰지 않고 방송만 하면 됩니다.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hyperlink" Target="https://shain1912.github.io/vibecoding-map-book/ch18/#fn:1" TargetMode="Externa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hyperlink" Target="https://shain1912.github.io/vibecoding-map-book/ch18/#fn:2" TargetMode="External"/><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22장 사이드바 장소 목록</dc:title>
  <dc:subject/>
  <dc:creator>python-docx</dc:creator>
  <cp:keywords/>
  <dc:description>Source: https://github.com/shain1912/vibecoding-map-book ch18; chapter offset +4; source preserved.</dc:description>
  <cp:lastModifiedBy/>
  <cp:revision>1</cp:revision>
  <dcterms:created xsi:type="dcterms:W3CDTF">2013-12-23T23:15:00Z</dcterms:created>
  <dcterms:modified xsi:type="dcterms:W3CDTF">2013-12-23T23:15:00Z</dcterms:modified>
  <cp:category/>
</cp:coreProperties>
</file>