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18장</w:t>
      </w:r>
      <w:r>
        <w:rPr>
          <w:b w:val="0"/>
          <w:i w:val="0"/>
          <w:strike w:val="0"/>
          <w:color w:val="000000"/>
        </w:rPr>
        <w:t xml:space="preserve"> 카테고리 필터</w:t>
      </w:r>
    </w:p>
    <w:p>
      <w:pPr>
        <w:keepNext/>
      </w:pPr>
      <w:r>
        <w:rPr>
          <w:b/>
          <w:i w:val="0"/>
          <w:strike w:val="0"/>
          <w:color w:val="000000"/>
        </w:rPr>
        <w:t>이 장에서 배우는 것</w:t>
      </w:r>
    </w:p>
    <w:p>
      <w:pPr>
        <w:ind w:left="259"/>
      </w:pPr>
      <w:r>
        <w:t xml:space="preserve">• </w:t>
      </w:r>
      <w:r>
        <w:rPr>
          <w:b w:val="0"/>
          <w:i w:val="0"/>
          <w:strike w:val="0"/>
          <w:color w:val="000000"/>
        </w:rPr>
        <w:t>"상태(state)"가 무엇인지, 왜 화면보다 상태가 먼저인지 이해합니다</w:t>
      </w:r>
    </w:p>
    <w:p>
      <w:pPr>
        <w:ind w:left="259"/>
      </w:pPr>
      <w:r>
        <w:t xml:space="preserve">• </w:t>
      </w:r>
      <w:r>
        <w:rPr>
          <w:b w:val="0"/>
          <w:i w:val="0"/>
          <w:strike w:val="0"/>
          <w:color w:val="000000"/>
        </w:rPr>
        <w:t xml:space="preserve">필터 상태를 담는 변수 </w:t>
      </w:r>
      <w:r>
        <w:rPr>
          <w:rFonts w:ascii="Consolas" w:hAnsi="Consolas"/>
          <w:b w:val="0"/>
          <w:i w:val="0"/>
          <w:strike w:val="0"/>
          <w:color w:val="000000"/>
          <w:sz w:val="17"/>
        </w:rPr>
        <w:t>currentFilter</w:t>
      </w:r>
      <w:r>
        <w:rPr>
          <w:b w:val="0"/>
          <w:i w:val="0"/>
          <w:strike w:val="0"/>
          <w:color w:val="000000"/>
        </w:rPr>
        <w:t xml:space="preserve">와 배열의 </w:t>
      </w:r>
      <w:r>
        <w:rPr>
          <w:rFonts w:ascii="Consolas" w:hAnsi="Consolas"/>
          <w:b w:val="0"/>
          <w:i w:val="0"/>
          <w:strike w:val="0"/>
          <w:color w:val="000000"/>
          <w:sz w:val="17"/>
        </w:rPr>
        <w:t>filter()</w:t>
      </w:r>
      <w:r>
        <w:rPr>
          <w:b w:val="0"/>
          <w:i w:val="0"/>
          <w:strike w:val="0"/>
          <w:color w:val="000000"/>
        </w:rPr>
        <w:t xml:space="preserve"> 메서드를 배웁니다</w:t>
      </w:r>
    </w:p>
    <w:p>
      <w:pPr>
        <w:ind w:left="259"/>
      </w:pPr>
      <w:r>
        <w:t xml:space="preserve">• </w:t>
      </w:r>
      <w:r>
        <w:rPr>
          <w:rFonts w:ascii="Segoe UI Emoji" w:hAnsi="Segoe UI Emoji" w:eastAsia="맑은 고딕"/>
          <w:b w:val="0"/>
          <w:i w:val="0"/>
          <w:strike w:val="0"/>
          <w:color w:val="000000"/>
        </w:rPr>
        <w:t xml:space="preserve">🍜맛집/☕카페/🏝여행/💕데이트 필터 버튼을 만들고 </w:t>
      </w:r>
      <w:r>
        <w:rPr>
          <w:rFonts w:ascii="Consolas" w:hAnsi="Consolas"/>
          <w:b w:val="0"/>
          <w:i w:val="0"/>
          <w:strike w:val="0"/>
          <w:color w:val="000000"/>
          <w:sz w:val="17"/>
        </w:rPr>
        <w:t>active</w:t>
      </w:r>
      <w:r>
        <w:rPr>
          <w:b w:val="0"/>
          <w:i w:val="0"/>
          <w:strike w:val="0"/>
          <w:color w:val="000000"/>
        </w:rPr>
        <w:t xml:space="preserve"> 클래스를 토글합니다</w:t>
      </w:r>
    </w:p>
    <w:p>
      <w:pPr>
        <w:ind w:left="259"/>
      </w:pPr>
      <w:r>
        <w:t xml:space="preserve">• </w:t>
      </w:r>
      <w:r>
        <w:rPr>
          <w:b w:val="0"/>
          <w:i w:val="0"/>
          <w:strike w:val="0"/>
          <w:color w:val="000000"/>
        </w:rPr>
        <w:t>"상태 → 화면" 한 방향으로만 흐르는 단방향 렌더링 구조를 익힙니다</w:t>
      </w:r>
    </w:p>
    <w:p>
      <w:pPr>
        <w:ind w:left="259"/>
      </w:pPr>
      <w:r>
        <w:t xml:space="preserve">• </w:t>
      </w:r>
      <w:r>
        <w:rPr>
          <w:b w:val="0"/>
          <w:i w:val="0"/>
          <w:strike w:val="0"/>
          <w:color w:val="000000"/>
        </w:rPr>
        <w:t>"전체" 버튼처럼 예외 케이스를 상태 설계에 녹이는 법을 배웁니다</w:t>
      </w:r>
    </w:p>
    <w:p>
      <w:r>
        <w:rPr>
          <w:b w:val="0"/>
          <w:i w:val="0"/>
          <w:color w:val="000000"/>
        </w:rPr>
        <w:t>17장까지 따라오신 여러분의 지도에는 이제 다섯 개의 장소가 표시되어 있습니다. 빨간색 맛집 핀, 갈색 카페 핀, 파란색 여행 핀, 분홍색 데이트 핀이 각각 고유한 색상과 아이콘을 가지고 있으며, 핀을 누르면 말풍선도 나타납니다. 이 수준만으로도 지도 앱의 기본적인 모습은 갖추어진 것입니다.</w:t>
      </w:r>
    </w:p>
    <w:p>
      <w:r>
        <w:rPr>
          <w:rFonts w:ascii="Segoe UI Emoji" w:hAnsi="Segoe UI Emoji"/>
          <w:b w:val="0"/>
          <w:i w:val="0"/>
          <w:color w:val="000000"/>
        </w:rPr>
        <w:t>그런데 장소가 다섯 개가 아니라 쉰 개라면 어떨까요? 주말 데이트 코스를 계획하려고 지도를 열었는데, 화면에 맛집·카페·여행지 핀이 뒤섞여 빼곡하게 표시될 것입니다. 정작 찾고 싶은 💕 핀은 그 사이에 파묻혀 찾기 어려울 것입니다. 카카오맵이나 배달 앱을 떠올려 보시기 바랍니다. 상단에 "음식점", "카페", "편의점"과 같은 버튼이 나열되어 있으며, 하나를 누르면 해당 종류의 장소만 화면에 나타납니다. 이번 장에서는 이 카테고리 필터를 제작합니다.</w:t>
      </w:r>
    </w:p>
    <w:p>
      <w:hyperlink r:id="rId11">
        <w:r>
          <w:rPr>
            <w:b w:val="0"/>
            <w:i w:val="0"/>
            <w:strike w:val="0"/>
            <w:color w:val="000000"/>
            <w:vertAlign w:val="superscript"/>
          </w:rPr>
          <w:t>1</w:t>
        </w:r>
      </w:hyperlink>
      <w:r>
        <w:rPr>
          <w:b w:val="0"/>
          <w:i w:val="0"/>
          <w:color w:val="000000"/>
        </w:rPr>
        <w:t>기능 자체로 보면 분량이 많지는 않습니다. 버튼 다섯 개와 함수 몇 개로 구현할 수 있습니다. 다만 이 장에서는 상태(state)</w:t>
      </w:r>
      <w:r>
        <w:rPr>
          <w:b w:val="0"/>
          <w:i w:val="0"/>
          <w:color w:val="000000"/>
          <w:vertAlign w:val="superscript"/>
        </w:rPr>
        <w:t>1</w:t>
      </w:r>
      <w:r>
        <w:rPr>
          <w:b w:val="0"/>
          <w:i w:val="0"/>
          <w:color w:val="000000"/>
        </w:rPr>
        <w:t>와 단방향 데이터 흐름이라는 중요한 개념을 다룹니다. 19장의 검색 기능, 20장의 장소 추가 기능, 22장의 목록 연동 기능은 모두 이번 장에서 구축하는 구조를 기반으로 동작하게 될 것입니다. 코드 자체보다는 데이터가 어떤 순서로 흘러가는지에 초점을 맞추어 읽어주시기 바랍니다.</w:t>
      </w:r>
    </w:p>
    <w:p>
      <w:pPr>
        <w:pStyle w:val="Heading1"/>
      </w:pPr>
      <w:r>
        <w:rPr>
          <w:b w:val="0"/>
          <w:i w:val="0"/>
          <w:strike w:val="0"/>
          <w:color w:val="000000"/>
        </w:rPr>
        <w:t>18.1</w:t>
      </w:r>
      <w:r>
        <w:rPr>
          <w:b w:val="0"/>
          <w:i w:val="0"/>
          <w:strike w:val="0"/>
          <w:color w:val="000000"/>
        </w:rPr>
        <w:t xml:space="preserve"> 필터의 정체 — 버튼이 아니라 "상태"</w:t>
      </w:r>
    </w:p>
    <w:p>
      <w:r>
        <w:rPr>
          <w:b w:val="0"/>
          <w:i w:val="0"/>
          <w:color w:val="000000"/>
        </w:rPr>
        <w:t>필터 기능을 처음 떠올리면 버튼과 마커를 직접 연결하는 방식을 생각하기 쉬울 것입니다. "카페 버튼을 누르면 → 카페가 아닌 마커를 숨긴다."와 같은 방식입니다. 직관적이기는 하지만 이렇게 구현하면 상황이 복잡해지기 쉽습니다. 카페 버튼을 눌렀다가 다시 여행 버튼을 눌렀을 때, 이전에 숨겼던 마커 중 어느 것을 다시 보여주어야 할지 판단해야 합니다. 추후 검색 기능으로 장소가 추가되었을 때, 그 마커를 현재 필터 기준에 맞추어 숨겨야 할지 보여주어야 할지 판단해야 하는 경우가 점점 늘어날 것입니다.</w:t>
      </w:r>
    </w:p>
    <w:p>
      <w:r>
        <w:rPr>
          <w:b w:val="0"/>
          <w:i w:val="0"/>
          <w:color w:val="000000"/>
        </w:rPr>
        <w:t>그래서 프로그래머들은 접근 방식을 달리합니다. "버튼을 누르면 무엇을 할까?"를 묻는 대신, "지금 무엇이 선택되어 있는가?"를 먼저 묻습니다. 그리고 그 답을 하나의 변수에 저장해 둡니다.</w:t>
      </w:r>
    </w:p>
    <w:p>
      <w:pPr>
        <w:pStyle w:val="SourceCode"/>
      </w:pPr>
      <w:r>
        <w:rPr>
          <w:rFonts w:ascii="Consolas" w:hAnsi="Consolas"/>
          <w:b w:val="0"/>
          <w:i w:val="0"/>
          <w:strike w:val="0"/>
          <w:color w:val="000000"/>
          <w:sz w:val="17"/>
        </w:rPr>
        <w:t>let currentFilter = 'all';</w:t>
        <w:br/>
        <w:br/>
      </w:r>
    </w:p>
    <w:p>
      <w:r>
        <w:rPr>
          <w:b w:val="0"/>
          <w:i w:val="0"/>
          <w:color w:val="000000"/>
        </w:rPr>
        <w:t xml:space="preserve">이 변수가 필터의 상태를 담고 있습니다. </w:t>
      </w:r>
      <w:r>
        <w:rPr>
          <w:rFonts w:ascii="Consolas" w:hAnsi="Consolas"/>
          <w:b w:val="0"/>
          <w:i w:val="0"/>
          <w:color w:val="000000"/>
          <w:sz w:val="17"/>
        </w:rPr>
        <w:t>'all'</w:t>
      </w:r>
      <w:r>
        <w:rPr>
          <w:b w:val="0"/>
          <w:i w:val="0"/>
          <w:color w:val="000000"/>
        </w:rPr>
        <w:t xml:space="preserve">이면 전체 장소를 보여주고, </w:t>
      </w:r>
      <w:r>
        <w:rPr>
          <w:rFonts w:ascii="Consolas" w:hAnsi="Consolas"/>
          <w:b w:val="0"/>
          <w:i w:val="0"/>
          <w:color w:val="000000"/>
          <w:sz w:val="17"/>
        </w:rPr>
        <w:t>'cafe'</w:t>
      </w:r>
      <w:r>
        <w:rPr>
          <w:b w:val="0"/>
          <w:i w:val="0"/>
          <w:color w:val="000000"/>
        </w:rPr>
        <w:t>이면 카페만 보여주는 방식입니다. 지도에 마커가 몇 개가 표시되어 있든 언제나 이 하나의 변수를 기준으로 판단할 수 있습니다. 화면을 그릴 때도 오직 이 변수만을 참고합니다.</w:t>
      </w:r>
    </w:p>
    <w:p>
      <w:r>
        <w:rPr>
          <w:b w:val="0"/>
          <w:i w:val="0"/>
          <w:strike w:val="0"/>
          <w:color w:val="000000"/>
        </w:rPr>
        <w:t xml:space="preserve">이 관점의 전환이 왜 강력한지는 비유로 설명하겠습니다. 식당의 주문서를 떠올려 보세요. 주방장이 손님 얼굴을 일일이 기억해서 요리를 바꾸는 식당은 손님이 늘면 반드시 실수합니다. 잘 되는 식당은 주문서 한 장을 진실로 삼습니다. 주문서가 바뀌면 주방은 주문서대로 다시 만들 뿐이죠. </w:t>
      </w:r>
      <w:r>
        <w:rPr>
          <w:rFonts w:ascii="Consolas" w:hAnsi="Consolas"/>
          <w:b w:val="0"/>
          <w:i w:val="0"/>
          <w:strike w:val="0"/>
          <w:color w:val="000000"/>
          <w:sz w:val="17"/>
        </w:rPr>
        <w:t>currentFilter</w:t>
      </w:r>
      <w:r>
        <w:rPr>
          <w:b w:val="0"/>
          <w:i w:val="0"/>
          <w:strike w:val="0"/>
          <w:color w:val="000000"/>
        </w:rPr>
        <w:t>가 주문서이고, 지도 화면이 요리입니다. 버튼은 주문서를 고쳐 쓰는 펜일 뿐, 요리에 직접 손대지 않습니다.</w:t>
      </w:r>
    </w:p>
    <w:p>
      <w:pPr>
        <w:keepNext/>
        <w:jc w:val="center"/>
      </w:pPr>
      <w:r>
        <w:drawing>
          <wp:inline xmlns:a="http://schemas.openxmlformats.org/drawingml/2006/main" xmlns:pic="http://schemas.openxmlformats.org/drawingml/2006/picture">
            <wp:extent cx="5806440" cy="2961776"/>
            <wp:docPr id="1" name="Picture 1" descr="필터가 없을 때: 모든 카테고리 마커가 뒤섞여 표시된 지도"/>
            <wp:cNvGraphicFramePr>
              <a:graphicFrameLocks noChangeAspect="1"/>
            </wp:cNvGraphicFramePr>
            <a:graphic>
              <a:graphicData uri="http://schemas.openxmlformats.org/drawingml/2006/picture">
                <pic:pic>
                  <pic:nvPicPr>
                    <pic:cNvPr id="0" name="ch14-f01.jpg"/>
                    <pic:cNvPicPr/>
                  </pic:nvPicPr>
                  <pic:blipFill>
                    <a:blip r:embed="rId12"/>
                    <a:stretch>
                      <a:fillRect/>
                    </a:stretch>
                  </pic:blipFill>
                  <pic:spPr>
                    <a:xfrm>
                      <a:off x="0" y="0"/>
                      <a:ext cx="5806440" cy="2961776"/>
                    </a:xfrm>
                    <a:prstGeom prst="rect"/>
                  </pic:spPr>
                </pic:pic>
              </a:graphicData>
            </a:graphic>
          </wp:inline>
        </w:drawing>
      </w:r>
    </w:p>
    <w:p>
      <w:pPr>
        <w:pStyle w:val="Caption"/>
        <w:keepNext w:val="0"/>
      </w:pPr>
      <w:r>
        <w:rPr>
          <w:b w:val="0"/>
          <w:i w:val="0"/>
          <w:strike w:val="0"/>
          <w:color w:val="000000"/>
        </w:rPr>
        <w:t>그림 18.1</w:t>
      </w:r>
      <w:r>
        <w:rPr>
          <w:b w:val="0"/>
          <w:i w:val="0"/>
          <w:strike w:val="0"/>
          <w:color w:val="000000"/>
        </w:rPr>
        <w:t xml:space="preserve"> — 필터가 없을 때: 모든 카테고리 마커가 뒤섞여 표시된 지도</w:t>
      </w:r>
    </w:p>
    <w:p>
      <w:r>
        <w:rPr>
          <w:b w:val="0"/>
          <w:i w:val="0"/>
          <w:color w:val="000000"/>
        </w:rPr>
        <w:t>이 데이터의 흐름을 그림으로 표현하면 다음과 같습니다.</w:t>
      </w:r>
    </w:p>
    <w:p>
      <w:pPr>
        <w:ind w:left="259"/>
      </w:pPr>
      <w:r>
        <w:t xml:space="preserve">1. </w:t>
      </w:r>
      <w:r>
        <w:rPr>
          <w:b w:val="0"/>
          <w:i w:val="0"/>
          <w:strike w:val="0"/>
          <w:color w:val="000000"/>
        </w:rPr>
        <w:t xml:space="preserve">버튼 클릭 → </w:t>
      </w:r>
      <w:r>
        <w:rPr>
          <w:b/>
          <w:i w:val="0"/>
          <w:strike w:val="0"/>
          <w:color w:val="000000"/>
        </w:rPr>
        <w:t>상태를 바꾼다</w:t>
      </w:r>
      <w:r>
        <w:rPr>
          <w:b w:val="0"/>
          <w:i w:val="0"/>
          <w:strike w:val="0"/>
          <w:color w:val="000000"/>
        </w:rPr>
        <w:t xml:space="preserve"> (</w:t>
      </w:r>
      <w:r>
        <w:rPr>
          <w:rFonts w:ascii="Consolas" w:hAnsi="Consolas"/>
          <w:b w:val="0"/>
          <w:i w:val="0"/>
          <w:strike w:val="0"/>
          <w:color w:val="000000"/>
          <w:sz w:val="17"/>
        </w:rPr>
        <w:t>currentFilter = 'cafe'</w:t>
      </w:r>
      <w:r>
        <w:rPr>
          <w:b w:val="0"/>
          <w:i w:val="0"/>
          <w:strike w:val="0"/>
          <w:color w:val="000000"/>
        </w:rPr>
        <w:t>)</w:t>
      </w:r>
    </w:p>
    <w:p>
      <w:pPr>
        <w:ind w:left="259"/>
      </w:pPr>
      <w:r>
        <w:t xml:space="preserve">2. </w:t>
      </w:r>
      <w:r>
        <w:rPr>
          <w:b w:val="0"/>
          <w:i w:val="0"/>
          <w:strike w:val="0"/>
          <w:color w:val="000000"/>
        </w:rPr>
        <w:t xml:space="preserve">상태 기준으로 → </w:t>
      </w:r>
      <w:r>
        <w:rPr>
          <w:b/>
          <w:i w:val="0"/>
          <w:strike w:val="0"/>
          <w:color w:val="000000"/>
        </w:rPr>
        <w:t>데이터를 거른다</w:t>
      </w:r>
      <w:r>
        <w:rPr>
          <w:b w:val="0"/>
          <w:i w:val="0"/>
          <w:strike w:val="0"/>
          <w:color w:val="000000"/>
        </w:rPr>
        <w:t xml:space="preserve"> (</w:t>
      </w:r>
      <w:r>
        <w:rPr>
          <w:rFonts w:ascii="Consolas" w:hAnsi="Consolas"/>
          <w:b w:val="0"/>
          <w:i w:val="0"/>
          <w:strike w:val="0"/>
          <w:color w:val="000000"/>
          <w:sz w:val="17"/>
        </w:rPr>
        <w:t>filteredPlaces()</w:t>
      </w:r>
      <w:r>
        <w:rPr>
          <w:b w:val="0"/>
          <w:i w:val="0"/>
          <w:strike w:val="0"/>
          <w:color w:val="000000"/>
        </w:rPr>
        <w:t>)</w:t>
      </w:r>
    </w:p>
    <w:p>
      <w:pPr>
        <w:ind w:left="259"/>
      </w:pPr>
      <w:r>
        <w:t xml:space="preserve">3. </w:t>
      </w:r>
      <w:r>
        <w:rPr>
          <w:b w:val="0"/>
          <w:i w:val="0"/>
          <w:strike w:val="0"/>
          <w:color w:val="000000"/>
        </w:rPr>
        <w:t xml:space="preserve">걸러진 데이터로 → </w:t>
      </w:r>
      <w:r>
        <w:rPr>
          <w:b/>
          <w:i w:val="0"/>
          <w:strike w:val="0"/>
          <w:color w:val="000000"/>
        </w:rPr>
        <w:t>화면을 다시 그린다</w:t>
      </w:r>
      <w:r>
        <w:rPr>
          <w:b w:val="0"/>
          <w:i w:val="0"/>
          <w:strike w:val="0"/>
          <w:color w:val="000000"/>
        </w:rPr>
        <w:t xml:space="preserve"> (</w:t>
      </w:r>
      <w:r>
        <w:rPr>
          <w:rFonts w:ascii="Consolas" w:hAnsi="Consolas"/>
          <w:b w:val="0"/>
          <w:i w:val="0"/>
          <w:strike w:val="0"/>
          <w:color w:val="000000"/>
          <w:sz w:val="17"/>
        </w:rPr>
        <w:t>renderPlaces(...)</w:t>
      </w:r>
      <w:r>
        <w:rPr>
          <w:b w:val="0"/>
          <w:i w:val="0"/>
          <w:strike w:val="0"/>
          <w:color w:val="000000"/>
        </w:rPr>
        <w:t>)</w:t>
      </w:r>
    </w:p>
    <w:p>
      <w:pPr>
        <w:keepNext/>
        <w:jc w:val="center"/>
      </w:pPr>
      <w:r>
        <w:drawing>
          <wp:inline xmlns:a="http://schemas.openxmlformats.org/drawingml/2006/main" xmlns:pic="http://schemas.openxmlformats.org/drawingml/2006/picture">
            <wp:extent cx="5806440" cy="3629025"/>
            <wp:docPr id="2" name="Picture 2" descr="단방향 데이터 흐름: 버튼 → 상태 → 필터링 → 렌더링"/>
            <wp:cNvGraphicFramePr>
              <a:graphicFrameLocks noChangeAspect="1"/>
            </wp:cNvGraphicFramePr>
            <a:graphic>
              <a:graphicData uri="http://schemas.openxmlformats.org/drawingml/2006/picture">
                <pic:pic>
                  <pic:nvPicPr>
                    <pic:cNvPr id="0" name="ch14-f02.png"/>
                    <pic:cNvPicPr/>
                  </pic:nvPicPr>
                  <pic:blipFill>
                    <a:blip r:embed="rId13"/>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18.2</w:t>
      </w:r>
      <w:r>
        <w:rPr>
          <w:b w:val="0"/>
          <w:i w:val="0"/>
          <w:strike w:val="0"/>
          <w:color w:val="000000"/>
        </w:rPr>
        <w:t xml:space="preserve"> — 단방향 데이터 흐름: 버튼 → 상태 → 필터링 → 렌더링</w:t>
      </w:r>
    </w:p>
    <w:p>
      <w:r>
        <w:rPr>
          <w:b w:val="0"/>
          <w:i w:val="0"/>
          <w:color w:val="000000"/>
        </w:rPr>
        <w:t>화살표가 오른쪽 방향으로만 흐른다는 점에 주목하여 주시기 바랍니다. 화면에서 상태를 거슬러 올라가 변경하는 경우는 없습니다. 이와 같은 흐름 방식을 단방향 데이터 흐름이라고 부르며, React나 Vue와 같은 널리 사용되는 프론트엔드 프레임워크도 모두 이 기본 원칙을 바탕으로 설계되었습니다. 우리는 이번 장에서 프레임워크를 사용하지 않고 순수 바닐라 자바스크립트로 이 원칙을 직접 구현해 볼 것입니다. 이 원리를 직접 이해하고 구현해 본 경험이 있다면, 이후 어떤 프레임워크를 접하더라도 쉽게 적응할 수 있을 것입니다.</w:t>
      </w:r>
    </w:p>
    <w:p>
      <w:pPr>
        <w:pStyle w:val="Heading1"/>
      </w:pPr>
      <w:r>
        <w:rPr>
          <w:b w:val="0"/>
          <w:i w:val="0"/>
          <w:strike w:val="0"/>
          <w:color w:val="000000"/>
        </w:rPr>
        <w:t>18.2</w:t>
      </w:r>
      <w:r>
        <w:rPr>
          <w:b w:val="0"/>
          <w:i w:val="0"/>
          <w:strike w:val="0"/>
          <w:color w:val="000000"/>
        </w:rPr>
        <w:t xml:space="preserve"> 필터 바 UI 만들기</w:t>
      </w:r>
    </w:p>
    <w:p>
      <w:r>
        <w:rPr>
          <w:b w:val="0"/>
          <w:i w:val="0"/>
          <w:color w:val="000000"/>
        </w:rPr>
        <w:t>개념에 대해 설명하였으니, 이제 Claude Code를 활용하여 코드를 작성해 보겠습니다. 코드를 직접 한 줄씩 입력하는 대신, 구현하려는 내용을 정확하게 설명하여 요청하면 됩니다.</w:t>
      </w:r>
    </w:p>
    <w:p>
      <w:pPr>
        <w:keepNext/>
      </w:pPr>
      <w:r>
        <w:rPr>
          <w:rFonts w:ascii="Segoe UI Emoji" w:hAnsi="Segoe UI Emoji" w:eastAsia="맑은 고딕"/>
          <w:b/>
          <w:i w:val="0"/>
          <w:strike w:val="0"/>
          <w:color w:val="000000"/>
        </w:rPr>
        <w:t>🗣 이렇게 시키세요</w:t>
      </w:r>
    </w:p>
    <w:p>
      <w:r>
        <w:rPr>
          <w:rFonts w:ascii="Segoe UI Emoji" w:hAnsi="Segoe UI Emoji"/>
          <w:b w:val="0"/>
          <w:i w:val="0"/>
          <w:color w:val="000000"/>
        </w:rPr>
        <w:t>사이드바 상단, 제목 바로 아래에 카테고리 필터 바를 만들어줘. "전체 / 🍜 맛집 / ☕ 카페 / 🏝 여행 / 💕 데이트" 버튼 5개를 알약 모양으로 가로 배치하고, 각 버튼에 data-category 속성으로 카테고리 id(all, food, cafe, travel, date)를 달아줘. 선택된 버튼은 active 클래스로 배경색이 채워지게 하고, 처음에는 "전체"가 선택된 상태로 시작해줘. 카테고리 id는 20장에서 만든 categories.js와 똑같이 맞춰줘.</w:t>
      </w:r>
    </w:p>
    <w:p>
      <w:r>
        <w:rPr>
          <w:b w:val="0"/>
          <w:i w:val="0"/>
          <w:color w:val="000000"/>
        </w:rPr>
        <w:t>요청할 때 주목할 점은 두 가지입니다. 먼저, 버튼에 표시할 사용자용 한글 라벨과 코드 내에서 사용할 카테고리 식별자를 구분하여 지정하였습니다. 그리고 "categories.js와 똑같이 맞춰줘"와 같이 기존 코드와의 연결점을 명시하였습니다. 인공지능은 프로젝트의 전체 구조를 항상 기억하고 있지는 않으므로, 기준이 되는 파일을 명시해 주면 예상과 다른 결과가 나오는 경우를 크게 줄일 수 있습니다.</w:t>
      </w:r>
    </w:p>
    <w:p>
      <w:r>
        <w:rPr>
          <w:b w:val="0"/>
          <w:i w:val="0"/>
          <w:color w:val="000000"/>
        </w:rPr>
        <w:t xml:space="preserve">아래는 Claude Code가 </w:t>
      </w:r>
      <w:r>
        <w:rPr>
          <w:rFonts w:ascii="Consolas" w:hAnsi="Consolas"/>
          <w:b w:val="0"/>
          <w:i w:val="0"/>
          <w:color w:val="000000"/>
          <w:sz w:val="17"/>
        </w:rPr>
        <w:t>index.html</w:t>
      </w:r>
      <w:r>
        <w:rPr>
          <w:b w:val="0"/>
          <w:i w:val="0"/>
          <w:color w:val="000000"/>
        </w:rPr>
        <w:t>의 사이드바 영역에 추가한 필터 바입니다.</w:t>
      </w:r>
    </w:p>
    <w:p>
      <w:pPr>
        <w:pStyle w:val="SourceCode"/>
      </w:pPr>
      <w:r>
        <w:rPr>
          <w:rFonts w:ascii="Segoe UI Emoji" w:hAnsi="Segoe UI Emoji" w:eastAsia="맑은 고딕"/>
          <w:b w:val="0"/>
          <w:i w:val="0"/>
          <w:strike w:val="0"/>
          <w:color w:val="000000"/>
          <w:sz w:val="17"/>
        </w:rPr>
        <w:t>&lt;nav id="filter-bar"&gt;</w:t>
        <w:br/>
        <w:br/>
        <w:t xml:space="preserve">  &lt;button class="filter-btn active" data-category="all"&gt;전체&lt;/button&gt;</w:t>
        <w:br/>
        <w:br/>
        <w:t xml:space="preserve">  &lt;button class="filter-btn" data-category="food"&gt;🍜 맛집&lt;/button&gt;</w:t>
        <w:br/>
        <w:br/>
        <w:t xml:space="preserve">  &lt;button class="filter-btn" data-category="cafe"&gt;☕ 카페&lt;/button&gt;</w:t>
        <w:br/>
        <w:br/>
        <w:t xml:space="preserve">  &lt;button class="filter-btn" data-category="travel"&gt;🏝 여행&lt;/button&gt;</w:t>
        <w:br/>
        <w:br/>
        <w:t xml:space="preserve">  &lt;button class="filter-btn" data-category="date"&gt;💕 데이트&lt;/button&gt;</w:t>
        <w:br/>
        <w:br/>
        <w:t>&lt;/nav&gt;</w:t>
        <w:br/>
        <w:br/>
      </w:r>
    </w:p>
    <w:p>
      <w:r>
        <w:rPr>
          <w:b w:val="0"/>
          <w:i w:val="0"/>
          <w:color w:val="000000"/>
        </w:rPr>
        <w:t>코드의 분량은 많지 않습니다. 하지만 그 안에서 배울 점은 적지 않으니, 한 줄씩 함께 살펴보겠습니다.</w:t>
      </w:r>
    </w:p>
    <w:p>
      <w:pPr>
        <w:ind w:left="259"/>
      </w:pPr>
      <w:r>
        <w:t xml:space="preserve">• </w:t>
      </w:r>
      <w:r>
        <w:rPr>
          <w:rFonts w:ascii="Consolas" w:hAnsi="Consolas"/>
          <w:b w:val="0"/>
          <w:i w:val="0"/>
          <w:strike w:val="0"/>
          <w:color w:val="000000"/>
          <w:sz w:val="17"/>
        </w:rPr>
        <w:t>data-category="food"</w:t>
      </w:r>
      <w:r>
        <w:rPr>
          <w:b w:val="0"/>
          <w:i w:val="0"/>
          <w:strike w:val="0"/>
          <w:color w:val="000000"/>
        </w:rPr>
        <w:t xml:space="preserve"> — HTML 표준이 제공하는 </w:t>
      </w:r>
      <w:r>
        <w:rPr>
          <w:b/>
          <w:i w:val="0"/>
          <w:strike w:val="0"/>
          <w:color w:val="000000"/>
        </w:rPr>
        <w:t>데이터 속성</w:t>
      </w:r>
      <w:r>
        <w:rPr>
          <w:b w:val="0"/>
          <w:i w:val="0"/>
          <w:strike w:val="0"/>
          <w:color w:val="000000"/>
        </w:rPr>
        <w:t xml:space="preserve">입니다. </w:t>
      </w:r>
      <w:r>
        <w:rPr>
          <w:rFonts w:ascii="Consolas" w:hAnsi="Consolas"/>
          <w:b w:val="0"/>
          <w:i w:val="0"/>
          <w:strike w:val="0"/>
          <w:color w:val="000000"/>
          <w:sz w:val="17"/>
        </w:rPr>
        <w:t>data-</w:t>
      </w:r>
      <w:r>
        <w:rPr>
          <w:b w:val="0"/>
          <w:i w:val="0"/>
          <w:strike w:val="0"/>
          <w:color w:val="000000"/>
        </w:rPr>
        <w:t xml:space="preserve">로 시작하는 속성은 브라우저가 아무 의미를 부여하지 않고, 우리가 자바스크립트에서 </w:t>
      </w:r>
      <w:r>
        <w:rPr>
          <w:rFonts w:ascii="Consolas" w:hAnsi="Consolas"/>
          <w:b w:val="0"/>
          <w:i w:val="0"/>
          <w:strike w:val="0"/>
          <w:color w:val="000000"/>
          <w:sz w:val="17"/>
        </w:rPr>
        <w:t>btn.dataset.category</w:t>
      </w:r>
      <w:r>
        <w:rPr>
          <w:rFonts w:ascii="Segoe UI Emoji" w:hAnsi="Segoe UI Emoji" w:eastAsia="맑은 고딕"/>
          <w:b w:val="0"/>
          <w:i w:val="0"/>
          <w:strike w:val="0"/>
          <w:color w:val="000000"/>
        </w:rPr>
        <w:t>로 꺼내 쓸 수 있는 메모장입니다. 버튼의 겉모습(🍜 맛집)과 코드용 이름(</w:t>
      </w:r>
      <w:r>
        <w:rPr>
          <w:rFonts w:ascii="Consolas" w:hAnsi="Consolas"/>
          <w:b w:val="0"/>
          <w:i w:val="0"/>
          <w:strike w:val="0"/>
          <w:color w:val="000000"/>
          <w:sz w:val="17"/>
        </w:rPr>
        <w:t>food</w:t>
      </w:r>
      <w:r>
        <w:rPr>
          <w:b w:val="0"/>
          <w:i w:val="0"/>
          <w:strike w:val="0"/>
          <w:color w:val="000000"/>
        </w:rPr>
        <w:t>)을 분리하는 표준적인 방법이죠. 나중에 라벨을 "맛집"에서 "먹거리"로 바꿔도 코드는 한 줄도 고칠 필요가 없습니다.</w:t>
      </w:r>
    </w:p>
    <w:p>
      <w:pPr>
        <w:ind w:left="259"/>
      </w:pPr>
      <w:r>
        <w:t xml:space="preserve">• </w:t>
      </w:r>
      <w:r>
        <w:rPr>
          <w:b w:val="0"/>
          <w:i w:val="0"/>
          <w:strike w:val="0"/>
          <w:color w:val="000000"/>
        </w:rPr>
        <w:t xml:space="preserve">첫 버튼에만 </w:t>
      </w:r>
      <w:r>
        <w:rPr>
          <w:rFonts w:ascii="Consolas" w:hAnsi="Consolas"/>
          <w:b w:val="0"/>
          <w:i w:val="0"/>
          <w:strike w:val="0"/>
          <w:color w:val="000000"/>
          <w:sz w:val="17"/>
        </w:rPr>
        <w:t>active</w:t>
      </w:r>
      <w:r>
        <w:rPr>
          <w:b w:val="0"/>
          <w:i w:val="0"/>
          <w:strike w:val="0"/>
          <w:color w:val="000000"/>
        </w:rPr>
        <w:t xml:space="preserve"> — "처음엔 전체 보기"라는 초기 상태를 HTML에도 반영했습니다. 잠시 뒤 자바스크립트의 </w:t>
      </w:r>
      <w:r>
        <w:rPr>
          <w:rFonts w:ascii="Consolas" w:hAnsi="Consolas"/>
          <w:b w:val="0"/>
          <w:i w:val="0"/>
          <w:strike w:val="0"/>
          <w:color w:val="000000"/>
          <w:sz w:val="17"/>
        </w:rPr>
        <w:t>currentFilter = 'all'</w:t>
      </w:r>
      <w:r>
        <w:rPr>
          <w:b w:val="0"/>
          <w:i w:val="0"/>
          <w:strike w:val="0"/>
          <w:color w:val="000000"/>
        </w:rPr>
        <w:t xml:space="preserve"> 초기값과 짝이 맞는다는 것을 확인하게 됩니다.</w:t>
      </w:r>
    </w:p>
    <w:p>
      <w:pPr>
        <w:ind w:left="259"/>
      </w:pPr>
      <w:r>
        <w:t xml:space="preserve">• </w:t>
      </w:r>
      <w:r>
        <w:rPr>
          <w:rFonts w:ascii="Consolas" w:hAnsi="Consolas"/>
          <w:b w:val="0"/>
          <w:i w:val="0"/>
          <w:strike w:val="0"/>
          <w:color w:val="000000"/>
          <w:sz w:val="17"/>
        </w:rPr>
        <w:t>&lt;nav&gt;</w:t>
      </w:r>
      <w:r>
        <w:rPr>
          <w:b w:val="0"/>
          <w:i w:val="0"/>
          <w:strike w:val="0"/>
          <w:color w:val="000000"/>
        </w:rPr>
        <w:t xml:space="preserve"> — 버튼 묶음이 "탐색 도구"라는 의미를 담는 시맨틱 태그입니다. </w:t>
      </w:r>
      <w:r>
        <w:rPr>
          <w:rFonts w:ascii="Consolas" w:hAnsi="Consolas"/>
          <w:b w:val="0"/>
          <w:i w:val="0"/>
          <w:strike w:val="0"/>
          <w:color w:val="000000"/>
          <w:sz w:val="17"/>
        </w:rPr>
        <w:t>&lt;div&gt;</w:t>
      </w:r>
      <w:r>
        <w:rPr>
          <w:b w:val="0"/>
          <w:i w:val="0"/>
          <w:strike w:val="0"/>
          <w:color w:val="000000"/>
        </w:rPr>
        <w:t>로 해도 동작은 같지만, 의미가 있는 태그를 골라 쓰는 습관은 AI가 먼저 보여주는 좋은 본보기입니다.</w:t>
      </w:r>
    </w:p>
    <w:p>
      <w:r>
        <w:rPr>
          <w:b w:val="0"/>
          <w:i w:val="0"/>
          <w:color w:val="000000"/>
        </w:rPr>
        <w:t xml:space="preserve">스타일 정의는 </w:t>
      </w:r>
      <w:r>
        <w:rPr>
          <w:rFonts w:ascii="Consolas" w:hAnsi="Consolas"/>
          <w:b w:val="0"/>
          <w:i w:val="0"/>
          <w:color w:val="000000"/>
          <w:sz w:val="17"/>
        </w:rPr>
        <w:t>style.css</w:t>
      </w:r>
      <w:r>
        <w:rPr>
          <w:b w:val="0"/>
          <w:i w:val="0"/>
          <w:color w:val="000000"/>
        </w:rPr>
        <w:t>에 다음과 같이 작성되었습니다.</w:t>
      </w:r>
    </w:p>
    <w:p>
      <w:pPr>
        <w:pStyle w:val="SourceCode"/>
      </w:pPr>
      <w:r>
        <w:rPr>
          <w:rFonts w:ascii="Consolas" w:hAnsi="Consolas"/>
          <w:b w:val="0"/>
          <w:i w:val="0"/>
          <w:strike w:val="0"/>
          <w:color w:val="000000"/>
          <w:sz w:val="17"/>
        </w:rPr>
        <w:t>#filter-bar { display: flex; flex-wrap: wrap; gap: 6px; padding: 10px 16px; }</w:t>
        <w:br/>
        <w:br/>
        <w:t>.filter-btn {</w:t>
        <w:br/>
        <w:br/>
        <w:t xml:space="preserve">  border: 1px solid var(--line); background: none; border-radius: 999px;</w:t>
        <w:br/>
        <w:br/>
        <w:t xml:space="preserve">  padding: 5px 11px; font-size: 13px; cursor: pointer; color: var(--text);</w:t>
        <w:br/>
        <w:br/>
        <w:t>}</w:t>
        <w:br/>
        <w:br/>
        <w:t>.filter-btn.active { background: var(--brand); border-color: var(--brand); color: #fff; }</w:t>
        <w:br/>
        <w:br/>
      </w:r>
    </w:p>
    <w:p>
      <w:r>
        <w:rPr>
          <w:rFonts w:ascii="Consolas" w:hAnsi="Consolas"/>
          <w:b w:val="0"/>
          <w:i w:val="0"/>
          <w:color w:val="000000"/>
          <w:sz w:val="17"/>
        </w:rPr>
        <w:t>border-radius: 999px</w:t>
      </w:r>
      <w:r>
        <w:rPr>
          <w:b w:val="0"/>
          <w:i w:val="0"/>
          <w:color w:val="000000"/>
        </w:rPr>
        <w:t xml:space="preserve">를 적용하면 버튼의 좌우 끝이 반원 형태로 둥글게 처리됩니다. 값을 높이의 절반 이상으로 지정하면 모서리가 완전한 반원이 되므로, 충분히 큰 값인 999로 지정하였습니다. 마지막 줄은 특히 주목하여 보시기 바랍니다. </w:t>
      </w:r>
      <w:r>
        <w:rPr>
          <w:rFonts w:ascii="Consolas" w:hAnsi="Consolas"/>
          <w:b w:val="0"/>
          <w:i w:val="0"/>
          <w:color w:val="000000"/>
          <w:sz w:val="17"/>
        </w:rPr>
        <w:t>.filter-btn.active</w:t>
      </w:r>
      <w:r>
        <w:rPr>
          <w:b w:val="0"/>
          <w:i w:val="0"/>
          <w:color w:val="000000"/>
        </w:rPr>
        <w:t>는 'filter-btn 클래스를 가지면서 동시에 active 클래스도 가진 요소'를 의미하며, 이를 통해 선택된 버튼만 배경색이 채워지도록 합니다. 이처럼 클래스 하나를 추가하거나 제거하여 선택 상태를 시각적으로 표현하는 방식은 웹 개발에서 매우 널리 사용되는 기법입니다.</w:t>
      </w:r>
    </w:p>
    <w:p>
      <w:r>
        <w:rPr>
          <w:b w:val="0"/>
          <w:i w:val="0"/>
          <w:color w:val="000000"/>
        </w:rPr>
        <w:t>이제 파일을 저장하고 브라우저에서 결과를 확인하여 주시기 바랍니다. 사이드바 제목 아래에 버튼 다섯 개가 순서대로 나타나면 정상적으로 구현된 것입니다. 다만, 아직은 버튼을 눌러도 아무런 반응이 나타나지 않을 것입니다. 버튼의 기능을 상태와 연결하지 않았기 때문입니다. 참고로 19장에서는 검색창이 제목과 이 필터 바 사이에 위치하게 되므로, 사이드바의 최종 배치는 위쪽부터 검색창, 필터 바, 22장에서 구현할 장소 목록 순서가 될 것입니다.</w:t>
      </w:r>
    </w:p>
    <w:p>
      <w:pPr>
        <w:keepNext/>
        <w:jc w:val="center"/>
      </w:pPr>
      <w:r>
        <w:drawing>
          <wp:inline xmlns:a="http://schemas.openxmlformats.org/drawingml/2006/main" xmlns:pic="http://schemas.openxmlformats.org/drawingml/2006/picture">
            <wp:extent cx="5806440" cy="1935480"/>
            <wp:docPr id="3" name="Picture 3" descr="완성된 필터 바 UI (&quot;전체&quot;가 active 상태)"/>
            <wp:cNvGraphicFramePr>
              <a:graphicFrameLocks noChangeAspect="1"/>
            </wp:cNvGraphicFramePr>
            <a:graphic>
              <a:graphicData uri="http://schemas.openxmlformats.org/drawingml/2006/picture">
                <pic:pic>
                  <pic:nvPicPr>
                    <pic:cNvPr id="0" name="ch14-f03.png"/>
                    <pic:cNvPicPr/>
                  </pic:nvPicPr>
                  <pic:blipFill>
                    <a:blip r:embed="rId14"/>
                    <a:stretch>
                      <a:fillRect/>
                    </a:stretch>
                  </pic:blipFill>
                  <pic:spPr>
                    <a:xfrm>
                      <a:off x="0" y="0"/>
                      <a:ext cx="5806440" cy="1935480"/>
                    </a:xfrm>
                    <a:prstGeom prst="rect"/>
                  </pic:spPr>
                </pic:pic>
              </a:graphicData>
            </a:graphic>
          </wp:inline>
        </w:drawing>
      </w:r>
    </w:p>
    <w:p>
      <w:pPr>
        <w:pStyle w:val="Caption"/>
        <w:keepNext w:val="0"/>
      </w:pPr>
      <w:r>
        <w:rPr>
          <w:b w:val="0"/>
          <w:i w:val="0"/>
          <w:strike w:val="0"/>
          <w:color w:val="000000"/>
        </w:rPr>
        <w:t>그림 18.3</w:t>
      </w:r>
      <w:r>
        <w:rPr>
          <w:b w:val="0"/>
          <w:i w:val="0"/>
          <w:strike w:val="0"/>
          <w:color w:val="000000"/>
        </w:rPr>
        <w:t xml:space="preserve"> — 완성된 필터 바 UI ("전체"가 active 상태)</w:t>
      </w:r>
    </w:p>
    <w:p>
      <w:pPr>
        <w:keepNext/>
      </w:pPr>
      <w:r>
        <w:rPr>
          <w:rFonts w:ascii="Segoe UI Emoji" w:hAnsi="Segoe UI Emoji" w:eastAsia="맑은 고딕"/>
          <w:b/>
          <w:i w:val="0"/>
          <w:strike w:val="0"/>
          <w:color w:val="000000"/>
        </w:rPr>
        <w:t>💡 팁</w:t>
      </w:r>
    </w:p>
    <w:p>
      <w:r>
        <w:rPr>
          <w:rFonts w:ascii="Consolas" w:hAnsi="Consolas"/>
          <w:b w:val="0"/>
          <w:i w:val="0"/>
          <w:color w:val="000000"/>
          <w:sz w:val="17"/>
        </w:rPr>
        <w:t>data-category</w:t>
      </w:r>
      <w:r>
        <w:rPr>
          <w:b w:val="0"/>
          <w:i w:val="0"/>
          <w:color w:val="000000"/>
        </w:rPr>
        <w:t xml:space="preserve">에 정의하는 </w:t>
      </w:r>
      <w:r>
        <w:rPr>
          <w:rFonts w:ascii="Consolas" w:hAnsi="Consolas"/>
          <w:b w:val="0"/>
          <w:i w:val="0"/>
          <w:color w:val="000000"/>
          <w:sz w:val="17"/>
        </w:rPr>
        <w:t>food</w:t>
      </w:r>
      <w:r>
        <w:rPr>
          <w:b w:val="0"/>
          <w:i w:val="0"/>
          <w:color w:val="000000"/>
        </w:rPr>
        <w:t xml:space="preserve">, </w:t>
      </w:r>
      <w:r>
        <w:rPr>
          <w:rFonts w:ascii="Consolas" w:hAnsi="Consolas"/>
          <w:b w:val="0"/>
          <w:i w:val="0"/>
          <w:color w:val="000000"/>
          <w:sz w:val="17"/>
        </w:rPr>
        <w:t>cafe</w:t>
      </w:r>
      <w:r>
        <w:rPr>
          <w:b w:val="0"/>
          <w:i w:val="0"/>
          <w:color w:val="000000"/>
        </w:rPr>
        <w:t xml:space="preserve">, </w:t>
      </w:r>
      <w:r>
        <w:rPr>
          <w:rFonts w:ascii="Consolas" w:hAnsi="Consolas"/>
          <w:b w:val="0"/>
          <w:i w:val="0"/>
          <w:color w:val="000000"/>
          <w:sz w:val="17"/>
        </w:rPr>
        <w:t>travel</w:t>
      </w:r>
      <w:r>
        <w:rPr>
          <w:b w:val="0"/>
          <w:i w:val="0"/>
          <w:color w:val="000000"/>
        </w:rPr>
        <w:t xml:space="preserve">, </w:t>
      </w:r>
      <w:r>
        <w:rPr>
          <w:rFonts w:ascii="Consolas" w:hAnsi="Consolas"/>
          <w:b w:val="0"/>
          <w:i w:val="0"/>
          <w:color w:val="000000"/>
          <w:sz w:val="17"/>
        </w:rPr>
        <w:t>date</w:t>
      </w:r>
      <w:r>
        <w:rPr>
          <w:b w:val="0"/>
          <w:i w:val="0"/>
          <w:color w:val="000000"/>
        </w:rPr>
        <w:t xml:space="preserve"> 값은 16장 </w:t>
      </w:r>
      <w:r>
        <w:rPr>
          <w:rFonts w:ascii="Consolas" w:hAnsi="Consolas"/>
          <w:b w:val="0"/>
          <w:i w:val="0"/>
          <w:color w:val="000000"/>
          <w:sz w:val="17"/>
        </w:rPr>
        <w:t>categories.js</w:t>
      </w:r>
      <w:r>
        <w:rPr>
          <w:b w:val="0"/>
          <w:i w:val="0"/>
          <w:color w:val="000000"/>
        </w:rPr>
        <w:t xml:space="preserve">에서 정의한 키 값, 그리고 장소 데이터의 </w:t>
      </w:r>
      <w:r>
        <w:rPr>
          <w:rFonts w:ascii="Consolas" w:hAnsi="Consolas"/>
          <w:b w:val="0"/>
          <w:i w:val="0"/>
          <w:color w:val="000000"/>
          <w:sz w:val="17"/>
        </w:rPr>
        <w:t>category</w:t>
      </w:r>
      <w:r>
        <w:rPr>
          <w:b w:val="0"/>
          <w:i w:val="0"/>
          <w:color w:val="000000"/>
        </w:rPr>
        <w:t xml:space="preserve"> 항목 값과 철자나 대소문자까지 정확하게 일치하여야 합니다. 예를 들어 </w:t>
      </w:r>
      <w:r>
        <w:rPr>
          <w:rFonts w:ascii="Consolas" w:hAnsi="Consolas"/>
          <w:b w:val="0"/>
          <w:i w:val="0"/>
          <w:color w:val="000000"/>
          <w:sz w:val="17"/>
        </w:rPr>
        <w:t>cafe</w:t>
      </w:r>
      <w:r>
        <w:rPr>
          <w:b w:val="0"/>
          <w:i w:val="0"/>
          <w:color w:val="000000"/>
        </w:rPr>
        <w:t xml:space="preserve">를 </w:t>
      </w:r>
      <w:r>
        <w:rPr>
          <w:rFonts w:ascii="Consolas" w:hAnsi="Consolas"/>
          <w:b w:val="0"/>
          <w:i w:val="0"/>
          <w:color w:val="000000"/>
          <w:sz w:val="17"/>
        </w:rPr>
        <w:t>caffe</w:t>
      </w:r>
      <w:r>
        <w:rPr>
          <w:b w:val="0"/>
          <w:i w:val="0"/>
          <w:color w:val="000000"/>
        </w:rPr>
        <w:t>와 같이 다르게 적는 경우, 단 한 글자만 달라도 필터는 아무런 결과도 반환하지 않고 조용히 넘어가게 됩니다. 오류 메시지도 표시되지 않으므로 문제의 원인을 찾기가 매우 어려울 수 있습니다. 이처럼 여러 곳에서 공통으로 사용하는 값은 categories.js와 같이 별도의 파일에 한 곳에 모아두고, 다른 모든 파일이 이 파일의 값을 참고하도록 설계하는 것이 유리합니다. 16장에서 미리 그렇게 설계해 둔 이유가 바로 여기에 있습니다.</w:t>
      </w:r>
    </w:p>
    <w:p>
      <w:pPr>
        <w:pStyle w:val="Heading1"/>
      </w:pPr>
      <w:r>
        <w:rPr>
          <w:b w:val="0"/>
          <w:i w:val="0"/>
          <w:strike w:val="0"/>
          <w:color w:val="000000"/>
        </w:rPr>
        <w:t>18.3</w:t>
      </w:r>
      <w:r>
        <w:rPr>
          <w:b w:val="0"/>
          <w:i w:val="0"/>
          <w:strike w:val="0"/>
          <w:color w:val="000000"/>
        </w:rPr>
        <w:t xml:space="preserve"> 필터 상태와 filteredPlaces()</w:t>
      </w:r>
    </w:p>
    <w:p>
      <w:r>
        <w:rPr>
          <w:b w:val="0"/>
          <w:i w:val="0"/>
          <w:color w:val="000000"/>
        </w:rPr>
        <w:t xml:space="preserve">이제 필터의 핵심 로직을 구현하겠습니다. 사이드바와 관련된 코드는 </w:t>
      </w:r>
      <w:r>
        <w:rPr>
          <w:rFonts w:ascii="Consolas" w:hAnsi="Consolas"/>
          <w:b w:val="0"/>
          <w:i w:val="0"/>
          <w:color w:val="000000"/>
          <w:sz w:val="17"/>
        </w:rPr>
        <w:t>sidebar.js</w:t>
      </w:r>
      <w:r>
        <w:rPr>
          <w:b w:val="0"/>
          <w:i w:val="0"/>
          <w:color w:val="000000"/>
        </w:rPr>
        <w:t>이라는 별도의 모듈로 분리하여 작성하겠습니다. main.js 파일의 내용이 과도하게 많아지는 것을 방지하기 위하여, 기능별로 파일을 구분하는 원칙을 그대로 준수하는 것입니다.</w:t>
      </w:r>
    </w:p>
    <w:p>
      <w:pPr>
        <w:keepNext/>
      </w:pPr>
      <w:r>
        <w:rPr>
          <w:rFonts w:ascii="Segoe UI Emoji" w:hAnsi="Segoe UI Emoji" w:eastAsia="맑은 고딕"/>
          <w:b/>
          <w:i w:val="0"/>
          <w:strike w:val="0"/>
          <w:color w:val="000000"/>
        </w:rPr>
        <w:t>🗣 이렇게 시키세요</w:t>
      </w:r>
    </w:p>
    <w:p>
      <w:r>
        <w:rPr>
          <w:b w:val="0"/>
          <w:i w:val="0"/>
          <w:strike w:val="0"/>
          <w:color w:val="000000"/>
        </w:rPr>
        <w:t>src/sidebar.js 모듈을 새로 만들어줘. currentFilter 변수로 현재 선택된 카테고리를 기억하고(초기값 'all'), filteredPlaces() 함수는 전체 장소 배열에서 currentFilter에 해당하는 장소만 골라 돌려줘. 'all'이면 거르지 말고 전부 돌려줘. 그리고 initSidebar() 함수에서 .filter-btn들에 클릭 이벤트를 달아서, 누른 버튼의 data-category를 currentFilter에 넣고, active 클래스를 누른 버튼으로 옮기고, 마지막에 화면을 다시 그리는 콜백을 호출해줘.</w:t>
      </w:r>
    </w:p>
    <w:p>
      <w:r>
        <w:rPr>
          <w:b w:val="0"/>
          <w:i w:val="0"/>
          <w:color w:val="000000"/>
        </w:rPr>
        <w:t xml:space="preserve">아래는 Claude Code가 작성한 </w:t>
      </w:r>
      <w:r>
        <w:rPr>
          <w:rFonts w:ascii="Consolas" w:hAnsi="Consolas"/>
          <w:b w:val="0"/>
          <w:i w:val="0"/>
          <w:color w:val="000000"/>
          <w:sz w:val="17"/>
        </w:rPr>
        <w:t>sidebar.js</w:t>
      </w:r>
      <w:r>
        <w:rPr>
          <w:b w:val="0"/>
          <w:i w:val="0"/>
          <w:color w:val="000000"/>
        </w:rPr>
        <w:t xml:space="preserve">의 필터 관련 코드입니다. 현재 시점에서는 장소 데이터의 출처가 16장에서 정의한 </w:t>
      </w:r>
      <w:r>
        <w:rPr>
          <w:rFonts w:ascii="Consolas" w:hAnsi="Consolas"/>
          <w:b w:val="0"/>
          <w:i w:val="0"/>
          <w:color w:val="000000"/>
          <w:sz w:val="17"/>
        </w:rPr>
        <w:t>DEFAULT_PLACES</w:t>
      </w:r>
      <w:r>
        <w:rPr>
          <w:b w:val="0"/>
          <w:i w:val="0"/>
          <w:color w:val="000000"/>
        </w:rPr>
        <w:t xml:space="preserve"> 배열이라는 점을 기억하여 주시기 바랍니다. 이후 20장에서는 이 데이터 출처가 </w:t>
      </w:r>
      <w:r>
        <w:rPr>
          <w:rFonts w:ascii="Consolas" w:hAnsi="Consolas"/>
          <w:b w:val="0"/>
          <w:i w:val="0"/>
          <w:color w:val="000000"/>
          <w:sz w:val="17"/>
        </w:rPr>
        <w:t>store</w:t>
      </w:r>
      <w:r>
        <w:rPr>
          <w:b w:val="0"/>
          <w:i w:val="0"/>
          <w:color w:val="000000"/>
        </w:rPr>
        <w:t>라는 저장소 관련 모듈로 변경될 것인데, 그때 이 함수가 어떤 데이터를 참조하도록 변경되는지 함께 살펴보시면 더욱 도움이 될 것입니다.</w:t>
      </w:r>
    </w:p>
    <w:p>
      <w:pPr>
        <w:pStyle w:val="SourceCode"/>
      </w:pPr>
      <w:r>
        <w:rPr>
          <w:rFonts w:ascii="Consolas" w:hAnsi="Consolas"/>
          <w:b w:val="0"/>
          <w:i w:val="0"/>
          <w:strike w:val="0"/>
          <w:color w:val="000000"/>
          <w:sz w:val="17"/>
        </w:rPr>
        <w:t>// 사이드바 — 카테고리 필터 (이 장 시점: 데이터 원천은 아직 DEFAULT_PLACES)</w:t>
        <w:br/>
        <w:br/>
        <w:t>import { DEFAULT_PLACES } from './defaultPlaces.js';</w:t>
        <w:br/>
        <w:br/>
        <w:br/>
        <w:br/>
        <w:t>let currentFilter = 'all';       // 필터 상태: 지금 무엇이 선택되어 있는가</w:t>
        <w:br/>
        <w:br/>
        <w:t>let onFilterChange = () =&gt; {};   // 필터가 바뀌면 호출할 함수 (main.js가 넣어줌)</w:t>
        <w:br/>
        <w:br/>
        <w:br/>
        <w:br/>
        <w:t>export function filteredPlaces() {</w:t>
        <w:br/>
        <w:br/>
        <w:t xml:space="preserve">  return currentFilter === 'all'</w:t>
        <w:br/>
        <w:br/>
        <w:t xml:space="preserve">    ? DEFAULT_PLACES</w:t>
        <w:br/>
        <w:br/>
        <w:t xml:space="preserve">    : DEFAULT_PLACES.filter((p) =&gt; p.category === currentFilter);</w:t>
        <w:br/>
        <w:br/>
        <w:t>}</w:t>
        <w:br/>
        <w:br/>
      </w:r>
    </w:p>
    <w:p>
      <w:r>
        <w:rPr>
          <w:b w:val="0"/>
          <w:i w:val="0"/>
          <w:color w:val="000000"/>
        </w:rPr>
        <w:t xml:space="preserve">실제로 데이터를 걸러내는 작업은 </w:t>
      </w:r>
      <w:r>
        <w:rPr>
          <w:rFonts w:ascii="Consolas" w:hAnsi="Consolas"/>
          <w:b w:val="0"/>
          <w:i w:val="0"/>
          <w:color w:val="000000"/>
          <w:sz w:val="17"/>
        </w:rPr>
        <w:t>filteredPlaces()</w:t>
      </w:r>
      <w:r>
        <w:rPr>
          <w:b w:val="0"/>
          <w:i w:val="0"/>
          <w:color w:val="000000"/>
        </w:rPr>
        <w:t xml:space="preserve"> 안에 있는 </w:t>
      </w:r>
      <w:r>
        <w:rPr>
          <w:rFonts w:ascii="Consolas" w:hAnsi="Consolas"/>
          <w:b w:val="0"/>
          <w:i w:val="0"/>
          <w:color w:val="000000"/>
          <w:sz w:val="17"/>
        </w:rPr>
        <w:t>filter()</w:t>
      </w:r>
      <w:r>
        <w:rPr>
          <w:b w:val="0"/>
          <w:i w:val="0"/>
          <w:color w:val="000000"/>
        </w:rPr>
        <w:t>가 담당합니다. 이는 자바스크립트 배열이 기본으로 제공하는 메서드로, 배열의 각 요소를 하나씩 검사하여 주어진 조건을 통과한 요소만으로 구성된 새로운 배열을 반환하는 기능을 가지고 있습니다. 콘솔 창에서 예시를 통하여 기능을 확인하여 보겠습니다.</w:t>
      </w:r>
    </w:p>
    <w:p>
      <w:pPr>
        <w:pStyle w:val="SourceCode"/>
      </w:pPr>
      <w:r>
        <w:rPr>
          <w:rFonts w:ascii="Consolas" w:hAnsi="Consolas"/>
          <w:b w:val="0"/>
          <w:i w:val="0"/>
          <w:strike w:val="0"/>
          <w:color w:val="000000"/>
          <w:sz w:val="17"/>
        </w:rPr>
        <w:t>const nums = [1, 2, 3, 4, 5];</w:t>
        <w:br/>
        <w:br/>
        <w:t>nums.filter((n) =&gt; n &gt;= 3);   // → [3, 4, 5]</w:t>
        <w:br/>
        <w:br/>
      </w:r>
    </w:p>
    <w:p>
      <w:r>
        <w:rPr>
          <w:rFonts w:ascii="Consolas" w:hAnsi="Consolas"/>
          <w:b w:val="0"/>
          <w:i w:val="0"/>
          <w:color w:val="000000"/>
          <w:sz w:val="17"/>
        </w:rPr>
        <w:t>(n) =&gt; n &gt;= 3</w:t>
      </w:r>
      <w:r>
        <w:rPr>
          <w:b w:val="0"/>
          <w:i w:val="0"/>
          <w:color w:val="000000"/>
        </w:rPr>
        <w:t>은 'n이 3 이상인가'를 판단하는 조건식입니다. 화살표 기호(</w:t>
      </w:r>
      <w:r>
        <w:rPr>
          <w:rFonts w:ascii="Consolas" w:hAnsi="Consolas"/>
          <w:b w:val="0"/>
          <w:i w:val="0"/>
          <w:color w:val="000000"/>
          <w:sz w:val="17"/>
        </w:rPr>
        <w:t>=&gt;</w:t>
      </w:r>
      <w:r>
        <w:rPr>
          <w:b w:val="0"/>
          <w:i w:val="0"/>
          <w:color w:val="000000"/>
        </w:rPr>
        <w:t xml:space="preserve">)가 포함된 이 문법은 화살표 함수라고 불리며, 매개변수 n을 전달받아 </w:t>
      </w:r>
      <w:r>
        <w:rPr>
          <w:rFonts w:ascii="Consolas" w:hAnsi="Consolas"/>
          <w:b w:val="0"/>
          <w:i w:val="0"/>
          <w:color w:val="000000"/>
          <w:sz w:val="17"/>
        </w:rPr>
        <w:t>n &gt;= 3</w:t>
      </w:r>
      <w:r>
        <w:rPr>
          <w:b w:val="0"/>
          <w:i w:val="0"/>
          <w:color w:val="000000"/>
        </w:rPr>
        <w:t xml:space="preserve">의 계산 결과를 반환하는 함수를 간결하게 한 줄로 표현한 것입니다. </w:t>
      </w:r>
      <w:r>
        <w:rPr>
          <w:rFonts w:ascii="Consolas" w:hAnsi="Consolas"/>
          <w:b w:val="0"/>
          <w:i w:val="0"/>
          <w:color w:val="000000"/>
          <w:sz w:val="17"/>
        </w:rPr>
        <w:t>filter()</w:t>
      </w:r>
      <w:r>
        <w:rPr>
          <w:b w:val="0"/>
          <w:i w:val="0"/>
          <w:color w:val="000000"/>
        </w:rPr>
        <w:t xml:space="preserve">는 배열의 모든 요소에 대하여 이 함수를 실행한 뒤, 반환 값이 </w:t>
      </w:r>
      <w:r>
        <w:rPr>
          <w:rFonts w:ascii="Consolas" w:hAnsi="Consolas"/>
          <w:b w:val="0"/>
          <w:i w:val="0"/>
          <w:color w:val="000000"/>
          <w:sz w:val="17"/>
        </w:rPr>
        <w:t>true</w:t>
      </w:r>
      <w:r>
        <w:rPr>
          <w:b w:val="0"/>
          <w:i w:val="0"/>
          <w:color w:val="000000"/>
        </w:rPr>
        <w:t xml:space="preserve">인 요소만 남겨서 새로운 배열을 만드는 의미입니다. 이처럼 함수를 다른 함수의 매개변수로 전달하는 방식은 자바스크립트에서 매우 널리 사용되는 패턴이며, 인공지능이 작성하는 코드에서도 빈번하게 접하게 될 것입니다. 즉, 괄호 안에 작성한 화살표 함수는 '배열의 각 요소를 검사하는 조건'으로 이해하면 충분합니다. 우리 코드에서 사용하는 조건은 </w:t>
      </w:r>
      <w:r>
        <w:rPr>
          <w:rFonts w:ascii="Consolas" w:hAnsi="Consolas"/>
          <w:b w:val="0"/>
          <w:i w:val="0"/>
          <w:color w:val="000000"/>
          <w:sz w:val="17"/>
        </w:rPr>
        <w:t>(p) =&gt; p.category === currentFilter</w:t>
      </w:r>
      <w:r>
        <w:rPr>
          <w:b w:val="0"/>
          <w:i w:val="0"/>
          <w:color w:val="000000"/>
        </w:rPr>
        <w:t xml:space="preserve">로, 해당 장소의 카테고리 값이 현재 선택된 필터의 카테고리 값과 일치하는지를 확인하는 내용입니다. 예를 들어 </w:t>
      </w:r>
      <w:r>
        <w:rPr>
          <w:rFonts w:ascii="Consolas" w:hAnsi="Consolas"/>
          <w:b w:val="0"/>
          <w:i w:val="0"/>
          <w:color w:val="000000"/>
          <w:sz w:val="17"/>
        </w:rPr>
        <w:t>currentFilter</w:t>
      </w:r>
      <w:r>
        <w:rPr>
          <w:b w:val="0"/>
          <w:i w:val="0"/>
          <w:color w:val="000000"/>
        </w:rPr>
        <w:t xml:space="preserve">가 </w:t>
      </w:r>
      <w:r>
        <w:rPr>
          <w:rFonts w:ascii="Consolas" w:hAnsi="Consolas"/>
          <w:b w:val="0"/>
          <w:i w:val="0"/>
          <w:color w:val="000000"/>
          <w:sz w:val="17"/>
        </w:rPr>
        <w:t>'cafe'</w:t>
      </w:r>
      <w:r>
        <w:rPr>
          <w:b w:val="0"/>
          <w:i w:val="0"/>
          <w:color w:val="000000"/>
        </w:rPr>
        <w:t>라면 '성수동 카페거리' 장소만 남고 '광장시장'과 '경복궁'은 목록에서 제외되는 방식입니다.</w:t>
      </w:r>
    </w:p>
    <w:p>
      <w:r>
        <w:rPr>
          <w:b w:val="0"/>
          <w:i w:val="0"/>
          <w:color w:val="000000"/>
        </w:rPr>
        <w:t xml:space="preserve">이 메서드의 중요한 특성 하나를 더 기억하여 주시기 바랍니다. </w:t>
      </w:r>
      <w:r>
        <w:rPr>
          <w:rFonts w:ascii="Consolas" w:hAnsi="Consolas"/>
          <w:b w:val="0"/>
          <w:i w:val="0"/>
          <w:color w:val="000000"/>
          <w:sz w:val="17"/>
        </w:rPr>
        <w:t>filter()</w:t>
      </w:r>
      <w:r>
        <w:rPr>
          <w:b w:val="0"/>
          <w:i w:val="0"/>
          <w:color w:val="000000"/>
        </w:rPr>
        <w:t xml:space="preserve">는 원본 배열 자체를 변경하지 않습니다. 원본이 되는 </w:t>
      </w:r>
      <w:r>
        <w:rPr>
          <w:rFonts w:ascii="Consolas" w:hAnsi="Consolas"/>
          <w:b w:val="0"/>
          <w:i w:val="0"/>
          <w:color w:val="000000"/>
          <w:sz w:val="17"/>
        </w:rPr>
        <w:t>DEFAULT_PLACES</w:t>
      </w:r>
      <w:r>
        <w:rPr>
          <w:b w:val="0"/>
          <w:i w:val="0"/>
          <w:color w:val="000000"/>
        </w:rPr>
        <w:t xml:space="preserve"> 배열은 그대로 유지한 채, 조건에 통과한 요소들만으로 구성된 새로운 배열을 만들어 반환합니다. 이 덕분에 카페 필터를 적용하였다가 다시 전체 보기로 돌아왔을 때에도 원본 데이터는 전혀 손상되지 않고 그대로 유지됩니다. 즉, 원본 데이터는 그대로 보존하고, 화면에 표시하기 위한 목적의 임시 배열을 매번 새롭게 생성하는 것입니다. 이 방식을 통하여 단방향 데이터 흐름 구조를 지속적으로 유지할 수 있습니다.</w:t>
      </w:r>
    </w:p>
    <w:p>
      <w:hyperlink r:id="rId15">
        <w:r>
          <w:rPr>
            <w:b w:val="0"/>
            <w:i w:val="0"/>
            <w:strike w:val="0"/>
            <w:color w:val="000000"/>
            <w:vertAlign w:val="superscript"/>
          </w:rPr>
          <w:t>2</w:t>
        </w:r>
      </w:hyperlink>
      <w:r>
        <w:rPr>
          <w:b w:val="0"/>
          <w:i w:val="0"/>
          <w:color w:val="000000"/>
        </w:rPr>
        <w:t xml:space="preserve">그런데 "전체" 버튼은 왜 따로 처리했을까요? 장소 데이터의 </w:t>
      </w:r>
      <w:r>
        <w:rPr>
          <w:rFonts w:ascii="Consolas" w:hAnsi="Consolas"/>
          <w:b w:val="0"/>
          <w:i w:val="0"/>
          <w:color w:val="000000"/>
          <w:sz w:val="17"/>
        </w:rPr>
        <w:t>category</w:t>
      </w:r>
      <w:r>
        <w:rPr>
          <w:b w:val="0"/>
          <w:i w:val="0"/>
          <w:color w:val="000000"/>
        </w:rPr>
        <w:t xml:space="preserve">에는 </w:t>
      </w:r>
      <w:r>
        <w:rPr>
          <w:rFonts w:ascii="Consolas" w:hAnsi="Consolas"/>
          <w:b w:val="0"/>
          <w:i w:val="0"/>
          <w:color w:val="000000"/>
          <w:sz w:val="17"/>
        </w:rPr>
        <w:t>food</w:t>
      </w:r>
      <w:r>
        <w:rPr>
          <w:b w:val="0"/>
          <w:i w:val="0"/>
          <w:color w:val="000000"/>
        </w:rPr>
        <w:t xml:space="preserve">, </w:t>
      </w:r>
      <w:r>
        <w:rPr>
          <w:rFonts w:ascii="Consolas" w:hAnsi="Consolas"/>
          <w:b w:val="0"/>
          <w:i w:val="0"/>
          <w:color w:val="000000"/>
          <w:sz w:val="17"/>
        </w:rPr>
        <w:t>cafe</w:t>
      </w:r>
      <w:r>
        <w:rPr>
          <w:b w:val="0"/>
          <w:i w:val="0"/>
          <w:color w:val="000000"/>
        </w:rPr>
        <w:t xml:space="preserve">, </w:t>
      </w:r>
      <w:r>
        <w:rPr>
          <w:rFonts w:ascii="Consolas" w:hAnsi="Consolas"/>
          <w:b w:val="0"/>
          <w:i w:val="0"/>
          <w:color w:val="000000"/>
          <w:sz w:val="17"/>
        </w:rPr>
        <w:t>travel</w:t>
      </w:r>
      <w:r>
        <w:rPr>
          <w:b w:val="0"/>
          <w:i w:val="0"/>
          <w:color w:val="000000"/>
        </w:rPr>
        <w:t xml:space="preserve">, </w:t>
      </w:r>
      <w:r>
        <w:rPr>
          <w:rFonts w:ascii="Consolas" w:hAnsi="Consolas"/>
          <w:b w:val="0"/>
          <w:i w:val="0"/>
          <w:color w:val="000000"/>
          <w:sz w:val="17"/>
        </w:rPr>
        <w:t>date</w:t>
      </w:r>
      <w:r>
        <w:rPr>
          <w:b w:val="0"/>
          <w:i w:val="0"/>
          <w:color w:val="000000"/>
        </w:rPr>
        <w:t xml:space="preserve">만 있고 </w:t>
      </w:r>
      <w:r>
        <w:rPr>
          <w:rFonts w:ascii="Consolas" w:hAnsi="Consolas"/>
          <w:b w:val="0"/>
          <w:i w:val="0"/>
          <w:color w:val="000000"/>
          <w:sz w:val="17"/>
        </w:rPr>
        <w:t>all</w:t>
      </w:r>
      <w:r>
        <w:rPr>
          <w:b w:val="0"/>
          <w:i w:val="0"/>
          <w:color w:val="000000"/>
        </w:rPr>
        <w:t xml:space="preserve">이라는 카테고리는 없습니다. </w:t>
      </w:r>
      <w:r>
        <w:rPr>
          <w:rFonts w:ascii="Consolas" w:hAnsi="Consolas"/>
          <w:b w:val="0"/>
          <w:i w:val="0"/>
          <w:color w:val="000000"/>
          <w:sz w:val="17"/>
        </w:rPr>
        <w:t>all</w:t>
      </w:r>
      <w:r>
        <w:rPr>
          <w:b w:val="0"/>
          <w:i w:val="0"/>
          <w:color w:val="000000"/>
        </w:rPr>
        <w:t>은 장소의 속성이 아니라 "거르지 않겠다"는 필터 쪽 사정입니다. 그래서 삼항 연산자</w:t>
      </w:r>
      <w:r>
        <w:rPr>
          <w:b w:val="0"/>
          <w:i w:val="0"/>
          <w:color w:val="000000"/>
          <w:vertAlign w:val="superscript"/>
        </w:rPr>
        <w:t>2</w:t>
      </w:r>
      <w:r>
        <w:rPr>
          <w:b w:val="0"/>
          <w:i w:val="0"/>
          <w:color w:val="000000"/>
        </w:rPr>
        <w:t xml:space="preserve">로 </w:t>
      </w:r>
      <w:r>
        <w:rPr>
          <w:rFonts w:ascii="Consolas" w:hAnsi="Consolas"/>
          <w:b w:val="0"/>
          <w:i w:val="0"/>
          <w:color w:val="000000"/>
          <w:sz w:val="17"/>
        </w:rPr>
        <w:t>'all'</w:t>
      </w:r>
      <w:r>
        <w:rPr>
          <w:b w:val="0"/>
          <w:i w:val="0"/>
          <w:color w:val="000000"/>
        </w:rPr>
        <w:t xml:space="preserve">이면 시험 자체를 생략하고 전체를 돌려줍니다. 만약 이 분기가 없다면 어떻게 될까요? </w:t>
      </w:r>
      <w:r>
        <w:rPr>
          <w:rFonts w:ascii="Consolas" w:hAnsi="Consolas"/>
          <w:b w:val="0"/>
          <w:i w:val="0"/>
          <w:color w:val="000000"/>
          <w:sz w:val="17"/>
        </w:rPr>
        <w:t>p.category === 'all'</w:t>
      </w:r>
      <w:r>
        <w:rPr>
          <w:b w:val="0"/>
          <w:i w:val="0"/>
          <w:color w:val="000000"/>
        </w:rPr>
        <w:t>인 장소는 하나도 없으니, 전체 버튼을 눌렀는데 지도가 텅 비는 황당한 결과가 나오겠지요. 예외는 이렇게 상태 설계 단계에서 미리 정리해 두는 편이 좋습니다.</w:t>
      </w:r>
    </w:p>
    <w:p>
      <w:pPr>
        <w:pStyle w:val="Heading1"/>
      </w:pPr>
      <w:r>
        <w:rPr>
          <w:b w:val="0"/>
          <w:i w:val="0"/>
          <w:strike w:val="0"/>
          <w:color w:val="000000"/>
        </w:rPr>
        <w:t>18.4</w:t>
      </w:r>
      <w:r>
        <w:rPr>
          <w:b w:val="0"/>
          <w:i w:val="0"/>
          <w:strike w:val="0"/>
          <w:color w:val="000000"/>
        </w:rPr>
        <w:t xml:space="preserve"> 버튼 클릭 — active 토글과 재렌더링</w:t>
      </w:r>
    </w:p>
    <w:p>
      <w:r>
        <w:rPr>
          <w:b w:val="0"/>
          <w:i w:val="0"/>
          <w:color w:val="000000"/>
        </w:rPr>
        <w:t xml:space="preserve">이제 작성한 필터 상태를 실제 버튼 클릭과 연결하는 작업을 진행하겠습니다. 아래는 같은 </w:t>
      </w:r>
      <w:r>
        <w:rPr>
          <w:rFonts w:ascii="Consolas" w:hAnsi="Consolas"/>
          <w:b w:val="0"/>
          <w:i w:val="0"/>
          <w:color w:val="000000"/>
          <w:sz w:val="17"/>
        </w:rPr>
        <w:t>sidebar.js</w:t>
      </w:r>
      <w:r>
        <w:rPr>
          <w:b w:val="0"/>
          <w:i w:val="0"/>
          <w:color w:val="000000"/>
        </w:rPr>
        <w:t xml:space="preserve"> 파일에 작성한 </w:t>
      </w:r>
      <w:r>
        <w:rPr>
          <w:rFonts w:ascii="Consolas" w:hAnsi="Consolas"/>
          <w:b w:val="0"/>
          <w:i w:val="0"/>
          <w:color w:val="000000"/>
          <w:sz w:val="17"/>
        </w:rPr>
        <w:t>initSidebar()</w:t>
      </w:r>
      <w:r>
        <w:rPr>
          <w:b w:val="0"/>
          <w:i w:val="0"/>
          <w:color w:val="000000"/>
        </w:rPr>
        <w:t xml:space="preserve"> 관련 코드입니다.</w:t>
      </w:r>
    </w:p>
    <w:p>
      <w:pPr>
        <w:pStyle w:val="SourceCode"/>
      </w:pPr>
      <w:r>
        <w:rPr>
          <w:rFonts w:ascii="Consolas" w:hAnsi="Consolas"/>
          <w:b w:val="0"/>
          <w:i w:val="0"/>
          <w:strike w:val="0"/>
          <w:color w:val="000000"/>
          <w:sz w:val="17"/>
        </w:rPr>
        <w:t>export function initSidebar({ onFilter }) {</w:t>
        <w:br/>
        <w:br/>
        <w:t xml:space="preserve">  onFilterChange = onFilter;</w:t>
        <w:br/>
        <w:br/>
        <w:br/>
        <w:br/>
        <w:t xml:space="preserve">  document.querySelectorAll('.filter-btn').forEach((btn) =&gt; {</w:t>
        <w:br/>
        <w:br/>
        <w:t xml:space="preserve">    btn.addEventListener('click', () =&gt; {</w:t>
        <w:br/>
        <w:br/>
        <w:t xml:space="preserve">      currentFilter = btn.dataset.category;   // ① 상태를 바꾼다</w:t>
        <w:br/>
        <w:br/>
        <w:t xml:space="preserve">      document.querySelectorAll('.filter-btn')</w:t>
        <w:br/>
        <w:br/>
        <w:t xml:space="preserve">        .forEach((b) =&gt; b.classList.toggle('active', b === btn)); // ② 버튼 표시 갱신</w:t>
        <w:br/>
        <w:br/>
        <w:t xml:space="preserve">      onFilterChange();                       // ③ 화면을 다시 그리라고 알린다</w:t>
        <w:br/>
        <w:br/>
        <w:t xml:space="preserve">    });</w:t>
        <w:br/>
        <w:br/>
        <w:t xml:space="preserve">  });</w:t>
        <w:br/>
        <w:br/>
        <w:t>}</w:t>
        <w:br/>
        <w:br/>
      </w:r>
    </w:p>
    <w:p>
      <w:r>
        <w:rPr>
          <w:b w:val="0"/>
          <w:i w:val="0"/>
          <w:color w:val="000000"/>
        </w:rPr>
        <w:t>버튼을 한 번 클릭하면 아래 ①, ②, ③의 세 줄 코드가 순서대로 실행됩니다. 이 순서는 앞서 그림 18.2에서 살펴본 데이터 흐름 방향과 정확하게 일치합니다.</w:t>
      </w:r>
    </w:p>
    <w:p>
      <w:r>
        <w:rPr>
          <w:b w:val="0"/>
          <w:i w:val="0"/>
          <w:color w:val="000000"/>
        </w:rPr>
        <w:t xml:space="preserve">첫 번째 줄 ①은 이미 앞에서 살펴본 내용과 동일합니다. </w:t>
      </w:r>
      <w:r>
        <w:rPr>
          <w:rFonts w:ascii="Consolas" w:hAnsi="Consolas"/>
          <w:b w:val="0"/>
          <w:i w:val="0"/>
          <w:color w:val="000000"/>
          <w:sz w:val="17"/>
        </w:rPr>
        <w:t>btn.dataset.category</w:t>
      </w:r>
      <w:r>
        <w:rPr>
          <w:b w:val="0"/>
          <w:i w:val="0"/>
          <w:color w:val="000000"/>
        </w:rPr>
        <w:t xml:space="preserve">를 통하여 HTML 요소에 지정된 </w:t>
      </w:r>
      <w:r>
        <w:rPr>
          <w:rFonts w:ascii="Consolas" w:hAnsi="Consolas"/>
          <w:b w:val="0"/>
          <w:i w:val="0"/>
          <w:color w:val="000000"/>
          <w:sz w:val="17"/>
        </w:rPr>
        <w:t>data-category</w:t>
      </w:r>
      <w:r>
        <w:rPr>
          <w:b w:val="0"/>
          <w:i w:val="0"/>
          <w:color w:val="000000"/>
        </w:rPr>
        <w:t xml:space="preserve"> 값을 읽어와서, 그 값을 상태 변수에 저장하는 과정입니다. 예를 들어 카페 버튼을 클릭한 경우라면 </w:t>
      </w:r>
      <w:r>
        <w:rPr>
          <w:rFonts w:ascii="Consolas" w:hAnsi="Consolas"/>
          <w:b w:val="0"/>
          <w:i w:val="0"/>
          <w:color w:val="000000"/>
          <w:sz w:val="17"/>
        </w:rPr>
        <w:t>'cafe'</w:t>
      </w:r>
      <w:r>
        <w:rPr>
          <w:b w:val="0"/>
          <w:i w:val="0"/>
          <w:color w:val="000000"/>
        </w:rPr>
        <w:t xml:space="preserve"> 값이 상태 변수에 저장될 것입니다.</w:t>
      </w:r>
    </w:p>
    <w:p>
      <w:r>
        <w:rPr>
          <w:b w:val="0"/>
          <w:i w:val="0"/>
          <w:color w:val="000000"/>
        </w:rPr>
        <w:t xml:space="preserve">②를 눈여겨보세요. </w:t>
      </w:r>
      <w:r>
        <w:rPr>
          <w:rFonts w:ascii="Consolas" w:hAnsi="Consolas"/>
          <w:b w:val="0"/>
          <w:i w:val="0"/>
          <w:color w:val="000000"/>
          <w:sz w:val="17"/>
        </w:rPr>
        <w:t>classList.toggle('active', 조건)</w:t>
      </w:r>
      <w:r>
        <w:rPr>
          <w:b w:val="0"/>
          <w:i w:val="0"/>
          <w:color w:val="000000"/>
        </w:rPr>
        <w:t xml:space="preserve">은 두 번째 인자가 </w:t>
      </w:r>
      <w:r>
        <w:rPr>
          <w:rFonts w:ascii="Consolas" w:hAnsi="Consolas"/>
          <w:b w:val="0"/>
          <w:i w:val="0"/>
          <w:color w:val="000000"/>
          <w:sz w:val="17"/>
        </w:rPr>
        <w:t>true</w:t>
      </w:r>
      <w:r>
        <w:rPr>
          <w:b w:val="0"/>
          <w:i w:val="0"/>
          <w:color w:val="000000"/>
        </w:rPr>
        <w:t xml:space="preserve">면 클래스를 붙이고 </w:t>
      </w:r>
      <w:r>
        <w:rPr>
          <w:rFonts w:ascii="Consolas" w:hAnsi="Consolas"/>
          <w:b w:val="0"/>
          <w:i w:val="0"/>
          <w:color w:val="000000"/>
          <w:sz w:val="17"/>
        </w:rPr>
        <w:t>false</w:t>
      </w:r>
      <w:r>
        <w:rPr>
          <w:b w:val="0"/>
          <w:i w:val="0"/>
          <w:color w:val="000000"/>
        </w:rPr>
        <w:t xml:space="preserve">면 뗍니다. 버튼 다섯 개를 전부 돌면서 </w:t>
      </w:r>
      <w:r>
        <w:rPr>
          <w:rFonts w:ascii="Consolas" w:hAnsi="Consolas"/>
          <w:b w:val="0"/>
          <w:i w:val="0"/>
          <w:color w:val="000000"/>
          <w:sz w:val="17"/>
        </w:rPr>
        <w:t>b === btn</w:t>
      </w:r>
      <w:r>
        <w:rPr>
          <w:b w:val="0"/>
          <w:i w:val="0"/>
          <w:color w:val="000000"/>
        </w:rPr>
        <w:t xml:space="preserve">으로 방금 눌린 버튼인지 확인합니다. 눌린 버튼만 </w:t>
      </w:r>
      <w:r>
        <w:rPr>
          <w:rFonts w:ascii="Consolas" w:hAnsi="Consolas"/>
          <w:b w:val="0"/>
          <w:i w:val="0"/>
          <w:color w:val="000000"/>
          <w:sz w:val="17"/>
        </w:rPr>
        <w:t>true</w:t>
      </w:r>
      <w:r>
        <w:rPr>
          <w:b w:val="0"/>
          <w:i w:val="0"/>
          <w:color w:val="000000"/>
        </w:rPr>
        <w:t xml:space="preserve">이므로 active가 붙고, 나머지 넷은 </w:t>
      </w:r>
      <w:r>
        <w:rPr>
          <w:rFonts w:ascii="Consolas" w:hAnsi="Consolas"/>
          <w:b w:val="0"/>
          <w:i w:val="0"/>
          <w:color w:val="000000"/>
          <w:sz w:val="17"/>
        </w:rPr>
        <w:t>false</w:t>
      </w:r>
      <w:r>
        <w:rPr>
          <w:b w:val="0"/>
          <w:i w:val="0"/>
          <w:color w:val="000000"/>
        </w:rPr>
        <w:t>라서 active가 떨어집니다. 이전에 눌려 있던 버튼이 무엇이었는지는 따로 기억하지 않아도 됩니다. 매번 다섯 개 전부를 현재 상태에 맞게 다시 설정하기 때문입니다. 앞에서 본 단방향 렌더링과 같은 원리입니다. 이전 상태를 기억하는 대신 매번 다시 계산하면 코드가 단순해집니다.</w:t>
      </w:r>
    </w:p>
    <w:p>
      <w:r>
        <w:rPr>
          <w:b w:val="0"/>
          <w:i w:val="0"/>
          <w:color w:val="000000"/>
        </w:rPr>
        <w:t xml:space="preserve">그런데 두 번째 줄 ②의 내용을 보시면 한 가지 의문이 생길 수도 있습니다. "active는 상태가 아닌가? 왜 currentFilter처럼 변수로 안 두지?"와 같은 의문은 충분히 가질 수 있는 내용입니다. 다시 한번 명확히 구분하자면, active 클래스는 상태 자체가 아니라 '상태'를 화면에 보기 쉽게 표시하는 시각적인 표현일 뿐입니다. 실제 상태 정보는 </w:t>
      </w:r>
      <w:r>
        <w:rPr>
          <w:rFonts w:ascii="Consolas" w:hAnsi="Consolas"/>
          <w:b w:val="0"/>
          <w:i w:val="0"/>
          <w:color w:val="000000"/>
          <w:sz w:val="17"/>
        </w:rPr>
        <w:t>currentFilter</w:t>
      </w:r>
      <w:r>
        <w:rPr>
          <w:b w:val="0"/>
          <w:i w:val="0"/>
          <w:color w:val="000000"/>
        </w:rPr>
        <w:t xml:space="preserve"> 변수 하나에만 저장되어 있으며, 버튼에 표시되는 active 클래스는 그 상태를 사용자가 눈으로 확인할 수 있도록 보여주는 표시일 뿐, 그 자체가 별도의 상태 정보는 아닙니다. 따라서 ②는 상태 정보를 변경하는 과정이 아니라, '저장된 상태를 참고하여 화면에 시각적으로 표시해주는 렌더링 과정'의 일부일 뿐입니다. 만약 같은 정보를 상태 변수와 화면 요소에 각각 따로 저장하기 시작하면, 두 정보가 서로 일치하지 않게 되는 순간 반드시 오류가 발생하게 됩니다. '정보의 출처는 단 한 곳에만 둔다'는 기본 원칙은 이와 같은 경우에도 그대로 적용됩니다.</w:t>
      </w:r>
    </w:p>
    <w:p>
      <w:r>
        <w:rPr>
          <w:b w:val="0"/>
          <w:i w:val="0"/>
          <w:color w:val="000000"/>
        </w:rPr>
        <w:t xml:space="preserve">마지막 세 번째 줄 ③에서는 </w:t>
      </w:r>
      <w:r>
        <w:rPr>
          <w:rFonts w:ascii="Consolas" w:hAnsi="Consolas"/>
          <w:b w:val="0"/>
          <w:i w:val="0"/>
          <w:color w:val="000000"/>
          <w:sz w:val="17"/>
        </w:rPr>
        <w:t>onFilterChange()</w:t>
      </w:r>
      <w:r>
        <w:rPr>
          <w:b w:val="0"/>
          <w:i w:val="0"/>
          <w:color w:val="000000"/>
        </w:rPr>
        <w:t xml:space="preserve">라는 함수를 호출하고 있습니다. 중요한 점은, 이 파일 즉 sidebar.js 파일은 이 함수가 실제로 어떤 작업을 수행하는지 전혀 알 필요가 없다는 것입니다. 단순히 '필터 상태가 변경되었다'는 사실만을 알려줄 뿐이며, 상태 변경 이후에 실제로 화면을 다시 그리는 작업은 전체적인 흐름을 조율하는 </w:t>
      </w:r>
      <w:r>
        <w:rPr>
          <w:rFonts w:ascii="Consolas" w:hAnsi="Consolas"/>
          <w:b w:val="0"/>
          <w:i w:val="0"/>
          <w:color w:val="000000"/>
          <w:sz w:val="17"/>
        </w:rPr>
        <w:t>main.js</w:t>
      </w:r>
      <w:r>
        <w:rPr>
          <w:b w:val="0"/>
          <w:i w:val="0"/>
          <w:color w:val="000000"/>
        </w:rPr>
        <w:t xml:space="preserve">가 담당하도록 설계한 것입니다. 이처럼 각 모듈이 서로의 내부 구현 내용에 대해 알지 않아도 동작하도록 분리하여 두면, 이후 22장에서 사이드바에 장소 목록 기능이 추가되더라도 지도 화면을 갱신하는 연결 구조는 그대로 유지할 수 있습니다. 미리 설명해 두자면, 22장에서는 이 클릭 이벤트 처리기에 목록을 갱신하는 </w:t>
      </w:r>
      <w:r>
        <w:rPr>
          <w:rFonts w:ascii="Consolas" w:hAnsi="Consolas"/>
          <w:b w:val="0"/>
          <w:i w:val="0"/>
          <w:color w:val="000000"/>
          <w:sz w:val="17"/>
        </w:rPr>
        <w:t>renderList()</w:t>
      </w:r>
      <w:r>
        <w:rPr>
          <w:b w:val="0"/>
          <w:i w:val="0"/>
          <w:color w:val="000000"/>
        </w:rPr>
        <w:t>라는 한 줄의 코드를 추가할 예정입니다. 장소 목록은 sidebar.js 자신이 담당하는 화면이므로, 다른 모듈에 요청할 필요 없이 직접 화면을 갱신하면 됩니다. 반면 지도 화면은 다른 모듈의 역할이므로 콜백 함수를 통하여 요청하고, 자신의 담당 부분은 직접 처리하는 이러한 구분 방식은 22장에서 다시 한번 다루게 될 것입니다.</w:t>
      </w:r>
    </w:p>
    <w:p>
      <w:r>
        <w:rPr>
          <w:b w:val="0"/>
          <w:i w:val="0"/>
          <w:color w:val="000000"/>
        </w:rPr>
        <w:t xml:space="preserve">마지막으로, 전체적인 흐름을 조립하는 단계입니다. </w:t>
      </w:r>
      <w:r>
        <w:rPr>
          <w:rFonts w:ascii="Consolas" w:hAnsi="Consolas"/>
          <w:b w:val="0"/>
          <w:i w:val="0"/>
          <w:color w:val="000000"/>
          <w:sz w:val="17"/>
        </w:rPr>
        <w:t>main.js</w:t>
      </w:r>
      <w:r>
        <w:rPr>
          <w:b w:val="0"/>
          <w:i w:val="0"/>
          <w:color w:val="000000"/>
        </w:rPr>
        <w:t>에 해당하는 파일에 아래 세 줄의 코드를 추가하여 주시기 바랍니다.</w:t>
      </w:r>
    </w:p>
    <w:p>
      <w:pPr>
        <w:pStyle w:val="SourceCode"/>
      </w:pPr>
      <w:r>
        <w:rPr>
          <w:rFonts w:ascii="Consolas" w:hAnsi="Consolas"/>
          <w:b w:val="0"/>
          <w:i w:val="0"/>
          <w:strike w:val="0"/>
          <w:color w:val="000000"/>
          <w:sz w:val="17"/>
        </w:rPr>
        <w:t>import { initSidebar, filteredPlaces } from './sidebar.js';</w:t>
        <w:br/>
        <w:br/>
        <w:br/>
        <w:br/>
        <w:t>const rerender = () =&gt; renderPlaces(filteredPlaces());</w:t>
        <w:br/>
        <w:br/>
        <w:br/>
        <w:br/>
        <w:t>initSidebar({ onFilter: rerender });</w:t>
        <w:br/>
        <w:br/>
        <w:t>rerender();   // 첫 화면도 같은 함수로 그린다</w:t>
        <w:br/>
        <w:br/>
      </w:r>
    </w:p>
    <w:p>
      <w:r>
        <w:rPr>
          <w:b w:val="0"/>
          <w:i w:val="0"/>
          <w:color w:val="000000"/>
        </w:rPr>
        <w:t xml:space="preserve">"현재 필터를 통과한 장소로 지도를 다시 그려라"와 같은 동작을 수행하는 코드 한 줄을 별도의 함수로 분리한 것이 바로 </w:t>
      </w:r>
      <w:r>
        <w:rPr>
          <w:rFonts w:ascii="Consolas" w:hAnsi="Consolas"/>
          <w:b w:val="0"/>
          <w:i w:val="0"/>
          <w:color w:val="000000"/>
          <w:sz w:val="17"/>
        </w:rPr>
        <w:t>rerender</w:t>
      </w:r>
      <w:r>
        <w:rPr>
          <w:b w:val="0"/>
          <w:i w:val="0"/>
          <w:color w:val="000000"/>
        </w:rPr>
        <w:t xml:space="preserve">입니다. 그리고 </w:t>
      </w:r>
      <w:r>
        <w:rPr>
          <w:rFonts w:ascii="Consolas" w:hAnsi="Consolas"/>
          <w:b w:val="0"/>
          <w:i w:val="0"/>
          <w:color w:val="000000"/>
          <w:sz w:val="17"/>
        </w:rPr>
        <w:t>renderPlaces()</w:t>
      </w:r>
      <w:r>
        <w:rPr>
          <w:b w:val="0"/>
          <w:i w:val="0"/>
          <w:color w:val="000000"/>
        </w:rPr>
        <w:t>는 17장에서 미리 작성한 함수로, 첫 단계에서 기존에 표시된 모든 마커를 지도에서 제거한 뒤, 매개변수로 전달받은 배열의 내용을 바탕으로 모든 마커를 처음부터 다시 표시하는 역할을 수행합니다.</w:t>
      </w:r>
    </w:p>
    <w:p>
      <w:pPr>
        <w:pStyle w:val="SourceCode"/>
      </w:pPr>
      <w:r>
        <w:rPr>
          <w:rFonts w:ascii="Consolas" w:hAnsi="Consolas"/>
          <w:b w:val="0"/>
          <w:i w:val="0"/>
          <w:strike w:val="0"/>
          <w:color w:val="000000"/>
          <w:sz w:val="17"/>
        </w:rPr>
        <w:t>export function renderPlaces(places) {</w:t>
        <w:br/>
        <w:br/>
        <w:t xml:space="preserve">  closeOverlay();</w:t>
        <w:br/>
        <w:br/>
        <w:t xml:space="preserve">  markers.forEach((m) =&gt; m.setMap(null));   // 기존 마커를 싹 지우고</w:t>
        <w:br/>
        <w:br/>
        <w:t xml:space="preserve">  markers = [];</w:t>
        <w:br/>
        <w:br/>
        <w:t xml:space="preserve">  for (const place of places) { /* ...받은 배열만큼 새로 그린다... */ }</w:t>
        <w:br/>
        <w:br/>
        <w:t>}</w:t>
        <w:br/>
        <w:br/>
      </w:r>
    </w:p>
    <w:p>
      <w:r>
        <w:rPr>
          <w:b w:val="0"/>
          <w:i w:val="0"/>
          <w:color w:val="000000"/>
        </w:rPr>
        <w:t xml:space="preserve">"지웠다 다시 그리기"의 방식은 언뜻 비효율적으로 보일 수도 있습니다. 하지만 실제로 수십 개 수준의 마커에서는 이 과정이 눈치챌 수 없을 만큼 매우 빠르게 완료되며, 반면 코드의 간결함과 안정성은 비교할 수 없을 만큼 향상됩니다. 마지막 줄에 작성한 </w:t>
      </w:r>
      <w:r>
        <w:rPr>
          <w:rFonts w:ascii="Consolas" w:hAnsi="Consolas"/>
          <w:b w:val="0"/>
          <w:i w:val="0"/>
          <w:color w:val="000000"/>
          <w:sz w:val="17"/>
        </w:rPr>
        <w:t>rerender()</w:t>
      </w:r>
      <w:r>
        <w:rPr>
          <w:b w:val="0"/>
          <w:i w:val="0"/>
          <w:color w:val="000000"/>
        </w:rPr>
        <w:t xml:space="preserve"> 호출 부분도 빠뜨리지 않고 작성하여 주시기 바랍니다. 첫 화면을 표시할 때조차도 특별한 예외로 취급하지 않고, 다른 화면 갱신과 완전히 동일한 함수를 호출하여 표시하는 것입니다. 이렇게 하면 화면을 표시하는 방식이 통일되어 코드의 구조가 훨씬 단순하고 명확해집니다.</w:t>
      </w:r>
    </w:p>
    <w:p>
      <w:r>
        <w:rPr>
          <w:b w:val="0"/>
          <w:i w:val="0"/>
          <w:color w:val="000000"/>
        </w:rPr>
        <w:t xml:space="preserve">이제 작성한 내용을 실행하여 확인하여 보겠습니다. 만약 </w:t>
      </w:r>
      <w:r>
        <w:rPr>
          <w:rFonts w:ascii="Consolas" w:hAnsi="Consolas"/>
          <w:b w:val="0"/>
          <w:i w:val="0"/>
          <w:color w:val="000000"/>
          <w:sz w:val="17"/>
        </w:rPr>
        <w:t>npm run dev</w:t>
      </w:r>
      <w:r>
        <w:rPr>
          <w:b w:val="0"/>
          <w:i w:val="0"/>
          <w:color w:val="000000"/>
        </w:rPr>
        <w:t xml:space="preserve"> 기능이 활성화되어 있다면, 파일을 저장하기만 하면 브라우저가 자동으로 새로고침되어 결과가 표시될 것입니다.</w:t>
      </w:r>
    </w:p>
    <w:p>
      <w:pPr>
        <w:ind w:left="259"/>
      </w:pPr>
      <w:r>
        <w:t xml:space="preserve">1. </w:t>
      </w:r>
      <w:r>
        <w:rPr>
          <w:rFonts w:ascii="Segoe UI Emoji" w:hAnsi="Segoe UI Emoji" w:eastAsia="맑은 고딕"/>
          <w:b w:val="0"/>
          <w:i w:val="0"/>
          <w:strike w:val="0"/>
          <w:color w:val="000000"/>
        </w:rPr>
        <w:t>☕ 카페를 누르세요. 버튼이 채워지며 지도에 카페 마커만 남습니다.</w:t>
      </w:r>
    </w:p>
    <w:p>
      <w:pPr>
        <w:ind w:left="259"/>
      </w:pPr>
      <w:r>
        <w:t xml:space="preserve">2. </w:t>
      </w:r>
      <w:r>
        <w:rPr>
          <w:rFonts w:ascii="Segoe UI Emoji" w:hAnsi="Segoe UI Emoji" w:eastAsia="맑은 고딕"/>
          <w:b w:val="0"/>
          <w:i w:val="0"/>
          <w:strike w:val="0"/>
          <w:color w:val="000000"/>
        </w:rPr>
        <w:t>💕 데이트를 누르세요. 남산서울타워와 망원한강공원, 두 개만 남습니다.</w:t>
      </w:r>
    </w:p>
    <w:p>
      <w:pPr>
        <w:ind w:left="259"/>
      </w:pPr>
      <w:r>
        <w:t xml:space="preserve">3. </w:t>
      </w:r>
      <w:r>
        <w:rPr>
          <w:b w:val="0"/>
          <w:i w:val="0"/>
          <w:strike w:val="0"/>
          <w:color w:val="000000"/>
        </w:rPr>
        <w:t>전체를 누르세요. 다섯 개가 모두 돌아옵니다.</w:t>
      </w:r>
    </w:p>
    <w:p>
      <w:pPr>
        <w:ind w:left="259"/>
      </w:pPr>
      <w:r>
        <w:t xml:space="preserve">4. </w:t>
      </w:r>
      <w:r>
        <w:rPr>
          <w:b w:val="0"/>
          <w:i w:val="0"/>
          <w:strike w:val="0"/>
          <w:color w:val="000000"/>
        </w:rPr>
        <w:t>말풍선이 열린 상태에서 필터를 바꿔 보세요. 말풍선도 함께 정리됩니다(</w:t>
      </w:r>
      <w:r>
        <w:rPr>
          <w:rFonts w:ascii="Consolas" w:hAnsi="Consolas"/>
          <w:b w:val="0"/>
          <w:i w:val="0"/>
          <w:strike w:val="0"/>
          <w:color w:val="000000"/>
          <w:sz w:val="17"/>
        </w:rPr>
        <w:t>renderPlaces</w:t>
      </w:r>
      <w:r>
        <w:rPr>
          <w:b w:val="0"/>
          <w:i w:val="0"/>
          <w:strike w:val="0"/>
          <w:color w:val="000000"/>
        </w:rPr>
        <w:t xml:space="preserve"> 첫 줄의 </w:t>
      </w:r>
      <w:r>
        <w:rPr>
          <w:rFonts w:ascii="Consolas" w:hAnsi="Consolas"/>
          <w:b w:val="0"/>
          <w:i w:val="0"/>
          <w:strike w:val="0"/>
          <w:color w:val="000000"/>
          <w:sz w:val="17"/>
        </w:rPr>
        <w:t>closeOverlay()</w:t>
      </w:r>
      <w:r>
        <w:rPr>
          <w:b w:val="0"/>
          <w:i w:val="0"/>
          <w:strike w:val="0"/>
          <w:color w:val="000000"/>
        </w:rPr>
        <w:t xml:space="preserve"> 덕분입니다).</w:t>
      </w:r>
    </w:p>
    <w:p>
      <w:pPr>
        <w:keepNext/>
        <w:jc w:val="center"/>
      </w:pPr>
      <w:r>
        <w:drawing>
          <wp:inline xmlns:a="http://schemas.openxmlformats.org/drawingml/2006/main" xmlns:pic="http://schemas.openxmlformats.org/drawingml/2006/picture">
            <wp:extent cx="5806440" cy="2959850"/>
            <wp:docPr id="4" name="Picture 4" descr="☕ 카페 필터 적용: 카페 마커만 남은 지도"/>
            <wp:cNvGraphicFramePr>
              <a:graphicFrameLocks noChangeAspect="1"/>
            </wp:cNvGraphicFramePr>
            <a:graphic>
              <a:graphicData uri="http://schemas.openxmlformats.org/drawingml/2006/picture">
                <pic:pic>
                  <pic:nvPicPr>
                    <pic:cNvPr id="0" name="ch14-f04.jpg"/>
                    <pic:cNvPicPr/>
                  </pic:nvPicPr>
                  <pic:blipFill>
                    <a:blip r:embed="rId16"/>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18.4</w:t>
      </w:r>
      <w:r>
        <w:rPr>
          <w:rFonts w:ascii="Segoe UI Emoji" w:hAnsi="Segoe UI Emoji" w:eastAsia="맑은 고딕"/>
          <w:b w:val="0"/>
          <w:i w:val="0"/>
          <w:strike w:val="0"/>
          <w:color w:val="000000"/>
        </w:rPr>
        <w:t xml:space="preserve"> — ☕ 카페 필터 적용: 카페 마커만 남은 지도</w:t>
      </w:r>
    </w:p>
    <w:p>
      <w:pPr>
        <w:keepNext/>
        <w:jc w:val="center"/>
      </w:pPr>
      <w:r>
        <w:drawing>
          <wp:inline xmlns:a="http://schemas.openxmlformats.org/drawingml/2006/main" xmlns:pic="http://schemas.openxmlformats.org/drawingml/2006/picture">
            <wp:extent cx="5806440" cy="2959850"/>
            <wp:docPr id="5" name="Picture 5" descr="💕 데이트 필터 적용: active 버튼과 걸러진 마커"/>
            <wp:cNvGraphicFramePr>
              <a:graphicFrameLocks noChangeAspect="1"/>
            </wp:cNvGraphicFramePr>
            <a:graphic>
              <a:graphicData uri="http://schemas.openxmlformats.org/drawingml/2006/picture">
                <pic:pic>
                  <pic:nvPicPr>
                    <pic:cNvPr id="0" name="ch14-f05.jpg"/>
                    <pic:cNvPicPr/>
                  </pic:nvPicPr>
                  <pic:blipFill>
                    <a:blip r:embed="rId17"/>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18.5</w:t>
      </w:r>
      <w:r>
        <w:rPr>
          <w:rFonts w:ascii="Segoe UI Emoji" w:hAnsi="Segoe UI Emoji" w:eastAsia="맑은 고딕"/>
          <w:b w:val="0"/>
          <w:i w:val="0"/>
          <w:strike w:val="0"/>
          <w:color w:val="000000"/>
        </w:rPr>
        <w:t xml:space="preserve"> — 💕 데이트 필터 적용: active 버튼과 걸러진 마커</w:t>
      </w:r>
    </w:p>
    <w:p>
      <w:r>
        <w:rPr>
          <w:b w:val="0"/>
          <w:i w:val="0"/>
          <w:color w:val="000000"/>
        </w:rPr>
        <w:t xml:space="preserve">네 가지 카테고리 필터가 모두 정상적으로 동작하면 이번 장에서 구현할 기능은 모두 완성된 것입니다. 이제 작업 내용을 깃 커밋으로 남겨두도록 하겠습니다. 7장에서 설명한 바와 같이, 기능 하나가 정상적으로 동작하는 것을 확인할 때마다 커밋을 남겨두는 것이 좋습니다. 터미널 창에서 </w:t>
      </w:r>
      <w:r>
        <w:rPr>
          <w:rFonts w:ascii="Consolas" w:hAnsi="Consolas"/>
          <w:b w:val="0"/>
          <w:i w:val="0"/>
          <w:color w:val="000000"/>
          <w:sz w:val="17"/>
        </w:rPr>
        <w:t>git add -A</w:t>
      </w:r>
      <w:r>
        <w:rPr>
          <w:b w:val="0"/>
          <w:i w:val="0"/>
          <w:color w:val="000000"/>
        </w:rPr>
        <w:t xml:space="preserve"> 명령을 실행한 뒤 </w:t>
      </w:r>
      <w:r>
        <w:rPr>
          <w:rFonts w:ascii="Consolas" w:hAnsi="Consolas"/>
          <w:b w:val="0"/>
          <w:i w:val="0"/>
          <w:color w:val="000000"/>
          <w:sz w:val="17"/>
        </w:rPr>
        <w:t>git commit -m "카테고리 필터 추가"</w:t>
      </w:r>
      <w:r>
        <w:rPr>
          <w:b w:val="0"/>
          <w:i w:val="0"/>
          <w:color w:val="000000"/>
        </w:rPr>
        <w:t xml:space="preserve"> 명령을 입력하거나, 혹은 Claude Code에게 "지금까지 작업 커밋해줘. 메시지는 카테고리 필터 추가로"라고 요청하면 자동으로 커밋을 생성할 수도 있습니다. 이렇게 커밋 지점을 미리 남겨두면, 이후 내용을 수정하는 과정에서 문제가 발생하더라도 언제든지 이 지점으로 되돌아올 수 있습니다.</w:t>
      </w:r>
    </w:p>
    <w:p>
      <w:pPr>
        <w:keepNext/>
      </w:pPr>
      <w:r>
        <w:rPr>
          <w:rFonts w:ascii="Segoe UI Emoji" w:hAnsi="Segoe UI Emoji" w:eastAsia="맑은 고딕"/>
          <w:b/>
          <w:i w:val="0"/>
          <w:strike w:val="0"/>
          <w:color w:val="000000"/>
        </w:rPr>
        <w:t>⚠️ 주의</w:t>
      </w:r>
    </w:p>
    <w:p>
      <w:r>
        <w:rPr>
          <w:b w:val="0"/>
          <w:i w:val="0"/>
          <w:color w:val="000000"/>
        </w:rPr>
        <w:t xml:space="preserve">만약 필터 버튼을 클릭하였을 때 이전 마커가 사라지지 않고 계속 누적되어 표시된다면, </w:t>
      </w:r>
      <w:r>
        <w:rPr>
          <w:rFonts w:ascii="Consolas" w:hAnsi="Consolas"/>
          <w:b w:val="0"/>
          <w:i w:val="0"/>
          <w:color w:val="000000"/>
          <w:sz w:val="17"/>
        </w:rPr>
        <w:t>renderPlaces()</w:t>
      </w:r>
      <w:r>
        <w:rPr>
          <w:b w:val="0"/>
          <w:i w:val="0"/>
          <w:color w:val="000000"/>
        </w:rPr>
        <w:t xml:space="preserve">가 새로운 마커를 그리기 전에 기존 마커를 </w:t>
      </w:r>
      <w:r>
        <w:rPr>
          <w:rFonts w:ascii="Consolas" w:hAnsi="Consolas"/>
          <w:b w:val="0"/>
          <w:i w:val="0"/>
          <w:color w:val="000000"/>
          <w:sz w:val="17"/>
        </w:rPr>
        <w:t>setMap(null)</w:t>
      </w:r>
      <w:r>
        <w:rPr>
          <w:b w:val="0"/>
          <w:i w:val="0"/>
          <w:color w:val="000000"/>
        </w:rPr>
        <w:t xml:space="preserve"> 메서드를 통하여 제거하는지 확인하여 주시기 바랍니다. 카카오지도의 마커는 단순히 우리가 가진 데이터 배열에서 삭제한다고 해서 자동으로 사라지는 것이 아니라, 지도 객체에 명시적으로 제거 요청을 보내기 전까지는 계속 화면에 남아있는 특성이 있습니다. 만약 인공지능이 작성한 코드에서 이 부분이 빠져 있다면, 인공지능에게 "renderPlaces에서 새로 그리기 전에 기존 마커를 setMap(null)로 전부 제거해줘"라고 요청하면 해당 내용을 추가한 코드를 제시하여 줄 것입니다.</w:t>
      </w:r>
    </w:p>
    <w:p>
      <w:pPr>
        <w:pStyle w:val="Heading1"/>
      </w:pPr>
      <w:r>
        <w:rPr>
          <w:b w:val="0"/>
          <w:i w:val="0"/>
          <w:strike w:val="0"/>
          <w:color w:val="000000"/>
        </w:rPr>
        <w:t>18.5</w:t>
      </w:r>
      <w:r>
        <w:rPr>
          <w:b w:val="0"/>
          <w:i w:val="0"/>
          <w:strike w:val="0"/>
          <w:color w:val="000000"/>
        </w:rPr>
        <w:t xml:space="preserve"> 단방향 흐름이 주는 선물</w:t>
      </w:r>
    </w:p>
    <w:p>
      <w:r>
        <w:rPr>
          <w:b w:val="0"/>
          <w:i w:val="0"/>
          <w:color w:val="000000"/>
        </w:rPr>
        <w:t>버튼 다섯 개를 만드는 비교적 간단한 기능을 구현하면서도 설계에 관한 내용을 길게 설명하였습니다. 그만큼 이번에 설계한 구조가 중요하기 때문입니다. 이번 장에서 확립한 기본 구조를 다시 한번 정리해 보겠습니다.</w:t>
      </w:r>
    </w:p>
    <w:p>
      <w:pPr>
        <w:keepNext/>
        <w:jc w:val="center"/>
      </w:pPr>
      <w:r>
        <w:drawing>
          <wp:inline xmlns:a="http://schemas.openxmlformats.org/drawingml/2006/main" xmlns:pic="http://schemas.openxmlformats.org/drawingml/2006/picture">
            <wp:extent cx="5806440" cy="3629025"/>
            <wp:docPr id="6" name="Picture 6" descr="rerender 하나로 모이는 구조: 필터·추가·삭제 어떤 변화든 같은 길로 화면이 된다"/>
            <wp:cNvGraphicFramePr>
              <a:graphicFrameLocks noChangeAspect="1"/>
            </wp:cNvGraphicFramePr>
            <a:graphic>
              <a:graphicData uri="http://schemas.openxmlformats.org/drawingml/2006/picture">
                <pic:pic>
                  <pic:nvPicPr>
                    <pic:cNvPr id="0" name="ch14-f06.png"/>
                    <pic:cNvPicPr/>
                  </pic:nvPicPr>
                  <pic:blipFill>
                    <a:blip r:embed="rId18"/>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18.6</w:t>
      </w:r>
      <w:r>
        <w:rPr>
          <w:b w:val="0"/>
          <w:i w:val="0"/>
          <w:strike w:val="0"/>
          <w:color w:val="000000"/>
        </w:rPr>
        <w:t xml:space="preserve"> — rerender 하나로 모이는 구조: 필터·추가·삭제 어떤 변화든 같은 길로 화면이 된다</w:t>
      </w:r>
    </w:p>
    <w:p>
      <w:r>
        <w:rPr>
          <w:b w:val="0"/>
          <w:i w:val="0"/>
          <w:color w:val="000000"/>
        </w:rPr>
        <w:t>만약 우리가 처음 떠올렸던 직관적인 방식대로 "버튼이 마커를 직접 숨기는"의 방식으로 코드를 작성하였다면 어떻게 되었을까요? 추후 19장에서 검색 기능이 추가되고, 20장에서 장소를 추가하는 기능이 추가될 때마다, 각 기능이 "지금 어떤 필터가 걸려 있더라?"의 상태를 일일이 확인하고 반영하도록 작성하여야 했을 것입니다. 기능이 늘어날수록 서로 간에 고려하여야 할 조합은 기하급수적으로 늘어나게 되며, 결국 어딘가에서는 반드시 예외가 발생하고 오류가 발생하게 될 것입니다.</w:t>
      </w:r>
    </w:p>
    <w:p>
      <w:r>
        <w:rPr>
          <w:b w:val="0"/>
          <w:i w:val="0"/>
          <w:color w:val="000000"/>
        </w:rPr>
        <w:t xml:space="preserve">단방향 구조에서는 이야기가 다릅니다. 어떤 기능이든 상태만 바꾸고 </w:t>
      </w:r>
      <w:r>
        <w:rPr>
          <w:rFonts w:ascii="Consolas" w:hAnsi="Consolas"/>
          <w:b w:val="0"/>
          <w:i w:val="0"/>
          <w:color w:val="000000"/>
          <w:sz w:val="17"/>
        </w:rPr>
        <w:t>rerender()</w:t>
      </w:r>
      <w:r>
        <w:rPr>
          <w:b w:val="0"/>
          <w:i w:val="0"/>
          <w:color w:val="000000"/>
        </w:rPr>
        <w:t xml:space="preserve">를 부르면 끝입니다. 새 장소가 추가되면? 데이터에 넣고 </w:t>
      </w:r>
      <w:r>
        <w:rPr>
          <w:rFonts w:ascii="Consolas" w:hAnsi="Consolas"/>
          <w:b w:val="0"/>
          <w:i w:val="0"/>
          <w:color w:val="000000"/>
          <w:sz w:val="17"/>
        </w:rPr>
        <w:t>rerender()</w:t>
      </w:r>
      <w:r>
        <w:rPr>
          <w:b w:val="0"/>
          <w:i w:val="0"/>
          <w:color w:val="000000"/>
        </w:rPr>
        <w:t xml:space="preserve">. 필터가 걸린 상태였다면 </w:t>
      </w:r>
      <w:r>
        <w:rPr>
          <w:rFonts w:ascii="Consolas" w:hAnsi="Consolas"/>
          <w:b w:val="0"/>
          <w:i w:val="0"/>
          <w:color w:val="000000"/>
          <w:sz w:val="17"/>
        </w:rPr>
        <w:t>filteredPlaces()</w:t>
      </w:r>
      <w:r>
        <w:rPr>
          <w:b w:val="0"/>
          <w:i w:val="0"/>
          <w:color w:val="000000"/>
        </w:rPr>
        <w:t>가 알아서 거르니, 추가 기능은 필터의 존재조차 몰라도 됩니다. 실제로 20장에서 장소 추가가, 21장에서 저장이 들어오고, 22장에 이르면 "데이터가 바뀔 때마다 자동으로 rerender를 부르는" 구독 패턴으로 이 구조가 한 번 더 진화합니다. 그 진화도 오늘 길을 하나로 모아 둔 덕분에 가능한 일입니다.</w:t>
      </w:r>
    </w:p>
    <w:p>
      <w:r>
        <w:rPr>
          <w:b w:val="0"/>
          <w:i w:val="0"/>
          <w:color w:val="000000"/>
        </w:rPr>
        <w:t>한 가지 더 짚어 두겠습니다. 이 구조는 우리가 처음부터 설계한 것이 아니라, AI에게 "필터가 바뀌면 화면을 다시 그리는 콜백을 호출해줘"라고 시켰더니 나온 결과입니다. AI는 널리 쓰이는 패턴을 기본값으로 내놓는 편입니다. 그래서 AI가 작성한 코드의 구조를 보고 왜 이런 형태인지 물어보면 그 패턴을 함께 익힐 수 있습니다. 이해가 안 되는 구조를 만나면 그대로 물어보세요. "왜 버튼에서 마커를 직접 안 지우고 콜백을 호출해?"라고 물으면 Claude Code가 여러분의 코드를 기준으로 설명해 줍니다.</w:t>
      </w:r>
    </w:p>
    <w:p>
      <w:pPr>
        <w:keepNext/>
      </w:pPr>
      <w:r>
        <w:rPr>
          <w:rFonts w:ascii="Segoe UI Emoji" w:hAnsi="Segoe UI Emoji" w:eastAsia="맑은 고딕"/>
          <w:b/>
          <w:i w:val="0"/>
          <w:strike w:val="0"/>
          <w:color w:val="000000"/>
        </w:rPr>
        <w:t>💡 팁</w:t>
      </w:r>
    </w:p>
    <w:p>
      <w:r>
        <w:rPr>
          <w:b w:val="0"/>
          <w:i w:val="0"/>
          <w:color w:val="000000"/>
        </w:rPr>
        <w:t xml:space="preserve">필터의 동작 방식이나 상태 정보에 의문이 생길 때는 개발자 도구 콘솔을 통하여 확인하는 것이 가장 빠른 방법입니다. 개발자 도구 콘솔 창에 </w:t>
      </w:r>
      <w:r>
        <w:rPr>
          <w:rFonts w:ascii="Consolas" w:hAnsi="Consolas"/>
          <w:b w:val="0"/>
          <w:i w:val="0"/>
          <w:color w:val="000000"/>
          <w:sz w:val="17"/>
        </w:rPr>
        <w:t>document.querySelector('.filter-btn.active').dataset.category</w:t>
      </w:r>
      <w:r>
        <w:rPr>
          <w:b w:val="0"/>
          <w:i w:val="0"/>
          <w:color w:val="000000"/>
        </w:rPr>
        <w:t>를 입력하면, 현재 활성화된 필터 버튼의 카테고리 값이 표시됩니다. 만약 화면에 표시되는 active 상태와 실제로 필터링되어 표시되는 마커의 내용이 서로 일치하지 않는다면, 그것은 상태 정보를 변경하는 부분과 화면을 그리는 부분 중 어느 한쪽에서 단방향 데이터 흐름 규칙이 지켜지지 않고 있다는 의미입니다.</w:t>
      </w:r>
    </w:p>
    <w:p>
      <w:pPr>
        <w:pStyle w:val="Heading1"/>
      </w:pPr>
      <w:r>
        <w:rPr>
          <w:b w:val="0"/>
          <w:i w:val="0"/>
          <w:strike w:val="0"/>
          <w:color w:val="000000"/>
        </w:rPr>
        <w:t>18.6</w:t>
      </w:r>
      <w:r>
        <w:rPr>
          <w:b w:val="0"/>
          <w:i w:val="0"/>
          <w:strike w:val="0"/>
          <w:color w:val="000000"/>
        </w:rPr>
        <w:t xml:space="preserve"> 마무리</w:t>
      </w:r>
    </w:p>
    <w:p>
      <w:pPr>
        <w:shd w:val="clear" w:color="auto" w:fill="FFF3F3"/>
      </w:pPr>
      <w:r>
        <w:rPr>
          <w:b w:val="0"/>
          <w:i w:val="0"/>
          <w:color w:val="000000"/>
        </w:rPr>
        <w:t>단순히 버튼 다섯 개를 추가하였을 뿐이지만, 우리는 이번 장을 통하여 이 책 전체에 걸쳐 가장 중요한 설계 원칙 하나를 배우고 익히게 되었습니다. '진실은 상태에 있고, 화면은 그 상태를 비추는 그림자일 뿐이다.' 이 원칙 하나만 기억하고 있으면, 앞으로 여러 가지 기능이 추가되고 확장되더라도 전체적인 흐름에서 길을 잃지 않고 꾸준히 나아갈 수 있을 것입니다.</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 xml:space="preserve">필터의 본질은 버튼이 아니라 상태입니다. </w:t>
      </w:r>
      <w:r>
        <w:rPr>
          <w:rFonts w:ascii="Consolas" w:hAnsi="Consolas"/>
          <w:b w:val="0"/>
          <w:i w:val="0"/>
          <w:strike w:val="0"/>
          <w:color w:val="000000"/>
          <w:sz w:val="17"/>
        </w:rPr>
        <w:t>currentFilter</w:t>
      </w:r>
      <w:r>
        <w:rPr>
          <w:b w:val="0"/>
          <w:i w:val="0"/>
          <w:strike w:val="0"/>
          <w:color w:val="000000"/>
        </w:rPr>
        <w:t xml:space="preserve"> 변수 하나가 "지금 무엇이 선택됐는가"의 유일한 진실입니다.</w:t>
      </w:r>
    </w:p>
    <w:p>
      <w:pPr>
        <w:ind w:left="259"/>
      </w:pPr>
      <w:r>
        <w:t xml:space="preserve">• </w:t>
      </w:r>
      <w:r>
        <w:rPr>
          <w:b w:val="0"/>
          <w:i w:val="0"/>
          <w:strike w:val="0"/>
          <w:color w:val="000000"/>
        </w:rPr>
        <w:t xml:space="preserve">배열의 </w:t>
      </w:r>
      <w:r>
        <w:rPr>
          <w:rFonts w:ascii="Consolas" w:hAnsi="Consolas"/>
          <w:b w:val="0"/>
          <w:i w:val="0"/>
          <w:strike w:val="0"/>
          <w:color w:val="000000"/>
          <w:sz w:val="17"/>
        </w:rPr>
        <w:t>filter()</w:t>
      </w:r>
      <w:r>
        <w:rPr>
          <w:b w:val="0"/>
          <w:i w:val="0"/>
          <w:strike w:val="0"/>
          <w:color w:val="000000"/>
        </w:rPr>
        <w:t>는 조건을 통과한 요소만 모은 새 배열을 돌려주며, 원본은 건드리지 않습니다.</w:t>
      </w:r>
    </w:p>
    <w:p>
      <w:pPr>
        <w:ind w:left="259"/>
      </w:pPr>
      <w:r>
        <w:t xml:space="preserve">• </w:t>
      </w:r>
      <w:r>
        <w:rPr>
          <w:rFonts w:ascii="Consolas" w:hAnsi="Consolas"/>
          <w:b w:val="0"/>
          <w:i w:val="0"/>
          <w:strike w:val="0"/>
          <w:color w:val="000000"/>
          <w:sz w:val="17"/>
        </w:rPr>
        <w:t>'all'</w:t>
      </w:r>
      <w:r>
        <w:rPr>
          <w:b w:val="0"/>
          <w:i w:val="0"/>
          <w:strike w:val="0"/>
          <w:color w:val="000000"/>
        </w:rPr>
        <w:t>은 장소의 카테고리가 아니라 "거르지 않겠다"는 필터 쪽 상태이므로 분기로 따로 처리합니다.</w:t>
      </w:r>
    </w:p>
    <w:p>
      <w:pPr>
        <w:ind w:left="259"/>
      </w:pPr>
      <w:r>
        <w:t xml:space="preserve">• </w:t>
      </w:r>
      <w:r>
        <w:rPr>
          <w:rFonts w:ascii="Consolas" w:hAnsi="Consolas"/>
          <w:b w:val="0"/>
          <w:i w:val="0"/>
          <w:strike w:val="0"/>
          <w:color w:val="000000"/>
          <w:sz w:val="17"/>
        </w:rPr>
        <w:t>classList.toggle('active', 조건)</w:t>
      </w:r>
      <w:r>
        <w:rPr>
          <w:b w:val="0"/>
          <w:i w:val="0"/>
          <w:strike w:val="0"/>
          <w:color w:val="000000"/>
        </w:rPr>
        <w:t>으로 버튼 다섯 개를 매번 다시 칠하면, "이전 버튼 기억하기" 없이 선택 표시가 끝납니다.</w:t>
      </w:r>
    </w:p>
    <w:p>
      <w:pPr>
        <w:ind w:left="259"/>
      </w:pPr>
      <w:r>
        <w:t xml:space="preserve">• </w:t>
      </w:r>
      <w:r>
        <w:rPr>
          <w:b w:val="0"/>
          <w:i w:val="0"/>
          <w:strike w:val="0"/>
          <w:color w:val="000000"/>
        </w:rPr>
        <w:t>흐름은 항상 한 방향입니다: 클릭 → 상태 변경 → filteredPlaces() → rerender(). 화면이 상태를 거꾸로 바꾸지 않습니다.</w:t>
      </w:r>
    </w:p>
    <w:p>
      <w:pPr>
        <w:keepNext/>
      </w:pPr>
      <w:r>
        <w:rPr>
          <w:rFonts w:ascii="Segoe UI Emoji" w:hAnsi="Segoe UI Emoji" w:eastAsia="맑은 고딕"/>
          <w:b/>
          <w:i w:val="0"/>
          <w:strike w:val="0"/>
          <w:color w:val="000000"/>
        </w:rPr>
        <w:t>🤔 생각해보기</w:t>
      </w:r>
    </w:p>
    <w:p>
      <w:r>
        <w:rPr>
          <w:b w:val="0"/>
          <w:i w:val="0"/>
          <w:color w:val="000000"/>
        </w:rPr>
        <w:t xml:space="preserve">Q1. "전체" 버튼을 누르면 </w:t>
      </w:r>
      <w:r>
        <w:rPr>
          <w:rFonts w:ascii="Consolas" w:hAnsi="Consolas"/>
          <w:b w:val="0"/>
          <w:i w:val="0"/>
          <w:color w:val="000000"/>
          <w:sz w:val="17"/>
        </w:rPr>
        <w:t>filter()</w:t>
      </w:r>
      <w:r>
        <w:rPr>
          <w:b w:val="0"/>
          <w:i w:val="0"/>
          <w:color w:val="000000"/>
        </w:rPr>
        <w:t xml:space="preserve">라는 필터링 과정을 전혀 거치지 않고 원본 배열을 그대로 반환하도록 작성하였습니다. 만약 이 예외 처리 부분을 작성하지 않고 </w:t>
      </w:r>
      <w:r>
        <w:rPr>
          <w:rFonts w:ascii="Consolas" w:hAnsi="Consolas"/>
          <w:b w:val="0"/>
          <w:i w:val="0"/>
          <w:color w:val="000000"/>
          <w:sz w:val="17"/>
        </w:rPr>
        <w:t>p.category === 'all'</w:t>
      </w:r>
      <w:r>
        <w:rPr>
          <w:b w:val="0"/>
          <w:i w:val="0"/>
          <w:color w:val="000000"/>
        </w:rPr>
        <w:t>의 조건으로 모든 데이터를 필터링하였다면, 화면에 어떤 문제가 발생할까요? 그리고 그 이유는 무엇일까요?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b w:val="0"/>
          <w:i w:val="0"/>
          <w:color w:val="000000"/>
        </w:rPr>
        <w:t xml:space="preserve">Q2. 지금 구조에서 "🍜 맛집과 ☕ 카페를 동시에 보기" 같은 다중 선택 필터를 만든다면, </w:t>
      </w:r>
      <w:r>
        <w:rPr>
          <w:rFonts w:ascii="Consolas" w:hAnsi="Consolas"/>
          <w:b w:val="0"/>
          <w:i w:val="0"/>
          <w:color w:val="000000"/>
          <w:sz w:val="17"/>
        </w:rPr>
        <w:t>currentFilter</w:t>
      </w:r>
      <w:r>
        <w:rPr>
          <w:rFonts w:ascii="Segoe UI Emoji" w:hAnsi="Segoe UI Emoji"/>
          <w:b w:val="0"/>
          <w:i w:val="0"/>
          <w:color w:val="000000"/>
        </w:rPr>
        <w:t>를 어떤 형태의 값으로 바꾸면 좋을까요?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 xml:space="preserve">브라우저 콘솔에서 </w:t>
      </w:r>
      <w:r>
        <w:rPr>
          <w:rFonts w:ascii="Consolas" w:hAnsi="Consolas"/>
          <w:b w:val="0"/>
          <w:i w:val="0"/>
          <w:strike w:val="0"/>
          <w:color w:val="000000"/>
          <w:sz w:val="17"/>
        </w:rPr>
        <w:t>[3, 7, 1, 9, 4].filter((n) =&gt; n &gt; 3)</w:t>
      </w:r>
      <w:r>
        <w:rPr>
          <w:b w:val="0"/>
          <w:i w:val="0"/>
          <w:strike w:val="0"/>
          <w:color w:val="000000"/>
        </w:rPr>
        <w:t>을 실행해 결과를 확인하고, 원본 배열이 그대로인지도 확인해 보세요.</w:t>
      </w:r>
    </w:p>
    <w:p>
      <w:pPr>
        <w:ind w:left="259"/>
      </w:pPr>
      <w:r>
        <w:t xml:space="preserve">2. </w:t>
      </w:r>
      <w:r>
        <w:rPr>
          <w:b w:val="0"/>
          <w:i w:val="0"/>
          <w:strike w:val="0"/>
          <w:color w:val="000000"/>
        </w:rPr>
        <w:t xml:space="preserve">Claude Code에게 시켜 별점 필터 버튼을 하나 추가해 보세요. "⭐ 별 5개" 버튼을 누르면 </w:t>
      </w:r>
      <w:r>
        <w:rPr>
          <w:rFonts w:ascii="Consolas" w:hAnsi="Consolas"/>
          <w:b w:val="0"/>
          <w:i w:val="0"/>
          <w:strike w:val="0"/>
          <w:color w:val="000000"/>
          <w:sz w:val="17"/>
        </w:rPr>
        <w:t>rating</w:t>
      </w:r>
      <w:r>
        <w:rPr>
          <w:b w:val="0"/>
          <w:i w:val="0"/>
          <w:strike w:val="0"/>
          <w:color w:val="000000"/>
        </w:rPr>
        <w:t>이 5인 장소만 보이게 하는 겁니다. 카테고리 필터와 조건이 어떻게 달라지는지 관찰해 보세요. (다 해 봤다면 git으로 되돌려도 좋습니다.)</w:t>
      </w:r>
    </w:p>
    <w:p>
      <w:pPr>
        <w:ind w:left="259"/>
      </w:pPr>
      <w:r>
        <w:t xml:space="preserve">3. </w:t>
      </w:r>
      <w:r>
        <w:rPr>
          <w:rFonts w:ascii="Consolas" w:hAnsi="Consolas"/>
          <w:b w:val="0"/>
          <w:i w:val="0"/>
          <w:strike w:val="0"/>
          <w:color w:val="000000"/>
          <w:sz w:val="17"/>
        </w:rPr>
        <w:t>categories.js</w:t>
      </w:r>
      <w:r>
        <w:rPr>
          <w:b w:val="0"/>
          <w:i w:val="0"/>
          <w:strike w:val="0"/>
          <w:color w:val="000000"/>
        </w:rPr>
        <w:t xml:space="preserve">에 새 카테고리(예: </w:t>
      </w:r>
      <w:r>
        <w:rPr>
          <w:rFonts w:ascii="Segoe UI Emoji" w:hAnsi="Segoe UI Emoji" w:eastAsia="맑은 고딕"/>
          <w:b w:val="0"/>
          <w:i w:val="0"/>
          <w:strike w:val="0"/>
          <w:color w:val="000000"/>
          <w:sz w:val="17"/>
        </w:rPr>
        <w:t>shopping: { label: '쇼핑', emoji: '🛍', color: '#9b59b6' }</w:t>
      </w:r>
      <w:r>
        <w:rPr>
          <w:b w:val="0"/>
          <w:i w:val="0"/>
          <w:strike w:val="0"/>
          <w:color w:val="000000"/>
        </w:rPr>
        <w:t>)를 추가하고 필터 버튼까지 연결해 보세요. 몇 개의 파일을 고쳐야 했나요? 그 개수를 줄이려면 무엇을 자동화하면 될까요?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Array.prototype.map</w:t>
      </w:r>
      <w:r>
        <w:rPr>
          <w:b w:val="0"/>
          <w:i w:val="0"/>
          <w:strike w:val="0"/>
          <w:color w:val="000000"/>
        </w:rPr>
        <w:t xml:space="preserve"> / </w:t>
      </w:r>
      <w:r>
        <w:rPr>
          <w:rFonts w:ascii="Consolas" w:hAnsi="Consolas"/>
          <w:b w:val="0"/>
          <w:i w:val="0"/>
          <w:strike w:val="0"/>
          <w:color w:val="000000"/>
          <w:sz w:val="17"/>
        </w:rPr>
        <w:t>Array.prototype.find</w:t>
      </w:r>
      <w:r>
        <w:rPr>
          <w:b w:val="0"/>
          <w:i w:val="0"/>
          <w:strike w:val="0"/>
          <w:color w:val="000000"/>
        </w:rPr>
        <w:t xml:space="preserve"> — </w:t>
      </w:r>
      <w:r>
        <w:rPr>
          <w:rFonts w:ascii="Consolas" w:hAnsi="Consolas"/>
          <w:b w:val="0"/>
          <w:i w:val="0"/>
          <w:strike w:val="0"/>
          <w:color w:val="000000"/>
          <w:sz w:val="17"/>
        </w:rPr>
        <w:t>filter()</w:t>
      </w:r>
      <w:r>
        <w:rPr>
          <w:b w:val="0"/>
          <w:i w:val="0"/>
          <w:strike w:val="0"/>
          <w:color w:val="000000"/>
        </w:rPr>
        <w:t>의 형제들. 배열을 변형하거나 하나만 찾을 때 씁니다.</w:t>
      </w:r>
    </w:p>
    <w:p>
      <w:pPr>
        <w:ind w:left="259"/>
      </w:pPr>
      <w:r>
        <w:t xml:space="preserve">• </w:t>
      </w:r>
      <w:r>
        <w:rPr>
          <w:rFonts w:ascii="Consolas" w:hAnsi="Consolas"/>
          <w:b w:val="0"/>
          <w:i w:val="0"/>
          <w:strike w:val="0"/>
          <w:color w:val="000000"/>
          <w:sz w:val="17"/>
        </w:rPr>
        <w:t>단방향 데이터 흐름 (one-way data flow)</w:t>
      </w:r>
      <w:r>
        <w:rPr>
          <w:b w:val="0"/>
          <w:i w:val="0"/>
          <w:strike w:val="0"/>
          <w:color w:val="000000"/>
        </w:rPr>
        <w:t xml:space="preserve"> — React·Vue 같은 프레임워크의 핵심 철학. 오늘 손으로 만든 구조의 정식 명칭입니다.</w:t>
      </w:r>
    </w:p>
    <w:p>
      <w:pPr>
        <w:ind w:left="259"/>
      </w:pPr>
      <w:r>
        <w:t xml:space="preserve">• </w:t>
      </w:r>
      <w:r>
        <w:rPr>
          <w:rFonts w:ascii="Consolas" w:hAnsi="Consolas"/>
          <w:b w:val="0"/>
          <w:i w:val="0"/>
          <w:strike w:val="0"/>
          <w:color w:val="000000"/>
          <w:sz w:val="17"/>
        </w:rPr>
        <w:t>dataset API</w:t>
      </w:r>
      <w:r>
        <w:rPr>
          <w:b w:val="0"/>
          <w:i w:val="0"/>
          <w:strike w:val="0"/>
          <w:color w:val="000000"/>
        </w:rPr>
        <w:t xml:space="preserve"> — </w:t>
      </w:r>
      <w:r>
        <w:rPr>
          <w:rFonts w:ascii="Consolas" w:hAnsi="Consolas"/>
          <w:b w:val="0"/>
          <w:i w:val="0"/>
          <w:strike w:val="0"/>
          <w:color w:val="000000"/>
          <w:sz w:val="17"/>
        </w:rPr>
        <w:t>data-*</w:t>
      </w:r>
      <w:r>
        <w:rPr>
          <w:b w:val="0"/>
          <w:i w:val="0"/>
          <w:strike w:val="0"/>
          <w:color w:val="000000"/>
        </w:rPr>
        <w:t xml:space="preserve"> 속성을 자바스크립트에서 읽고 쓰는 표준 방법.</w:t>
      </w:r>
    </w:p>
    <w:p>
      <w:pPr>
        <w:ind w:left="259"/>
      </w:pPr>
      <w:r>
        <w:t xml:space="preserve">• </w:t>
      </w:r>
      <w:r>
        <w:rPr>
          <w:rFonts w:ascii="Consolas" w:hAnsi="Consolas"/>
          <w:b w:val="0"/>
          <w:i w:val="0"/>
          <w:strike w:val="0"/>
          <w:color w:val="000000"/>
          <w:sz w:val="17"/>
        </w:rPr>
        <w:t>:has() CSS 선택자</w:t>
      </w:r>
      <w:r>
        <w:rPr>
          <w:b w:val="0"/>
          <w:i w:val="0"/>
          <w:strike w:val="0"/>
          <w:color w:val="000000"/>
        </w:rPr>
        <w:t xml:space="preserve"> — 자바스크립트 없이 상태에 따라 스타일을 바꾸는 최신 CSS 기능.</w:t>
      </w:r>
    </w:p>
    <w:p>
      <w:pPr>
        <w:shd w:val="clear" w:color="auto" w:fill="FFF3F3"/>
      </w:pPr>
      <w:r>
        <w:rPr>
          <w:b/>
          <w:i w:val="0"/>
          <w:color w:val="000000"/>
        </w:rPr>
        <w:t>다음 장 예고 — 지금까지는 우리가 좌표를 아는 장소만 지도에 올렸습니다. 23장에서는 카카오가 가진 전국 장소 데이터베이스를 빌려 옵니다. "성수동 카페"라고 입력하면 검색 결과가 주르륵 나오고, 클릭하면 지도가 그곳으로 날아가는 키워드 장소 검색을 만듭니다. SDK에 services 라이브러리를 추가하는 것부터 시작합니다.</w:t>
      </w:r>
    </w:p>
    <w:p>
      <w:pPr>
        <w:ind w:left="259"/>
      </w:pPr>
      <w:r>
        <w:t xml:space="preserve">1. </w:t>
      </w:r>
      <w:r>
        <w:rPr>
          <w:b w:val="0"/>
          <w:i w:val="0"/>
          <w:strike w:val="0"/>
          <w:color w:val="000000"/>
        </w:rPr>
        <w:t xml:space="preserve"> </w:t>
      </w:r>
      <w:r>
        <w:rPr>
          <w:b w:val="0"/>
          <w:i w:val="0"/>
          <w:strike w:val="0"/>
          <w:color w:val="000000"/>
        </w:rPr>
        <w:t xml:space="preserve">상태(state) — 프로그램이 "지금 어떤 상황인가"를 기억하기 위해 변수에 담아 두는 값. 현재 필터, 로그인 여부, 장바구니 목록처럼 시간에 따라 변하고 화면에 영향을 주는 값을 가리킵니다.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삼항 연산자 — </w:t>
      </w:r>
      <w:r>
        <w:rPr>
          <w:rFonts w:ascii="Consolas" w:hAnsi="Consolas"/>
          <w:b w:val="0"/>
          <w:i w:val="0"/>
          <w:strike w:val="0"/>
          <w:color w:val="000000"/>
          <w:sz w:val="17"/>
        </w:rPr>
        <w:t>조건 ? 값A : 값B</w:t>
      </w:r>
      <w:r>
        <w:rPr>
          <w:b w:val="0"/>
          <w:i w:val="0"/>
          <w:strike w:val="0"/>
          <w:color w:val="000000"/>
        </w:rPr>
        <w:t xml:space="preserve"> 형태의 표현식. 조건이 참이면 값A, 거짓이면 값B가 됩니다. 짧은 if-else를 한 줄로 쓰는 자바스크립트 문법입니다.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shain1912.github.io/vibecoding-map-book/ch14/#fn:1" TargetMode="External"/><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shain1912.github.io/vibecoding-map-book/ch14/#fn:2" TargetMode="External"/><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18장 카테고리 필터</dc:title>
  <dc:subject/>
  <dc:creator>python-docx</dc:creator>
  <cp:keywords/>
  <dc:description>Source: https://github.com/shain1912/vibecoding-map-book ch14; chapter offset +4; source preserved.</dc:description>
  <cp:lastModifiedBy/>
  <cp:revision>1</cp:revision>
  <dcterms:created xsi:type="dcterms:W3CDTF">2013-12-23T23:15:00Z</dcterms:created>
  <dcterms:modified xsi:type="dcterms:W3CDTF">2013-12-23T23:15:00Z</dcterms:modified>
  <cp:category/>
</cp:coreProperties>
</file>